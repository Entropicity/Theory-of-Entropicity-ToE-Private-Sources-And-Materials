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w:t>
      </w:r>
      <w:proofErr w:type="gramStart"/>
      <w:r w:rsidRPr="00194431">
        <w:rPr>
          <w:rFonts w:ascii="Constantia" w:eastAsia="Constantia" w:hAnsi="Constantia" w:cs="Constantia"/>
          <w:b/>
          <w:bCs/>
          <w:color w:val="000000"/>
          <w:sz w:val="48"/>
          <w:szCs w:val="48"/>
        </w:rPr>
        <w:t>the Mathematical</w:t>
      </w:r>
      <w:proofErr w:type="gramEnd"/>
      <w:r w:rsidRPr="00194431">
        <w:rPr>
          <w:rFonts w:ascii="Constantia" w:eastAsia="Constantia" w:hAnsi="Constantia" w:cs="Constantia"/>
          <w:b/>
          <w:bCs/>
          <w:color w:val="000000"/>
          <w:sz w:val="48"/>
          <w:szCs w:val="48"/>
        </w:rPr>
        <w:t xml:space="preserve">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7"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8"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289E8CD3" w:rsidR="00557732" w:rsidRDefault="00557732" w:rsidP="00557732">
      <w:pPr>
        <w:spacing w:before="60" w:after="120" w:line="384" w:lineRule="auto"/>
        <w:jc w:val="center"/>
      </w:pPr>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9"/>
          <w:footerReference w:type="default" r:id="rId10"/>
          <w:footerReference w:type="first" r:id="rId11"/>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6758C6E2" w14:textId="2FE74A4C" w:rsidR="00557732" w:rsidRDefault="00557732" w:rsidP="00557732">
      <w:pPr>
        <w:spacing w:before="360" w:after="120" w:line="384" w:lineRule="auto"/>
        <w:jc w:val="center"/>
        <w:rPr>
          <w:rFonts w:ascii="Constantia" w:eastAsia="Cambria" w:hAnsi="Constantia" w:cs="Cambria"/>
          <w:b/>
          <w:bCs/>
          <w:noProof/>
          <w:color w:val="000000"/>
        </w:rPr>
      </w:pP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t>Cite as:</w:t>
            </w:r>
          </w:p>
          <w:p w14:paraId="08CC1735" w14:textId="620AF85B" w:rsidR="00557732" w:rsidRDefault="00557732" w:rsidP="00413B9A">
            <w:pPr>
              <w:spacing w:after="120" w:line="408" w:lineRule="auto"/>
            </w:pPr>
            <w:r>
              <w:lastRenderedPageBreak/>
              <w:t>Obidi, John Onimisi. (June</w:t>
            </w:r>
            <w:r w:rsidR="00A7547F">
              <w:t xml:space="preserve"> 7,</w:t>
            </w:r>
            <w:r>
              <w:t xml:space="preserv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45281CAD" w:rsidR="00557732" w:rsidRDefault="00557732" w:rsidP="00413B9A">
            <w:pPr>
              <w:spacing w:after="120" w:line="408" w:lineRule="auto"/>
            </w:pPr>
            <w:r>
              <w:t>Letter IV</w:t>
            </w:r>
            <w:r w:rsidR="00A7547F">
              <w:t xml:space="preserve"> (Part I, Part IIA, Part IIB, Part IIIA, Part IIIB)</w:t>
            </w:r>
          </w:p>
        </w:tc>
      </w:tr>
    </w:tbl>
    <w:p w14:paraId="35AA1FE9" w14:textId="77777777" w:rsidR="00557732" w:rsidRDefault="00557732"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66C31" w14:paraId="068BDF5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30BA2707" w14:textId="77777777" w:rsidR="0063742A" w:rsidRPr="0063742A" w:rsidRDefault="0063742A" w:rsidP="0063742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207530C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4ADE157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44EB67A0"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5F351B3"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3291FB12"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7718407A" w14:textId="77777777" w:rsidR="00046F38" w:rsidRDefault="00046F38" w:rsidP="00046F38">
            <w:pPr>
              <w:spacing w:after="160" w:line="408" w:lineRule="auto"/>
              <w:jc w:val="both"/>
              <w:rPr>
                <w:rFonts w:ascii="Constantia" w:eastAsia="Constantia" w:hAnsi="Constantia" w:cs="Constantia"/>
                <w:b/>
                <w:bCs/>
                <w:color w:val="000000"/>
              </w:rPr>
            </w:pPr>
          </w:p>
          <w:p w14:paraId="2559C07A" w14:textId="57CD3933"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7F39C11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the unnamed student who once asked, “Why does entropy always increase?” and was told “Because that is the second law.” and asked again, “But why?” and was told to stop asking.</w:t>
            </w:r>
          </w:p>
          <w:p w14:paraId="65B26999" w14:textId="77777777" w:rsidR="00046F38" w:rsidRPr="00046F38" w:rsidRDefault="00046F38" w:rsidP="00BC59AE">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0889FA5D" w14:textId="179FADC1"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sidR="00BB1B44">
              <w:rPr>
                <w:rFonts w:ascii="Constantia" w:eastAsia="Constantia" w:hAnsi="Constantia" w:cs="Constantia"/>
                <w:color w:val="000000"/>
              </w:rPr>
              <w:t>.</w:t>
            </w:r>
            <w:r w:rsidRPr="00046F38">
              <w:rPr>
                <w:rFonts w:ascii="Constantia" w:eastAsia="Constantia" w:hAnsi="Constantia" w:cs="Constantia"/>
                <w:color w:val="000000"/>
              </w:rPr>
              <w:t>]</w:t>
            </w:r>
          </w:p>
          <w:p w14:paraId="305664DA" w14:textId="77777777" w:rsid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 xml:space="preserve">And to all who understand that the universe does not merely have entropy. The universe is </w:t>
            </w:r>
            <w:proofErr w:type="gramStart"/>
            <w:r w:rsidRPr="00046F38">
              <w:rPr>
                <w:rFonts w:ascii="Constantia" w:eastAsia="Constantia" w:hAnsi="Constantia" w:cs="Constantia"/>
                <w:color w:val="000000"/>
              </w:rPr>
              <w:t>entropy,</w:t>
            </w:r>
            <w:proofErr w:type="gramEnd"/>
            <w:r w:rsidRPr="00046F38">
              <w:rPr>
                <w:rFonts w:ascii="Constantia" w:eastAsia="Constantia" w:hAnsi="Constantia" w:cs="Constantia"/>
                <w:color w:val="000000"/>
              </w:rPr>
              <w:t xml:space="preserve"> organized.</w:t>
            </w:r>
          </w:p>
          <w:p w14:paraId="7D67D955" w14:textId="77777777"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14097F6D"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4B6A41A7"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46658154"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3F1F4F4E"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2F322A5F"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3290397B"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“It is a beautiful and profound fact that the equations of motion for a gravitational system can be derived from the purely thermodynamic concept </w:t>
            </w:r>
            <w:r w:rsidRPr="00046F38">
              <w:rPr>
                <w:rFonts w:ascii="Constantia" w:eastAsia="Constantia" w:hAnsi="Constantia" w:cs="Constantia"/>
                <w:b/>
                <w:bCs/>
                <w:color w:val="000000"/>
              </w:rPr>
              <w:lastRenderedPageBreak/>
              <w:t>of entropy on a holographic screen.”</w:t>
            </w:r>
            <w:r w:rsidRPr="00046F38">
              <w:rPr>
                <w:rFonts w:ascii="Constantia" w:eastAsia="Constantia" w:hAnsi="Constantia" w:cs="Constantia"/>
                <w:color w:val="000000"/>
              </w:rPr>
              <w:br/>
              <w:t>— Erik Verlinde, On the Origin of Gravity and the Laws of Newton, 2011</w:t>
            </w:r>
          </w:p>
          <w:p w14:paraId="61F9FBA6"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6BC1D817" w14:textId="66833E4A" w:rsidR="00566C31" w:rsidRPr="00046F38" w:rsidRDefault="00046F38" w:rsidP="0063742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information-geometric structure of a statistical manifold is not merely an analogy for physics. It is the arena in which physics, properly understood, 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15E05C4B" w14:textId="77777777" w:rsidR="00566C31" w:rsidRDefault="00566C31" w:rsidP="00DE7062">
      <w:pPr>
        <w:spacing w:after="240"/>
      </w:pPr>
    </w:p>
    <w:p w14:paraId="51FA238B" w14:textId="77777777" w:rsidR="00DE7062" w:rsidRDefault="00DE7062" w:rsidP="00DE7062">
      <w:pPr>
        <w:pBdr>
          <w:bottom w:val="single" w:sz="4" w:space="1" w:color="auto"/>
        </w:pBdr>
        <w:spacing w:after="240"/>
      </w:pPr>
    </w:p>
    <w:p w14:paraId="1D9D5BA3" w14:textId="77777777" w:rsidR="00DE7062" w:rsidRDefault="00DE7062" w:rsidP="00DE706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57590" w14:paraId="787ED7CA"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ACD6EF5" w14:textId="6B75D7B3" w:rsidR="00257590" w:rsidRPr="00046F38" w:rsidRDefault="00257590" w:rsidP="00413B9A">
            <w:pPr>
              <w:spacing w:after="120" w:line="276" w:lineRule="auto"/>
              <w:rPr>
                <w:rFonts w:ascii="Cambria" w:hAnsi="Cambria"/>
                <w:sz w:val="48"/>
                <w:szCs w:val="48"/>
              </w:rPr>
            </w:pPr>
            <w:r w:rsidRPr="00046F38">
              <w:rPr>
                <w:rFonts w:ascii="Cambria" w:hAnsi="Cambria"/>
                <w:b/>
                <w:bCs/>
                <w:color w:val="000000"/>
                <w:sz w:val="48"/>
                <w:szCs w:val="48"/>
              </w:rPr>
              <w:t>Abstract</w:t>
            </w:r>
            <w:r>
              <w:rPr>
                <w:rFonts w:ascii="Cambria" w:hAnsi="Cambria"/>
                <w:b/>
                <w:bCs/>
                <w:color w:val="000000"/>
                <w:sz w:val="48"/>
                <w:szCs w:val="48"/>
              </w:rPr>
              <w:t xml:space="preserve"> to the Prelim Draft</w:t>
            </w:r>
          </w:p>
          <w:p w14:paraId="372179AA" w14:textId="0013FC54"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Theory of Entropicity (ToE) is a programmatic, mathematically rigorous framework in theoretical and mathematical physics whose central claim is that entropy — understood not merely as a thermodynamic bookkeeping variable but as </w:t>
            </w:r>
            <w:r w:rsidRPr="00257590">
              <w:rPr>
                <w:rFonts w:ascii="Constantia" w:eastAsia="Constantia" w:hAnsi="Constantia" w:cs="Constantia"/>
                <w:color w:val="000000"/>
              </w:rPr>
              <w:lastRenderedPageBreak/>
              <w:t xml:space="preserve">a primary, dynamical, real-valued scalar field defined over a differentiable manifold — is the most primitive physical quantity from which all other physical structure, including spacetime geometry and the matter content that curves it, can be systematically derived. This monograph constitutes the first in a five-part series intended as a definitive reference work for the ToE program. Part I lays the full mathematical and conceptual foundation. Its purpose is twofold: first, to make the central philosophical and scientific argument for the ontological inversion that places entropy at the root of the physical hierarchy, and second, to develop with complete pedagogical </w:t>
            </w:r>
            <w:r w:rsidRPr="00257590">
              <w:rPr>
                <w:rFonts w:ascii="Constantia" w:eastAsia="Constantia" w:hAnsi="Constantia" w:cs="Constantia"/>
                <w:color w:val="000000"/>
              </w:rPr>
              <w:t>rigor</w:t>
            </w:r>
            <w:r w:rsidRPr="00257590">
              <w:rPr>
                <w:rFonts w:ascii="Constantia" w:eastAsia="Constantia" w:hAnsi="Constantia" w:cs="Constantia"/>
                <w:color w:val="000000"/>
              </w:rPr>
              <w:t xml:space="preserve"> every mathematical prerequisite — differential geometry, tensor calculus, fiber bundle theory, and the statistical foundations of kinetic theory — that the remaining four parts will require and build upon.</w:t>
            </w:r>
          </w:p>
          <w:p w14:paraId="1A453AD0" w14:textId="77777777"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standard hierarchy of contemporary theoretical physics flows from a reductionist program: matter is composed of particles, particles obey quantum field theories, thermodynamics and statistical mechanics emerge as coarse-grained approximations to the underlying quantum dynamics, and entropy is a derived, emergent concept applicable only to sufficiently complex systems. ToE inverts this hierarchy by a deliberate and carefully argued ontological declaration: the entropy field S(x), defined as a smooth function on the entropic manifold Λ, is not emergent from particle physics but is instead the ground-level physical datum from which metric geometry, particle physics, and gravitational field equations all emerge as limiting cases. This inversion is not metaphysical speculation; it is supported by a convergent body of modern physics results, including </w:t>
            </w:r>
            <w:proofErr w:type="spellStart"/>
            <w:r w:rsidRPr="00257590">
              <w:rPr>
                <w:rFonts w:ascii="Constantia" w:eastAsia="Constantia" w:hAnsi="Constantia" w:cs="Constantia"/>
                <w:color w:val="000000"/>
              </w:rPr>
              <w:t>Bekenstein’s</w:t>
            </w:r>
            <w:proofErr w:type="spellEnd"/>
            <w:r w:rsidRPr="00257590">
              <w:rPr>
                <w:rFonts w:ascii="Constantia" w:eastAsia="Constantia" w:hAnsi="Constantia" w:cs="Constantia"/>
                <w:color w:val="000000"/>
              </w:rPr>
              <w:t xml:space="preserve"> identification of black hole </w:t>
            </w:r>
            <w:r w:rsidRPr="00257590">
              <w:rPr>
                <w:rFonts w:ascii="Constantia" w:eastAsia="Constantia" w:hAnsi="Constantia" w:cs="Constantia"/>
                <w:color w:val="000000"/>
              </w:rPr>
              <w:lastRenderedPageBreak/>
              <w:t>entropy with horizon area (</w:t>
            </w:r>
            <w:proofErr w:type="spellStart"/>
            <w:r w:rsidRPr="00257590">
              <w:rPr>
                <w:rFonts w:ascii="Constantia" w:eastAsia="Constantia" w:hAnsi="Constantia" w:cs="Constantia"/>
                <w:color w:val="000000"/>
              </w:rPr>
              <w:t>Bekenstein</w:t>
            </w:r>
            <w:proofErr w:type="spellEnd"/>
            <w:r w:rsidRPr="00257590">
              <w:rPr>
                <w:rFonts w:ascii="Constantia" w:eastAsia="Constantia" w:hAnsi="Constantia" w:cs="Constantia"/>
                <w:color w:val="000000"/>
              </w:rPr>
              <w:t xml:space="preserve"> 1973), Hawking’s derivation of thermal radiation from quantum fields in curved spacetime (Hawking 1975), Jacobson’s celebrated thermodynamic derivation of the Einstein field equations from the entropy-area law (Jacobson 1995), Verlinde’s entropic force program (Verlinde 2011), </w:t>
            </w:r>
            <w:proofErr w:type="spellStart"/>
            <w:r w:rsidRPr="00257590">
              <w:rPr>
                <w:rFonts w:ascii="Constantia" w:eastAsia="Constantia" w:hAnsi="Constantia" w:cs="Constantia"/>
                <w:color w:val="000000"/>
              </w:rPr>
              <w:t>Padmanabhan’s</w:t>
            </w:r>
            <w:proofErr w:type="spellEnd"/>
            <w:r w:rsidRPr="00257590">
              <w:rPr>
                <w:rFonts w:ascii="Constantia" w:eastAsia="Constantia" w:hAnsi="Constantia" w:cs="Constantia"/>
                <w:color w:val="000000"/>
              </w:rPr>
              <w:t xml:space="preserve"> thermodynamic structure of spacetime, and Bianconi’s recent Gravity from Entropy program (Bianconi 2023). The ToE program, developed by Obidi in the ToE Living Review Letters Series (Letters I through IV, 2025–2026), makes a stronger and more systematic claim than any of these: it provides an explicit and complete chain of mathematical maps from information-geometric structure to Lorentzian spacetime and from entropy distributions to the stress-energy tensor.</w:t>
            </w:r>
          </w:p>
          <w:p w14:paraId="6CEDFF0C" w14:textId="046C3D22"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The chain of maps central to ToE may be summarized as follows. One begins with a parametric family of probability distributions {p(</w:t>
            </w:r>
            <w:proofErr w:type="spellStart"/>
            <w:r w:rsidRPr="00257590">
              <w:rPr>
                <w:rFonts w:ascii="Constantia" w:eastAsia="Constantia" w:hAnsi="Constantia" w:cs="Constantia"/>
                <w:color w:val="000000"/>
              </w:rPr>
              <w:t>x</w:t>
            </w:r>
            <w:proofErr w:type="gramStart"/>
            <w:r w:rsidRPr="00257590">
              <w:rPr>
                <w:rFonts w:ascii="Constantia" w:eastAsia="Constantia" w:hAnsi="Constantia" w:cs="Constantia"/>
                <w:color w:val="000000"/>
              </w:rPr>
              <w:t>|θ</w:t>
            </w:r>
            <w:proofErr w:type="spellEnd"/>
            <w:r w:rsidRPr="00257590">
              <w:rPr>
                <w:rFonts w:ascii="Constantia" w:eastAsia="Constantia" w:hAnsi="Constantia" w:cs="Constantia"/>
                <w:color w:val="000000"/>
              </w:rPr>
              <w:t>)}</w:t>
            </w:r>
            <w:proofErr w:type="gramEnd"/>
            <w:r w:rsidRPr="00257590">
              <w:rPr>
                <w:rFonts w:ascii="Constantia" w:eastAsia="Constantia" w:hAnsi="Constantia" w:cs="Constantia"/>
                <w:color w:val="000000"/>
              </w:rPr>
              <w:t xml:space="preserve"> on the entropic manifold Λ, parametrized by coordinates </w:t>
            </w:r>
            <w:proofErr w:type="spellStart"/>
            <w:r w:rsidRPr="00257590">
              <w:rPr>
                <w:rFonts w:ascii="Constantia" w:eastAsia="Constantia" w:hAnsi="Constantia" w:cs="Constantia"/>
                <w:color w:val="000000"/>
              </w:rPr>
              <w:t>θμ</w:t>
            </w:r>
            <w:proofErr w:type="spellEnd"/>
            <w:r w:rsidRPr="00257590">
              <w:rPr>
                <w:rFonts w:ascii="Constantia" w:eastAsia="Constantia" w:hAnsi="Constantia" w:cs="Constantia"/>
                <w:color w:val="000000"/>
              </w:rPr>
              <w:t xml:space="preserve">. The Fisher–Rao metric on the corresponding statistical manifold provides a natural Riemannian metric on parameter space. The Obidi Transformation, defined in Part III, deforms this metric by incorporating an entropic anisotropy tensor </w:t>
            </w:r>
            <w:proofErr w:type="spellStart"/>
            <w:r w:rsidRPr="00257590">
              <w:rPr>
                <w:rFonts w:ascii="Constantia" w:eastAsia="Constantia" w:hAnsi="Constantia" w:cs="Constantia"/>
                <w:color w:val="000000"/>
              </w:rPr>
              <w:t>Σμν</w:t>
            </w:r>
            <w:proofErr w:type="spellEnd"/>
            <w:r w:rsidRPr="00257590">
              <w:rPr>
                <w:rFonts w:ascii="Constantia" w:eastAsia="Constantia" w:hAnsi="Constantia" w:cs="Constantia"/>
                <w:color w:val="000000"/>
              </w:rPr>
              <w:t xml:space="preserve"> derived from the </w:t>
            </w:r>
            <w:proofErr w:type="spellStart"/>
            <w:r w:rsidRPr="00257590">
              <w:rPr>
                <w:rFonts w:ascii="Constantia" w:eastAsia="Constantia" w:hAnsi="Constantia" w:cs="Constantia"/>
                <w:color w:val="000000"/>
              </w:rPr>
              <w:t>Kullback</w:t>
            </w:r>
            <w:proofErr w:type="spellEnd"/>
            <w:r w:rsidRPr="00257590">
              <w:rPr>
                <w:rFonts w:ascii="Constantia" w:eastAsia="Constantia" w:hAnsi="Constantia" w:cs="Constantia"/>
                <w:color w:val="000000"/>
              </w:rPr>
              <w:t xml:space="preserve">–Leibler divergence structure, breaking the invariance established by </w:t>
            </w:r>
            <w:proofErr w:type="spellStart"/>
            <w:r w:rsidRPr="00257590">
              <w:rPr>
                <w:rFonts w:ascii="Constantia" w:eastAsia="Constantia" w:hAnsi="Constantia" w:cs="Constantia"/>
                <w:color w:val="000000"/>
              </w:rPr>
              <w:t>Čencov’s</w:t>
            </w:r>
            <w:proofErr w:type="spellEnd"/>
            <w:r w:rsidRPr="00257590">
              <w:rPr>
                <w:rFonts w:ascii="Constantia" w:eastAsia="Constantia" w:hAnsi="Constantia" w:cs="Constantia"/>
                <w:color w:val="000000"/>
              </w:rPr>
              <w:t xml:space="preserve"> theorem and selecting a unique physical metric. This deformed metric, the Obidi Metric, is shown to be a Lorentzian metric of signature (−, +, +, +), whose curvature — expressed through the Obidi Curvature Invariant — encodes the entropic geometry of the manifold. The left-hand side of the Einstein field equations, namely the Einstein tensor </w:t>
            </w:r>
            <w:proofErr w:type="spellStart"/>
            <w:r w:rsidRPr="00257590">
              <w:rPr>
                <w:rFonts w:ascii="Constantia" w:eastAsia="Constantia" w:hAnsi="Constantia" w:cs="Constantia"/>
                <w:color w:val="000000"/>
              </w:rPr>
              <w:t>Gμν</w:t>
            </w:r>
            <w:proofErr w:type="spellEnd"/>
            <w:r w:rsidRPr="00257590">
              <w:rPr>
                <w:rFonts w:ascii="Constantia" w:eastAsia="Constantia" w:hAnsi="Constantia" w:cs="Constantia"/>
                <w:color w:val="000000"/>
              </w:rPr>
              <w:t xml:space="preserve">, is shown to emerge from the curvature of the Obidi metric in the infrared (IR) limit of </w:t>
            </w:r>
            <w:r w:rsidRPr="00257590">
              <w:rPr>
                <w:rFonts w:ascii="Constantia" w:eastAsia="Constantia" w:hAnsi="Constantia" w:cs="Constantia"/>
                <w:color w:val="000000"/>
              </w:rPr>
              <w:lastRenderedPageBreak/>
              <w:t xml:space="preserve">the theory, where all information-geometric microstructure has been coarse-grained away. The right-hand side, namely the stress-energy tensor </w:t>
            </w:r>
            <w:proofErr w:type="spellStart"/>
            <w:r w:rsidRPr="00257590">
              <w:rPr>
                <w:rFonts w:ascii="Constantia" w:eastAsia="Constantia" w:hAnsi="Constantia" w:cs="Constantia"/>
                <w:color w:val="000000"/>
              </w:rPr>
              <w:t>Tμν</w:t>
            </w:r>
            <w:proofErr w:type="spellEnd"/>
            <w:r w:rsidRPr="00257590">
              <w:rPr>
                <w:rFonts w:ascii="Constantia" w:eastAsia="Constantia" w:hAnsi="Constantia" w:cs="Constantia"/>
                <w:color w:val="000000"/>
              </w:rPr>
              <w:t xml:space="preserve">, emerges from the second moment of the entropic probability distribution over momentum fiber spaces, as the fiber integral of </w:t>
            </w:r>
            <m:oMath>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μ</m:t>
                  </m:r>
                </m:sup>
              </m:sSup>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ν</m:t>
                  </m:r>
                </m:sup>
              </m:sSup>
            </m:oMath>
            <w:r w:rsidRPr="00257590">
              <w:rPr>
                <w:rFonts w:ascii="Constantia" w:eastAsia="Constantia" w:hAnsi="Constantia" w:cs="Constantia"/>
                <w:color w:val="000000"/>
              </w:rPr>
              <w:t>weighted by the entropic distribution function f(ent)(x, Ω). The Einstein field equations therefore appear not as fundamental postulates but as the IR limit of the Master Entropic Equation (MEE), the fundamental field equation of ToE.</w:t>
            </w:r>
          </w:p>
          <w:p w14:paraId="572318E4" w14:textId="1911A0FA"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Part I of this monograph is organized as follows. Chapter 1 orients the reader with respect to the scope, purpose, and prerequisites of the full monograph. Chapter 2 presents the revolutionary inversion argument in full, including its scientific evidence base and its formal statement as the Obidi Conjecture. Chapter 3 develops the theory of smooth manifolds in full pedagogical detail, covering charts, atlases, tangent and cotangent bundles, pushforwards, and pullbacks. Chapter 4 develops tensor algebra, the metric tensor, affine connections, the Levi-Civita connection, the Riemann curvature tensor, the Ricci tensor, the Ricci scalar, the Einstein tensor, and the Bianchi identity. Chapter 5 introduces fiber bundle theory and the mathematics of </w:t>
            </w:r>
            <w:proofErr w:type="gramStart"/>
            <w:r w:rsidRPr="00257590">
              <w:rPr>
                <w:rFonts w:ascii="Constantia" w:eastAsia="Constantia" w:hAnsi="Constantia" w:cs="Constantia"/>
                <w:color w:val="000000"/>
              </w:rPr>
              <w:t>coarse-graining</w:t>
            </w:r>
            <w:proofErr w:type="gramEnd"/>
            <w:r w:rsidRPr="00257590">
              <w:rPr>
                <w:rFonts w:ascii="Constantia" w:eastAsia="Constantia" w:hAnsi="Constantia" w:cs="Constantia"/>
                <w:color w:val="000000"/>
              </w:rPr>
              <w:t xml:space="preserve"> via fiber integrals, establishing the precise mathematical model by which microscopic entropic structure gives rise to macroscopic physical fields. Chapter 6 develops the statistical and probabilistic foundations of the theory, establishing that physical tensors are moment objects of distribution functions, and connecting the maximum entropy principle to the selection of physical states. The </w:t>
            </w:r>
            <w:r w:rsidRPr="00257590">
              <w:rPr>
                <w:rFonts w:ascii="Constantia" w:eastAsia="Constantia" w:hAnsi="Constantia" w:cs="Constantia"/>
                <w:color w:val="000000"/>
              </w:rPr>
              <w:lastRenderedPageBreak/>
              <w:t>monograph closes Part I with a summary, a notation guide, and an interim bibliography for Parts I through II.</w:t>
            </w:r>
          </w:p>
        </w:tc>
      </w:tr>
    </w:tbl>
    <w:p w14:paraId="60814882" w14:textId="77777777" w:rsidR="00566C31" w:rsidRDefault="00566C31" w:rsidP="00557732">
      <w:pPr>
        <w:spacing w:after="240"/>
      </w:pPr>
    </w:p>
    <w:p w14:paraId="589DA997" w14:textId="77777777" w:rsidR="00566C31" w:rsidRDefault="00566C31" w:rsidP="00196163">
      <w:pPr>
        <w:spacing w:after="240"/>
      </w:pPr>
    </w:p>
    <w:p w14:paraId="440D8666" w14:textId="77777777" w:rsidR="00196163" w:rsidRDefault="00196163" w:rsidP="00196163">
      <w:pPr>
        <w:pBdr>
          <w:bottom w:val="single" w:sz="4" w:space="1" w:color="auto"/>
        </w:pBd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68686F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CF9BBEE" w14:textId="77777777" w:rsidR="00196163" w:rsidRPr="0063742A" w:rsidRDefault="00196163" w:rsidP="00413B9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73AB812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1586EAB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73E7732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13A797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0B5378D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1C50A8EE" w14:textId="77777777" w:rsidR="00196163" w:rsidRDefault="00196163" w:rsidP="00413B9A">
            <w:pPr>
              <w:spacing w:after="160" w:line="408" w:lineRule="auto"/>
              <w:jc w:val="both"/>
              <w:rPr>
                <w:rFonts w:ascii="Constantia" w:eastAsia="Constantia" w:hAnsi="Constantia" w:cs="Constantia"/>
                <w:b/>
                <w:bCs/>
                <w:color w:val="000000"/>
              </w:rPr>
            </w:pPr>
          </w:p>
          <w:p w14:paraId="5D6D627D"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48683FC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To the unnamed student who once asked, “Why does entropy always increase?” and was told “Because that is the second law.” and asked again, “But why?” and was told to stop asking.</w:t>
            </w:r>
          </w:p>
          <w:p w14:paraId="6264BF57"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4E0D4FF6"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Pr>
                <w:rFonts w:ascii="Constantia" w:eastAsia="Constantia" w:hAnsi="Constantia" w:cs="Constantia"/>
                <w:color w:val="000000"/>
              </w:rPr>
              <w:t>.</w:t>
            </w:r>
            <w:r w:rsidRPr="00046F38">
              <w:rPr>
                <w:rFonts w:ascii="Constantia" w:eastAsia="Constantia" w:hAnsi="Constantia" w:cs="Constantia"/>
                <w:color w:val="000000"/>
              </w:rPr>
              <w:t>]</w:t>
            </w:r>
          </w:p>
          <w:p w14:paraId="6FC164A9" w14:textId="77777777" w:rsidR="00196163"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 xml:space="preserve">And to all who understand that the universe does not merely have entropy. The universe is </w:t>
            </w:r>
            <w:proofErr w:type="gramStart"/>
            <w:r w:rsidRPr="00046F38">
              <w:rPr>
                <w:rFonts w:ascii="Constantia" w:eastAsia="Constantia" w:hAnsi="Constantia" w:cs="Constantia"/>
                <w:color w:val="000000"/>
              </w:rPr>
              <w:t>entropy,</w:t>
            </w:r>
            <w:proofErr w:type="gramEnd"/>
            <w:r w:rsidRPr="00046F38">
              <w:rPr>
                <w:rFonts w:ascii="Constantia" w:eastAsia="Constantia" w:hAnsi="Constantia" w:cs="Constantia"/>
                <w:color w:val="000000"/>
              </w:rPr>
              <w:t xml:space="preserve"> organized.</w:t>
            </w:r>
          </w:p>
          <w:p w14:paraId="693F8E7E"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464A7594"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318D87A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1D9915AA"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14E0DCFF"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118AEBF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198C427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a beautiful and profound fact that the equations of motion for a gravitational system can be derived from the purely thermodynamic concept of entropy on a holographic screen.”</w:t>
            </w:r>
            <w:r w:rsidRPr="00046F38">
              <w:rPr>
                <w:rFonts w:ascii="Constantia" w:eastAsia="Constantia" w:hAnsi="Constantia" w:cs="Constantia"/>
                <w:color w:val="000000"/>
              </w:rPr>
              <w:br/>
              <w:t>— Erik Verlinde, On the Origin of Gravity and the Laws of Newton, 2011</w:t>
            </w:r>
          </w:p>
          <w:p w14:paraId="34DDDAB8"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3E1C8D60"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 xml:space="preserve">“The information-geometric structure of a statistical manifold is not merely an analogy for physics. It is the arena in which physics, properly understood, </w:t>
            </w:r>
            <w:r w:rsidRPr="00046F38">
              <w:rPr>
                <w:rFonts w:ascii="Constantia" w:eastAsia="Constantia" w:hAnsi="Constantia" w:cs="Constantia"/>
                <w:b/>
                <w:bCs/>
                <w:color w:val="000000"/>
              </w:rPr>
              <w:lastRenderedPageBreak/>
              <w:t>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066FCDD3" w14:textId="77777777" w:rsidR="00196163" w:rsidRDefault="00196163" w:rsidP="00196163">
      <w:pPr>
        <w:spacing w:after="240"/>
      </w:pPr>
    </w:p>
    <w:p w14:paraId="18506FFC" w14:textId="77777777" w:rsidR="00196163" w:rsidRDefault="00196163" w:rsidP="00196163">
      <w:pPr>
        <w:spacing w:after="240"/>
      </w:pPr>
    </w:p>
    <w:p w14:paraId="4474B65C" w14:textId="77777777" w:rsidR="00196163" w:rsidRDefault="00196163" w:rsidP="00196163">
      <w:pPr>
        <w:pBdr>
          <w:bottom w:val="single" w:sz="4" w:space="1" w:color="auto"/>
        </w:pBdr>
        <w:spacing w:after="240"/>
      </w:pPr>
    </w:p>
    <w:p w14:paraId="0B42A13B" w14:textId="77777777" w:rsidR="00566C31" w:rsidRDefault="00566C31"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66934" w14:paraId="1005911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AEBB25" w14:textId="77777777" w:rsidR="00766934" w:rsidRPr="00766934" w:rsidRDefault="00766934" w:rsidP="00766934">
            <w:pPr>
              <w:spacing w:after="120" w:line="276" w:lineRule="auto"/>
              <w:rPr>
                <w:rFonts w:ascii="Cambria" w:hAnsi="Cambria"/>
                <w:b/>
                <w:bCs/>
                <w:color w:val="000000"/>
                <w:sz w:val="48"/>
                <w:szCs w:val="48"/>
              </w:rPr>
            </w:pPr>
            <w:r w:rsidRPr="00766934">
              <w:rPr>
                <w:rFonts w:ascii="Cambria" w:hAnsi="Cambria"/>
                <w:b/>
                <w:bCs/>
                <w:color w:val="000000"/>
                <w:sz w:val="48"/>
                <w:szCs w:val="48"/>
              </w:rPr>
              <w:t>Table of Contents</w:t>
            </w:r>
          </w:p>
          <w:p w14:paraId="7EA5EC9F" w14:textId="6F4D80CC" w:rsidR="00766934" w:rsidRPr="00046F38" w:rsidRDefault="00766934" w:rsidP="00413B9A">
            <w:pPr>
              <w:spacing w:after="120" w:line="276" w:lineRule="auto"/>
              <w:rPr>
                <w:rFonts w:ascii="Cambria" w:hAnsi="Cambria"/>
                <w:sz w:val="48"/>
                <w:szCs w:val="48"/>
              </w:rPr>
            </w:pPr>
            <w:r>
              <w:rPr>
                <w:rFonts w:ascii="Cambria" w:hAnsi="Cambria"/>
                <w:b/>
                <w:bCs/>
                <w:color w:val="000000"/>
                <w:sz w:val="48"/>
                <w:szCs w:val="48"/>
              </w:rPr>
              <w:t>of</w:t>
            </w:r>
            <w:r>
              <w:rPr>
                <w:rFonts w:ascii="Cambria" w:hAnsi="Cambria"/>
                <w:b/>
                <w:bCs/>
                <w:color w:val="000000"/>
                <w:sz w:val="48"/>
                <w:szCs w:val="48"/>
              </w:rPr>
              <w:t xml:space="preserve"> the Prelim Draft</w:t>
            </w:r>
          </w:p>
          <w:p w14:paraId="7EDD0BF3"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PART I — The Revolutionary Inversion and Mathematical Prerequisites</w:t>
            </w:r>
          </w:p>
          <w:p w14:paraId="012057E0"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1 Orientation and Scope — What This Monograph Does and Why It Matters</w:t>
            </w:r>
          </w:p>
          <w:p w14:paraId="50D7E3BF"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lastRenderedPageBreak/>
              <w:t>Chapter 2 The Revolutionary Inversion — Why Entropy Must Come First</w:t>
            </w:r>
          </w:p>
          <w:p w14:paraId="0548F926"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2.1 The Standard Hierarchy of Physics and Its Limitations</w:t>
            </w:r>
            <w:r w:rsidRPr="009F6517">
              <w:rPr>
                <w:rFonts w:ascii="Cambria" w:eastAsia="Times New Roman" w:hAnsi="Cambria" w:cs="Open Sans"/>
                <w:color w:val="334155"/>
              </w:rPr>
              <w:br/>
              <w:t>2.2 The Ontological Declaration of ToE: Entropy as the Primitive Field</w:t>
            </w:r>
            <w:r w:rsidRPr="009F6517">
              <w:rPr>
                <w:rFonts w:ascii="Cambria" w:eastAsia="Times New Roman" w:hAnsi="Cambria" w:cs="Open Sans"/>
                <w:color w:val="334155"/>
              </w:rPr>
              <w:br/>
              <w:t>2.3 Why the Inversion Is Not Absurd — Evidence from Modern Physics</w:t>
            </w:r>
            <w:r w:rsidRPr="009F6517">
              <w:rPr>
                <w:rFonts w:ascii="Cambria" w:eastAsia="Times New Roman" w:hAnsi="Cambria" w:cs="Open Sans"/>
                <w:color w:val="334155"/>
              </w:rPr>
              <w:br/>
              <w:t>2.4 The Three Levels of the Entropy Field: Scalar, Gradient, Vector</w:t>
            </w:r>
            <w:r w:rsidRPr="009F6517">
              <w:rPr>
                <w:rFonts w:ascii="Cambria" w:eastAsia="Times New Roman" w:hAnsi="Cambria" w:cs="Open Sans"/>
                <w:color w:val="334155"/>
              </w:rPr>
              <w:br/>
              <w:t>2.5 The Physical Meaning of Inverting the Hierarchy</w:t>
            </w:r>
            <w:r w:rsidRPr="009F6517">
              <w:rPr>
                <w:rFonts w:ascii="Cambria" w:eastAsia="Times New Roman" w:hAnsi="Cambria" w:cs="Open Sans"/>
                <w:color w:val="334155"/>
              </w:rPr>
              <w:br/>
              <w:t>2.6 Why Mass, Pressure, Radiation, and Stress Are Not Alien to Information</w:t>
            </w:r>
          </w:p>
          <w:p w14:paraId="5B8ACED1"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 The Language of Smooth Manifolds</w:t>
            </w:r>
          </w:p>
          <w:p w14:paraId="772D019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3.1 What Is a Manifold? Physical and Mathematical Definitions</w:t>
            </w:r>
            <w:r w:rsidRPr="009F6517">
              <w:rPr>
                <w:rFonts w:ascii="Cambria" w:eastAsia="Times New Roman" w:hAnsi="Cambria" w:cs="Open Sans"/>
                <w:color w:val="334155"/>
              </w:rPr>
              <w:br/>
              <w:t>3.2 Charts, Atlases, and Coordinate Systems</w:t>
            </w:r>
            <w:r w:rsidRPr="009F6517">
              <w:rPr>
                <w:rFonts w:ascii="Cambria" w:eastAsia="Times New Roman" w:hAnsi="Cambria" w:cs="Open Sans"/>
                <w:color w:val="334155"/>
              </w:rPr>
              <w:br/>
              <w:t>3.3 Smooth Maps, Diffeomorphisms, and Pullbacks</w:t>
            </w:r>
            <w:r w:rsidRPr="009F6517">
              <w:rPr>
                <w:rFonts w:ascii="Cambria" w:eastAsia="Times New Roman" w:hAnsi="Cambria" w:cs="Open Sans"/>
                <w:color w:val="334155"/>
              </w:rPr>
              <w:br/>
              <w:t>3.4 Tangent Spaces and Tangent Vectors</w:t>
            </w:r>
            <w:r w:rsidRPr="009F6517">
              <w:rPr>
                <w:rFonts w:ascii="Cambria" w:eastAsia="Times New Roman" w:hAnsi="Cambria" w:cs="Open Sans"/>
                <w:color w:val="334155"/>
              </w:rPr>
              <w:br/>
              <w:t>3.5 Cotangent Spaces and One-Forms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w:t>
            </w:r>
            <w:r w:rsidRPr="009F6517">
              <w:rPr>
                <w:rFonts w:ascii="Cambria" w:eastAsia="Times New Roman" w:hAnsi="Cambria" w:cs="Open Sans"/>
                <w:color w:val="334155"/>
              </w:rPr>
              <w:br/>
              <w:t>3.6 The Tangent Bundle and Cotangent Bundle</w:t>
            </w:r>
            <w:r w:rsidRPr="009F6517">
              <w:rPr>
                <w:rFonts w:ascii="Cambria" w:eastAsia="Times New Roman" w:hAnsi="Cambria" w:cs="Open Sans"/>
                <w:color w:val="334155"/>
              </w:rPr>
              <w:br/>
              <w:t>3.7 Physical Meaning of Bundles in ToE</w:t>
            </w:r>
          </w:p>
          <w:p w14:paraId="14A3CE23"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4 Tensors, Metrics, and the Language of Curvature</w:t>
            </w:r>
          </w:p>
          <w:p w14:paraId="6B27CFF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4.1 Scalars, Vectors,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 xml:space="preserve"> — A Unified View</w:t>
            </w:r>
            <w:r w:rsidRPr="009F6517">
              <w:rPr>
                <w:rFonts w:ascii="Cambria" w:eastAsia="Times New Roman" w:hAnsi="Cambria" w:cs="Open Sans"/>
                <w:color w:val="334155"/>
              </w:rPr>
              <w:br/>
              <w:t>4.2 Tensors as Multilinear Maps — Definition and Examples</w:t>
            </w:r>
            <w:r w:rsidRPr="009F6517">
              <w:rPr>
                <w:rFonts w:ascii="Cambria" w:eastAsia="Times New Roman" w:hAnsi="Cambria" w:cs="Open Sans"/>
                <w:color w:val="334155"/>
              </w:rPr>
              <w:br/>
              <w:t>4.3 The Metric Tensor — Measuring Distance and Angle</w:t>
            </w:r>
            <w:r w:rsidRPr="009F6517">
              <w:rPr>
                <w:rFonts w:ascii="Cambria" w:eastAsia="Times New Roman" w:hAnsi="Cambria" w:cs="Open Sans"/>
                <w:color w:val="334155"/>
              </w:rPr>
              <w:br/>
              <w:t>4.4 Raising and Lowering Indices</w:t>
            </w:r>
            <w:r w:rsidRPr="009F6517">
              <w:rPr>
                <w:rFonts w:ascii="Cambria" w:eastAsia="Times New Roman" w:hAnsi="Cambria" w:cs="Open Sans"/>
                <w:color w:val="334155"/>
              </w:rPr>
              <w:br/>
              <w:t>4.5 Connections and Covariant Derivatives</w:t>
            </w:r>
            <w:r w:rsidRPr="009F6517">
              <w:rPr>
                <w:rFonts w:ascii="Cambria" w:eastAsia="Times New Roman" w:hAnsi="Cambria" w:cs="Open Sans"/>
                <w:color w:val="334155"/>
              </w:rPr>
              <w:br/>
              <w:t>4.6 The Riemann Curvature Tensor</w:t>
            </w:r>
            <w:r w:rsidRPr="009F6517">
              <w:rPr>
                <w:rFonts w:ascii="Cambria" w:eastAsia="Times New Roman" w:hAnsi="Cambria" w:cs="Open Sans"/>
                <w:color w:val="334155"/>
              </w:rPr>
              <w:br/>
              <w:t>4.7 The Ricci Tensor and Ricci Scalar</w:t>
            </w:r>
            <w:r w:rsidRPr="009F6517">
              <w:rPr>
                <w:rFonts w:ascii="Cambria" w:eastAsia="Times New Roman" w:hAnsi="Cambria" w:cs="Open Sans"/>
                <w:color w:val="334155"/>
              </w:rPr>
              <w:br/>
              <w:t>4.8 The Einstein Tensor and the Bianchi Identity</w:t>
            </w:r>
            <w:r w:rsidRPr="009F6517">
              <w:rPr>
                <w:rFonts w:ascii="Cambria" w:eastAsia="Times New Roman" w:hAnsi="Cambria" w:cs="Open Sans"/>
                <w:color w:val="334155"/>
              </w:rPr>
              <w:br/>
              <w:t>4.9 The Levi-Civita Connection — The Unique Metric Connection</w:t>
            </w:r>
          </w:p>
          <w:p w14:paraId="7162C40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Chapter 5 Fiber Bundles, Fiber Integrals, and Coarse-Graining</w:t>
            </w:r>
          </w:p>
          <w:p w14:paraId="7506ED1F"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5.1 What Is a Fiber Bundle?</w:t>
            </w:r>
            <w:r w:rsidRPr="009F6517">
              <w:rPr>
                <w:rFonts w:ascii="Cambria" w:eastAsia="Times New Roman" w:hAnsi="Cambria" w:cs="Open Sans"/>
                <w:color w:val="334155"/>
              </w:rPr>
              <w:br/>
              <w:t>5.2 Vector Bundles and Principal Bundles</w:t>
            </w:r>
            <w:r w:rsidRPr="009F6517">
              <w:rPr>
                <w:rFonts w:ascii="Cambria" w:eastAsia="Times New Roman" w:hAnsi="Cambria" w:cs="Open Sans"/>
                <w:color w:val="334155"/>
              </w:rPr>
              <w:br/>
              <w:t>5.3 Sections of a Bundle</w:t>
            </w:r>
            <w:r w:rsidRPr="009F6517">
              <w:rPr>
                <w:rFonts w:ascii="Cambria" w:eastAsia="Times New Roman" w:hAnsi="Cambria" w:cs="Open Sans"/>
                <w:color w:val="334155"/>
              </w:rPr>
              <w:br/>
              <w:t xml:space="preserve">5.4 Fiber Integrals — The Mathematics of </w:t>
            </w:r>
            <w:proofErr w:type="gramStart"/>
            <w:r w:rsidRPr="009F6517">
              <w:rPr>
                <w:rFonts w:ascii="Cambria" w:eastAsia="Times New Roman" w:hAnsi="Cambria" w:cs="Open Sans"/>
                <w:color w:val="334155"/>
              </w:rPr>
              <w:t>Coarse</w:t>
            </w:r>
            <w:proofErr w:type="gramEnd"/>
            <w:r w:rsidRPr="009F6517">
              <w:rPr>
                <w:rFonts w:ascii="Cambria" w:eastAsia="Times New Roman" w:hAnsi="Cambria" w:cs="Open Sans"/>
                <w:color w:val="334155"/>
              </w:rPr>
              <w:t>-Graining</w:t>
            </w:r>
            <w:r w:rsidRPr="009F6517">
              <w:rPr>
                <w:rFonts w:ascii="Cambria" w:eastAsia="Times New Roman" w:hAnsi="Cambria" w:cs="Open Sans"/>
                <w:color w:val="334155"/>
              </w:rPr>
              <w:br/>
              <w:t>5.5 How Fiber Integrals Produce Effective Fields</w:t>
            </w:r>
            <w:r w:rsidRPr="009F6517">
              <w:rPr>
                <w:rFonts w:ascii="Cambria" w:eastAsia="Times New Roman" w:hAnsi="Cambria" w:cs="Open Sans"/>
                <w:color w:val="334155"/>
              </w:rPr>
              <w:br/>
              <w:t>5.6 Physical Interpretation in ToE — From Microstructure to Macroscopic Physics</w:t>
            </w:r>
          </w:p>
          <w:p w14:paraId="25C3C17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6 Probability, Moments, and </w:t>
            </w:r>
            <w:proofErr w:type="gramStart"/>
            <w:r w:rsidRPr="009F6517">
              <w:rPr>
                <w:rFonts w:ascii="Open Sans" w:eastAsia="Times New Roman" w:hAnsi="Open Sans" w:cs="Open Sans"/>
                <w:b/>
                <w:bCs/>
                <w:color w:val="24384A"/>
                <w:kern w:val="36"/>
                <w:sz w:val="48"/>
                <w:szCs w:val="48"/>
              </w:rPr>
              <w:t>the Statistical</w:t>
            </w:r>
            <w:proofErr w:type="gramEnd"/>
            <w:r w:rsidRPr="009F6517">
              <w:rPr>
                <w:rFonts w:ascii="Open Sans" w:eastAsia="Times New Roman" w:hAnsi="Open Sans" w:cs="Open Sans"/>
                <w:b/>
                <w:bCs/>
                <w:color w:val="24384A"/>
                <w:kern w:val="36"/>
                <w:sz w:val="48"/>
                <w:szCs w:val="48"/>
              </w:rPr>
              <w:t xml:space="preserve"> Foundations</w:t>
            </w:r>
          </w:p>
          <w:p w14:paraId="61E1A7C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6.1 Probability Distributions and Their Role in ToE</w:t>
            </w:r>
            <w:r w:rsidRPr="009F6517">
              <w:rPr>
                <w:rFonts w:ascii="Cambria" w:eastAsia="Times New Roman" w:hAnsi="Cambria" w:cs="Open Sans"/>
                <w:color w:val="334155"/>
              </w:rPr>
              <w:br/>
              <w:t>6.2 The Zeroth Moment — Normalization</w:t>
            </w:r>
            <w:r w:rsidRPr="009F6517">
              <w:rPr>
                <w:rFonts w:ascii="Cambria" w:eastAsia="Times New Roman" w:hAnsi="Cambria" w:cs="Open Sans"/>
                <w:color w:val="334155"/>
              </w:rPr>
              <w:br/>
              <w:t>6.3 The First Moment — Mean, Center of Mass, Momentum Density</w:t>
            </w:r>
            <w:r w:rsidRPr="009F6517">
              <w:rPr>
                <w:rFonts w:ascii="Cambria" w:eastAsia="Times New Roman" w:hAnsi="Cambria" w:cs="Open Sans"/>
                <w:color w:val="334155"/>
              </w:rPr>
              <w:br/>
              <w:t>6.4 The Second Moment — Variance, Pressure, Stress</w:t>
            </w:r>
            <w:r w:rsidRPr="009F6517">
              <w:rPr>
                <w:rFonts w:ascii="Cambria" w:eastAsia="Times New Roman" w:hAnsi="Cambria" w:cs="Open Sans"/>
                <w:color w:val="334155"/>
              </w:rPr>
              <w:br/>
              <w:t>6.5 Higher Moments and Radiation</w:t>
            </w:r>
            <w:r w:rsidRPr="009F6517">
              <w:rPr>
                <w:rFonts w:ascii="Cambria" w:eastAsia="Times New Roman" w:hAnsi="Cambria" w:cs="Open Sans"/>
                <w:color w:val="334155"/>
              </w:rPr>
              <w:br/>
              <w:t>6.6 Why Physical Tensors Are Moment Objects</w:t>
            </w:r>
            <w:r w:rsidRPr="009F6517">
              <w:rPr>
                <w:rFonts w:ascii="Cambria" w:eastAsia="Times New Roman" w:hAnsi="Cambria" w:cs="Open Sans"/>
                <w:color w:val="334155"/>
              </w:rPr>
              <w:br/>
              <w:t>6.7 The Kinetic Theory Connection — Distribution Functions and Stress-Energy</w:t>
            </w:r>
          </w:p>
          <w:p w14:paraId="28EF5ECE"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 — Information Geometry: The Mathematical Engine of ToE</w:t>
            </w:r>
          </w:p>
          <w:p w14:paraId="0214DDE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7 Statistical Manifolds and the Fisher–Rao Metric</w:t>
            </w:r>
            <w:r w:rsidRPr="009F6517">
              <w:rPr>
                <w:rFonts w:ascii="Cambria" w:eastAsia="Times New Roman" w:hAnsi="Cambria" w:cs="Open Sans"/>
                <w:color w:val="334155"/>
              </w:rPr>
              <w:br/>
              <w:t xml:space="preserve">Chapter 8 </w:t>
            </w:r>
            <w:proofErr w:type="spellStart"/>
            <w:r w:rsidRPr="009F6517">
              <w:rPr>
                <w:rFonts w:ascii="Cambria" w:eastAsia="Times New Roman" w:hAnsi="Cambria" w:cs="Open Sans"/>
                <w:color w:val="334155"/>
              </w:rPr>
              <w:t>Kullback</w:t>
            </w:r>
            <w:proofErr w:type="spellEnd"/>
            <w:r w:rsidRPr="009F6517">
              <w:rPr>
                <w:rFonts w:ascii="Cambria" w:eastAsia="Times New Roman" w:hAnsi="Cambria" w:cs="Open Sans"/>
                <w:color w:val="334155"/>
              </w:rPr>
              <w:t>–Leibler Divergence, Relative Entropy, and Geometry</w:t>
            </w:r>
            <w:r w:rsidRPr="009F6517">
              <w:rPr>
                <w:rFonts w:ascii="Cambria" w:eastAsia="Times New Roman" w:hAnsi="Cambria" w:cs="Open Sans"/>
                <w:color w:val="334155"/>
              </w:rPr>
              <w:br/>
              <w:t>Chapter 9 The Fubini–Study Metric and Quantum Information Geometry</w:t>
            </w:r>
            <w:r w:rsidRPr="009F6517">
              <w:rPr>
                <w:rFonts w:ascii="Cambria" w:eastAsia="Times New Roman" w:hAnsi="Cambria" w:cs="Open Sans"/>
                <w:color w:val="334155"/>
              </w:rPr>
              <w:br/>
              <w:t>Chapter 10 The Amari–Čencov α-Connections and Dual Geometry</w:t>
            </w:r>
            <w:r w:rsidRPr="009F6517">
              <w:rPr>
                <w:rFonts w:ascii="Cambria" w:eastAsia="Times New Roman" w:hAnsi="Cambria" w:cs="Open Sans"/>
                <w:color w:val="334155"/>
              </w:rPr>
              <w:br/>
              <w:t xml:space="preserve">Chapter 11 </w:t>
            </w:r>
            <w:proofErr w:type="spellStart"/>
            <w:r w:rsidRPr="009F6517">
              <w:rPr>
                <w:rFonts w:ascii="Cambria" w:eastAsia="Times New Roman" w:hAnsi="Cambria" w:cs="Open Sans"/>
                <w:color w:val="334155"/>
              </w:rPr>
              <w:t>Čencov’s</w:t>
            </w:r>
            <w:proofErr w:type="spellEnd"/>
            <w:r w:rsidRPr="009F6517">
              <w:rPr>
                <w:rFonts w:ascii="Cambria" w:eastAsia="Times New Roman" w:hAnsi="Cambria" w:cs="Open Sans"/>
                <w:color w:val="334155"/>
              </w:rPr>
              <w:t xml:space="preserve"> Theorem and Its Fundamental Obstruction for ToE</w:t>
            </w:r>
            <w:r w:rsidRPr="009F6517">
              <w:rPr>
                <w:rFonts w:ascii="Cambria" w:eastAsia="Times New Roman" w:hAnsi="Cambria" w:cs="Open Sans"/>
                <w:color w:val="334155"/>
              </w:rPr>
              <w:br/>
              <w:t>Chapter 12 Quantum Relative Entropy — Araki–</w:t>
            </w:r>
            <w:proofErr w:type="spellStart"/>
            <w:r w:rsidRPr="009F6517">
              <w:rPr>
                <w:rFonts w:ascii="Cambria" w:eastAsia="Times New Roman" w:hAnsi="Cambria" w:cs="Open Sans"/>
                <w:color w:val="334155"/>
              </w:rPr>
              <w:t>Umegaki</w:t>
            </w:r>
            <w:proofErr w:type="spellEnd"/>
            <w:r w:rsidRPr="009F6517">
              <w:rPr>
                <w:rFonts w:ascii="Cambria" w:eastAsia="Times New Roman" w:hAnsi="Cambria" w:cs="Open Sans"/>
                <w:color w:val="334155"/>
              </w:rPr>
              <w:t xml:space="preserve"> and Bures Structures</w:t>
            </w:r>
            <w:r w:rsidRPr="009F6517">
              <w:rPr>
                <w:rFonts w:ascii="Cambria" w:eastAsia="Times New Roman" w:hAnsi="Cambria" w:cs="Open Sans"/>
                <w:color w:val="334155"/>
              </w:rPr>
              <w:br/>
              <w:t>Chapter 13 Rényi and Tsallis Entropies and the α–q Constitutive Constraint</w:t>
            </w:r>
            <w:r w:rsidRPr="009F6517">
              <w:rPr>
                <w:rFonts w:ascii="Cambria" w:eastAsia="Times New Roman" w:hAnsi="Cambria" w:cs="Open Sans"/>
                <w:color w:val="334155"/>
              </w:rPr>
              <w:br/>
              <w:t>Chapter 14 The Hybrid Metric-Affine Space (HMAS)</w:t>
            </w:r>
          </w:p>
          <w:p w14:paraId="7592A5C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PART III — The Core Architecture of the Theory of Entropicity (ToE)</w:t>
            </w:r>
          </w:p>
          <w:p w14:paraId="15EFF8C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15 The Ontological Entropy Field S(Λ) — Definition and Properties</w:t>
            </w:r>
            <w:r w:rsidRPr="009F6517">
              <w:rPr>
                <w:rFonts w:ascii="Cambria" w:eastAsia="Times New Roman" w:hAnsi="Cambria" w:cs="Open Sans"/>
                <w:color w:val="334155"/>
              </w:rPr>
              <w:br/>
              <w:t xml:space="preserve">Chapter 16 The Obidi Action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Variational Principle</w:t>
            </w:r>
            <w:r w:rsidRPr="009F6517">
              <w:rPr>
                <w:rFonts w:ascii="Cambria" w:eastAsia="Times New Roman" w:hAnsi="Cambria" w:cs="Open Sans"/>
                <w:color w:val="334155"/>
              </w:rPr>
              <w:br/>
              <w:t xml:space="preserve">Chapter 17 The Master Entropic Equation (MEE)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Field Equation</w:t>
            </w:r>
            <w:r w:rsidRPr="009F6517">
              <w:rPr>
                <w:rFonts w:ascii="Cambria" w:eastAsia="Times New Roman" w:hAnsi="Cambria" w:cs="Open Sans"/>
                <w:color w:val="334155"/>
              </w:rPr>
              <w:br/>
              <w:t>Chapter 18 The Entropic Current, Conservation Law, and Arrow of Time</w:t>
            </w:r>
            <w:r w:rsidRPr="009F6517">
              <w:rPr>
                <w:rFonts w:ascii="Cambria" w:eastAsia="Times New Roman" w:hAnsi="Cambria" w:cs="Open Sans"/>
                <w:color w:val="334155"/>
              </w:rPr>
              <w:br/>
              <w:t>Chapter 19 The Obidi Transformation — Breaking Čencov Invariance</w:t>
            </w:r>
            <w:r w:rsidRPr="009F6517">
              <w:rPr>
                <w:rFonts w:ascii="Cambria" w:eastAsia="Times New Roman" w:hAnsi="Cambria" w:cs="Open Sans"/>
                <w:color w:val="334155"/>
              </w:rPr>
              <w:br/>
              <w:t>Chapter 20 The Obidi Metric — From Information Geometry to Lorentzian Spacetime</w:t>
            </w:r>
            <w:r w:rsidRPr="009F6517">
              <w:rPr>
                <w:rFonts w:ascii="Cambria" w:eastAsia="Times New Roman" w:hAnsi="Cambria" w:cs="Open Sans"/>
                <w:color w:val="334155"/>
              </w:rPr>
              <w:br/>
              <w:t>Chapter 21 The Obidi Curvature Invariant (OCI)</w:t>
            </w:r>
            <w:r w:rsidRPr="009F6517">
              <w:rPr>
                <w:rFonts w:ascii="Cambria" w:eastAsia="Times New Roman" w:hAnsi="Cambria" w:cs="Open Sans"/>
                <w:color w:val="334155"/>
              </w:rPr>
              <w:br/>
              <w:t>Chapter 22 The Vuli–Ndlela Integral — Entropy-Weighted Path Integral</w:t>
            </w:r>
            <w:r w:rsidRPr="009F6517">
              <w:rPr>
                <w:rFonts w:ascii="Cambria" w:eastAsia="Times New Roman" w:hAnsi="Cambria" w:cs="Open Sans"/>
                <w:color w:val="334155"/>
              </w:rPr>
              <w:br/>
              <w:t>Chapter 23 The Haller–Obidi Action and Lagrangian</w:t>
            </w:r>
            <w:r w:rsidRPr="009F6517">
              <w:rPr>
                <w:rFonts w:ascii="Cambria" w:eastAsia="Times New Roman" w:hAnsi="Cambria" w:cs="Open Sans"/>
                <w:color w:val="334155"/>
              </w:rPr>
              <w:br/>
              <w:t>Chapter 24 The No-Rush Theorem and Entropic Speed Limit</w:t>
            </w:r>
            <w:r w:rsidRPr="009F6517">
              <w:rPr>
                <w:rFonts w:ascii="Cambria" w:eastAsia="Times New Roman" w:hAnsi="Cambria" w:cs="Open Sans"/>
                <w:color w:val="334155"/>
              </w:rPr>
              <w:br/>
              <w:t>Chapter 25 The Entropic Cosmological Constant</w:t>
            </w:r>
          </w:p>
          <w:p w14:paraId="3228B1F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IV — From Entropic Field Theory to Einstein Gravity</w:t>
            </w:r>
          </w:p>
          <w:p w14:paraId="5E3FC38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26 The Einstein–Hilbert Action and the Einstein Field Equations — A Structural Review</w:t>
            </w:r>
            <w:r w:rsidRPr="009F6517">
              <w:rPr>
                <w:rFonts w:ascii="Cambria" w:eastAsia="Times New Roman" w:hAnsi="Cambria" w:cs="Open Sans"/>
                <w:color w:val="334155"/>
              </w:rPr>
              <w:br/>
              <w:t>Chapter 27 The Obidi–Einstein Correspondence (OEC)</w:t>
            </w:r>
            <w:r w:rsidRPr="009F6517">
              <w:rPr>
                <w:rFonts w:ascii="Cambria" w:eastAsia="Times New Roman" w:hAnsi="Cambria" w:cs="Open Sans"/>
                <w:color w:val="334155"/>
              </w:rPr>
              <w:br/>
              <w:t>Chapter 28 Deriving the Left-Hand Side — The Einstein Tensor from Entropic Geometry</w:t>
            </w:r>
            <w:r w:rsidRPr="009F6517">
              <w:rPr>
                <w:rFonts w:ascii="Cambria" w:eastAsia="Times New Roman" w:hAnsi="Cambria" w:cs="Open Sans"/>
                <w:color w:val="334155"/>
              </w:rPr>
              <w:br/>
              <w:t>28.1 From the </w:t>
            </w:r>
            <w:r w:rsidRPr="009F6517">
              <w:rPr>
                <w:rFonts w:ascii="Cambria" w:eastAsia="Times New Roman" w:hAnsi="Cambria" w:cs="Open Sans"/>
                <w:b/>
                <w:bCs/>
                <w:color w:val="334155"/>
              </w:rPr>
              <w:t>Obidi Metric</w:t>
            </w:r>
            <w:r w:rsidRPr="009F6517">
              <w:rPr>
                <w:rFonts w:ascii="Cambria" w:eastAsia="Times New Roman" w:hAnsi="Cambria" w:cs="Open Sans"/>
                <w:color w:val="334155"/>
              </w:rPr>
              <w:t> and </w:t>
            </w:r>
            <w:r w:rsidRPr="009F6517">
              <w:rPr>
                <w:rFonts w:ascii="Cambria" w:eastAsia="Times New Roman" w:hAnsi="Cambria" w:cs="Open Sans"/>
                <w:b/>
                <w:bCs/>
                <w:color w:val="334155"/>
              </w:rPr>
              <w:t>Obidi Transformation</w:t>
            </w:r>
            <w:r w:rsidRPr="009F6517">
              <w:rPr>
                <w:rFonts w:ascii="Cambria" w:eastAsia="Times New Roman" w:hAnsi="Cambria" w:cs="Open Sans"/>
                <w:color w:val="334155"/>
              </w:rPr>
              <w:t> to Lorentzian Curvature</w:t>
            </w:r>
            <w:r w:rsidRPr="009F6517">
              <w:rPr>
                <w:rFonts w:ascii="Cambria" w:eastAsia="Times New Roman" w:hAnsi="Cambria" w:cs="Open Sans"/>
                <w:color w:val="334155"/>
              </w:rPr>
              <w:br/>
              <w:t>28.2 The Entropic Riemann, Ricci, and Einstein Tensors</w:t>
            </w:r>
            <w:r w:rsidRPr="009F6517">
              <w:rPr>
                <w:rFonts w:ascii="Cambria" w:eastAsia="Times New Roman" w:hAnsi="Cambria" w:cs="Open Sans"/>
                <w:color w:val="334155"/>
              </w:rPr>
              <w:br/>
              <w:t>28.3 The Bianchi Identity as an Entropic Conservation Law</w:t>
            </w:r>
          </w:p>
          <w:p w14:paraId="4F3D8689"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29 Deriving the Right-Hand Side — The Entropic Stress-Energy </w:t>
            </w:r>
            <w:r w:rsidRPr="009F6517">
              <w:rPr>
                <w:rFonts w:ascii="Open Sans" w:eastAsia="Times New Roman" w:hAnsi="Open Sans" w:cs="Open Sans"/>
                <w:b/>
                <w:bCs/>
                <w:color w:val="24384A"/>
                <w:kern w:val="36"/>
                <w:sz w:val="48"/>
                <w:szCs w:val="48"/>
              </w:rPr>
              <w:lastRenderedPageBreak/>
              <w:t>Tensor (ESET) [Obidi Stress-Energy Tensor (OSET)]</w:t>
            </w:r>
          </w:p>
          <w:p w14:paraId="065F03D9" w14:textId="1EFA6636"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29.1 Pressure as Entropic Response to Volume Change</w:t>
            </w:r>
            <w:r w:rsidRPr="009F6517">
              <w:rPr>
                <w:rFonts w:ascii="Cambria" w:eastAsia="Times New Roman" w:hAnsi="Cambria" w:cs="Open Sans"/>
                <w:color w:val="334155"/>
              </w:rPr>
              <w:br/>
              <w:t>29.2 Stress as Anisotropic Entropic Resistance to Deformation</w:t>
            </w:r>
            <w:r w:rsidRPr="009F6517">
              <w:rPr>
                <w:rFonts w:ascii="Cambria" w:eastAsia="Times New Roman" w:hAnsi="Cambria" w:cs="Open Sans"/>
                <w:color w:val="334155"/>
              </w:rPr>
              <w:br/>
              <w:t>29.3 Momentum as Directed Entropic Flow</w:t>
            </w:r>
            <w:r w:rsidRPr="009F6517">
              <w:rPr>
                <w:rFonts w:ascii="Cambria" w:eastAsia="Times New Roman" w:hAnsi="Cambria" w:cs="Open Sans"/>
                <w:color w:val="334155"/>
              </w:rPr>
              <w:br/>
              <w:t>29.4 Radiation as Entropic Massless Flow</w:t>
            </w:r>
            <w:r w:rsidRPr="009F6517">
              <w:rPr>
                <w:rFonts w:ascii="Cambria" w:eastAsia="Times New Roman" w:hAnsi="Cambria" w:cs="Open Sans"/>
                <w:color w:val="334155"/>
              </w:rPr>
              <w:br/>
              <w:t>29.5 Mass as Stabilized Entropic Energy Storage</w:t>
            </w:r>
            <w:r w:rsidRPr="009F6517">
              <w:rPr>
                <w:rFonts w:ascii="Cambria" w:eastAsia="Times New Roman" w:hAnsi="Cambria" w:cs="Open Sans"/>
                <w:color w:val="334155"/>
              </w:rPr>
              <w:br/>
              <w:t xml:space="preserve">29.6 The Entropic Stress-Energy Tensor </w:t>
            </w:r>
            <m:oMath>
              <m:sSubSup>
                <m:sSubSupPr>
                  <m:ctrlPr>
                    <w:rPr>
                      <w:rFonts w:ascii="Cambria Math" w:eastAsia="Times New Roman" w:hAnsi="Cambria Math" w:cs="Open Sans"/>
                      <w:i/>
                      <w:color w:val="334155"/>
                    </w:rPr>
                  </m:ctrlPr>
                </m:sSubSupPr>
                <m:e>
                  <m:r>
                    <w:rPr>
                      <w:rFonts w:ascii="Cambria Math" w:eastAsia="Times New Roman" w:hAnsi="Cambria Math" w:cs="Open Sans"/>
                      <w:color w:val="334155"/>
                    </w:rPr>
                    <m:t>T</m:t>
                  </m:r>
                </m:e>
                <m:sub>
                  <m:r>
                    <w:rPr>
                      <w:rFonts w:ascii="Cambria Math" w:eastAsia="Times New Roman" w:hAnsi="Cambria Math" w:cs="Open Sans"/>
                      <w:color w:val="334155"/>
                    </w:rPr>
                    <m:t>μν</m:t>
                  </m:r>
                </m:sub>
                <m:sup>
                  <m:d>
                    <m:dPr>
                      <m:ctrlPr>
                        <w:rPr>
                          <w:rFonts w:ascii="Cambria Math" w:eastAsia="Times New Roman" w:hAnsi="Cambria Math" w:cs="Open Sans"/>
                          <w:color w:val="334155"/>
                        </w:rPr>
                      </m:ctrlPr>
                    </m:dPr>
                    <m:e>
                      <m:r>
                        <w:rPr>
                          <w:rFonts w:ascii="Cambria Math" w:eastAsia="Times New Roman" w:hAnsi="Cambria Math" w:cs="Open Sans"/>
                          <w:color w:val="334155"/>
                        </w:rPr>
                        <m:t>ent</m:t>
                      </m:r>
                    </m:e>
                  </m:d>
                </m:sup>
              </m:sSubSup>
            </m:oMath>
            <w:r w:rsidRPr="009F6517">
              <w:rPr>
                <w:rFonts w:ascii="Cambria" w:eastAsia="Times New Roman" w:hAnsi="Cambria" w:cs="Open Sans"/>
                <w:color w:val="334155"/>
              </w:rPr>
              <w:br/>
              <w:t>29.7 The Einstein Stress-Energy Tensor as IR Limit</w:t>
            </w:r>
          </w:p>
          <w:p w14:paraId="062359A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30 The Einstein Field Equations as a Limiting Case of ToE</w:t>
            </w:r>
          </w:p>
          <w:p w14:paraId="1533098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31 The Cosmological Constant and Dark Energy from ToE</w:t>
            </w:r>
          </w:p>
          <w:p w14:paraId="620139D0"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32 Connections to Bianconi’s Gravity from Entropy</w:t>
            </w:r>
          </w:p>
          <w:p w14:paraId="6413BC1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V — Literature Review, Context, and Experimental Pathways</w:t>
            </w:r>
          </w:p>
          <w:p w14:paraId="6424F01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Chapter 33 </w:t>
            </w:r>
            <w:proofErr w:type="spellStart"/>
            <w:r w:rsidRPr="009F6517">
              <w:rPr>
                <w:rFonts w:ascii="Cambria" w:eastAsia="Times New Roman" w:hAnsi="Cambria" w:cs="Open Sans"/>
                <w:color w:val="334155"/>
              </w:rPr>
              <w:t>Bekenstein</w:t>
            </w:r>
            <w:proofErr w:type="spellEnd"/>
            <w:r w:rsidRPr="009F6517">
              <w:rPr>
                <w:rFonts w:ascii="Cambria" w:eastAsia="Times New Roman" w:hAnsi="Cambria" w:cs="Open Sans"/>
                <w:color w:val="334155"/>
              </w:rPr>
              <w:t xml:space="preserve"> and the Birth of Black Hole Entropy</w:t>
            </w:r>
            <w:r w:rsidRPr="009F6517">
              <w:rPr>
                <w:rFonts w:ascii="Cambria" w:eastAsia="Times New Roman" w:hAnsi="Cambria" w:cs="Open Sans"/>
                <w:color w:val="334155"/>
              </w:rPr>
              <w:br/>
              <w:t>Chapter 34 Hawking Radiation and Quantum Entropy of Horizons</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Chapter 35 Jacobson’s Thermodynamic Derivation of Einstein’s Equations</w:t>
            </w:r>
            <w:r w:rsidRPr="009F6517">
              <w:rPr>
                <w:rFonts w:ascii="Cambria" w:eastAsia="Times New Roman" w:hAnsi="Cambria" w:cs="Open Sans"/>
                <w:color w:val="334155"/>
              </w:rPr>
              <w:br/>
              <w:t>Chapter 36 Verlinde’s Entropic Gravity Program</w:t>
            </w:r>
            <w:r w:rsidRPr="009F6517">
              <w:rPr>
                <w:rFonts w:ascii="Cambria" w:eastAsia="Times New Roman" w:hAnsi="Cambria" w:cs="Open Sans"/>
                <w:color w:val="334155"/>
              </w:rPr>
              <w:br/>
              <w:t xml:space="preserve">Chapter 37 </w:t>
            </w:r>
            <w:proofErr w:type="spellStart"/>
            <w:r w:rsidRPr="009F6517">
              <w:rPr>
                <w:rFonts w:ascii="Cambria" w:eastAsia="Times New Roman" w:hAnsi="Cambria" w:cs="Open Sans"/>
                <w:color w:val="334155"/>
              </w:rPr>
              <w:t>Padmanabhan’s</w:t>
            </w:r>
            <w:proofErr w:type="spellEnd"/>
            <w:r w:rsidRPr="009F6517">
              <w:rPr>
                <w:rFonts w:ascii="Cambria" w:eastAsia="Times New Roman" w:hAnsi="Cambria" w:cs="Open Sans"/>
                <w:color w:val="334155"/>
              </w:rPr>
              <w:t xml:space="preserve"> Emergent Gravity and Thermodynamic Structure of Spacetime</w:t>
            </w:r>
            <w:r w:rsidRPr="009F6517">
              <w:rPr>
                <w:rFonts w:ascii="Cambria" w:eastAsia="Times New Roman" w:hAnsi="Cambria" w:cs="Open Sans"/>
                <w:color w:val="334155"/>
              </w:rPr>
              <w:br/>
              <w:t>Chapter 38 Bianconi’s Gravity from Entropy</w:t>
            </w:r>
            <w:r w:rsidRPr="009F6517">
              <w:rPr>
                <w:rFonts w:ascii="Cambria" w:eastAsia="Times New Roman" w:hAnsi="Cambria" w:cs="Open Sans"/>
                <w:color w:val="334155"/>
              </w:rPr>
              <w:br/>
              <w:t xml:space="preserve">Chapter 39 Other Precursors — Frieden, Jaynes, </w:t>
            </w:r>
            <w:proofErr w:type="spellStart"/>
            <w:r w:rsidRPr="009F6517">
              <w:rPr>
                <w:rFonts w:ascii="Cambria" w:eastAsia="Times New Roman" w:hAnsi="Cambria" w:cs="Open Sans"/>
                <w:color w:val="334155"/>
              </w:rPr>
              <w:t>Caticha</w:t>
            </w:r>
            <w:proofErr w:type="spellEnd"/>
            <w:r w:rsidRPr="009F6517">
              <w:rPr>
                <w:rFonts w:ascii="Cambria" w:eastAsia="Times New Roman" w:hAnsi="Cambria" w:cs="Open Sans"/>
                <w:color w:val="334155"/>
              </w:rPr>
              <w:t>, Matsueda</w:t>
            </w:r>
            <w:r w:rsidRPr="009F6517">
              <w:rPr>
                <w:rFonts w:ascii="Cambria" w:eastAsia="Times New Roman" w:hAnsi="Cambria" w:cs="Open Sans"/>
                <w:color w:val="334155"/>
              </w:rPr>
              <w:br/>
              <w:t>Chapter 40 ToE in the Landscape — What Is New, What Is Different, What Is Predicted</w:t>
            </w:r>
          </w:p>
          <w:p w14:paraId="781C763A"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Comprehensive References</w:t>
            </w:r>
          </w:p>
          <w:p w14:paraId="76F08C46" w14:textId="79AA034C"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Preface</w:t>
            </w:r>
            <w:r w:rsidR="00A7547F">
              <w:rPr>
                <w:rFonts w:ascii="Open Sans" w:eastAsia="Times New Roman" w:hAnsi="Open Sans" w:cs="Open Sans"/>
                <w:b/>
                <w:bCs/>
                <w:color w:val="24384A"/>
                <w:kern w:val="36"/>
                <w:sz w:val="48"/>
                <w:szCs w:val="48"/>
              </w:rPr>
              <w:t xml:space="preserve"> (to the Prelim Draft)</w:t>
            </w:r>
          </w:p>
          <w:p w14:paraId="0542475A" w14:textId="77777777" w:rsidR="009F6517" w:rsidRPr="009F6517" w:rsidRDefault="009F6517" w:rsidP="009F6517">
            <w:pPr>
              <w:shd w:val="clear" w:color="auto" w:fill="FFFFFF"/>
              <w:spacing w:before="80" w:after="80" w:line="360" w:lineRule="auto"/>
              <w:jc w:val="both"/>
              <w:rPr>
                <w:rFonts w:ascii="Constantia" w:eastAsia="Times New Roman" w:hAnsi="Constantia" w:cs="Open Sans"/>
                <w:color w:val="334155"/>
              </w:rPr>
            </w:pPr>
            <w:r w:rsidRPr="009F6517">
              <w:rPr>
                <w:rFonts w:ascii="Constantia" w:eastAsia="Times New Roman" w:hAnsi="Constantia" w:cs="Open Sans"/>
                <w:b/>
                <w:bCs/>
                <w:color w:val="334155"/>
              </w:rPr>
              <w:t>John Onimisi Obidi</w:t>
            </w:r>
            <w:r w:rsidRPr="009F6517">
              <w:rPr>
                <w:rFonts w:ascii="Constantia" w:eastAsia="Times New Roman" w:hAnsi="Constantia" w:cs="Open Sans"/>
                <w:color w:val="334155"/>
              </w:rPr>
              <w:t> — Research Lab, The Aether — June 3, 2026</w:t>
            </w:r>
            <w:r w:rsidRPr="009F6517">
              <w:rPr>
                <w:rFonts w:ascii="Constantia" w:eastAsia="Times New Roman" w:hAnsi="Constantia" w:cs="Open Sans"/>
                <w:color w:val="334155"/>
              </w:rPr>
              <w:br/>
              <w:t xml:space="preserve">This monograph was not written because the author believed he had all the answers. It was written because he believed he had found the right question. The question — stated with the full weight it deserves — is this: is entropy a property that physical systems have, or is it a field from which physical systems emerge? The standard answer, embedded in every graduate curriculum in theoretical physics, is the former. Particles </w:t>
            </w:r>
            <w:proofErr w:type="gramStart"/>
            <w:r w:rsidRPr="009F6517">
              <w:rPr>
                <w:rFonts w:ascii="Constantia" w:eastAsia="Times New Roman" w:hAnsi="Constantia" w:cs="Open Sans"/>
                <w:color w:val="334155"/>
              </w:rPr>
              <w:t>exist,</w:t>
            </w:r>
            <w:proofErr w:type="gramEnd"/>
            <w:r w:rsidRPr="009F6517">
              <w:rPr>
                <w:rFonts w:ascii="Constantia" w:eastAsia="Times New Roman" w:hAnsi="Constantia" w:cs="Open Sans"/>
                <w:color w:val="334155"/>
              </w:rPr>
              <w:t xml:space="preserve"> fields exist. </w:t>
            </w:r>
            <w:r w:rsidRPr="009F6517">
              <w:rPr>
                <w:rFonts w:ascii="Constantia" w:eastAsia="Times New Roman" w:hAnsi="Constantia" w:cs="Open Sans"/>
                <w:b/>
                <w:bCs/>
                <w:color w:val="334155"/>
              </w:rPr>
              <w:t>But the Theory of Entropicity (ToE) inverts that hierarchy and declares that Entropy is a universal, fundamental Field of Nature from which all reality emerges.</w:t>
            </w:r>
          </w:p>
          <w:p w14:paraId="5AB80D27" w14:textId="77777777" w:rsidR="009F6517" w:rsidRPr="00D34EEE" w:rsidRDefault="009F6517" w:rsidP="009F6517">
            <w:pPr>
              <w:shd w:val="clear" w:color="auto" w:fill="FFFFFF"/>
              <w:spacing w:after="150"/>
              <w:rPr>
                <w:rFonts w:ascii="Cambria" w:eastAsia="Times New Roman" w:hAnsi="Cambria" w:cs="Open Sans"/>
                <w:b/>
                <w:bCs/>
                <w:color w:val="334155"/>
                <w:sz w:val="48"/>
                <w:szCs w:val="48"/>
              </w:rPr>
            </w:pPr>
            <w:r w:rsidRPr="00D34EEE">
              <w:rPr>
                <w:rFonts w:ascii="Segoe UI Emoji" w:eastAsia="Times New Roman" w:hAnsi="Segoe UI Emoji" w:cs="Segoe UI Emoji"/>
                <w:b/>
                <w:bCs/>
                <w:color w:val="334155"/>
                <w:sz w:val="48"/>
                <w:szCs w:val="48"/>
              </w:rPr>
              <w:t>🔖</w:t>
            </w:r>
            <w:r w:rsidRPr="00D34EEE">
              <w:rPr>
                <w:rFonts w:ascii="Cambria" w:eastAsia="Times New Roman" w:hAnsi="Cambria" w:cs="Open Sans"/>
                <w:b/>
                <w:bCs/>
                <w:color w:val="334155"/>
                <w:sz w:val="48"/>
                <w:szCs w:val="48"/>
              </w:rPr>
              <w:t xml:space="preserve"> Canonical Sources</w:t>
            </w:r>
          </w:p>
          <w:p w14:paraId="61DD799E"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[ResearchGate DOI: </w:t>
            </w:r>
            <w:hyperlink r:id="rId12" w:history="1">
              <w:r w:rsidRPr="00D34EEE">
                <w:rPr>
                  <w:rFonts w:ascii="Cambria" w:eastAsia="Times New Roman" w:hAnsi="Cambria" w:cs="Open Sans"/>
                  <w:color w:val="337AB7"/>
                </w:rPr>
                <w:t>https://doi.org/10.13140/RG.2.2.14211.26405</w:t>
              </w:r>
            </w:hyperlink>
            <w:r w:rsidRPr="00D34EEE">
              <w:rPr>
                <w:rFonts w:ascii="Cambria" w:eastAsia="Times New Roman" w:hAnsi="Cambria" w:cs="Open Sans"/>
                <w:color w:val="334155"/>
              </w:rPr>
              <w:t>]</w:t>
            </w:r>
          </w:p>
          <w:p w14:paraId="088F84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[OSF DOI: </w:t>
            </w:r>
            <w:hyperlink r:id="rId13" w:history="1">
              <w:r w:rsidRPr="00D34EEE">
                <w:rPr>
                  <w:rFonts w:ascii="Cambria" w:eastAsia="Times New Roman" w:hAnsi="Cambria" w:cs="Open Sans"/>
                  <w:color w:val="337AB7"/>
                </w:rPr>
                <w:t>https://doi.org/10.17605/OSF.IO/PT9U8</w:t>
              </w:r>
            </w:hyperlink>
            <w:r w:rsidRPr="00D34EEE">
              <w:rPr>
                <w:rFonts w:ascii="Cambria" w:eastAsia="Times New Roman" w:hAnsi="Cambria" w:cs="Open Sans"/>
                <w:color w:val="334155"/>
              </w:rPr>
              <w:t>]</w:t>
            </w:r>
          </w:p>
          <w:p w14:paraId="04CEB421"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[Letter III PDF: </w:t>
            </w:r>
            <w:hyperlink r:id="rId14" w:history="1">
              <w:r w:rsidRPr="00D34EEE">
                <w:rPr>
                  <w:rFonts w:ascii="Cambria" w:eastAsia="Times New Roman" w:hAnsi="Cambria" w:cs="Open Sans"/>
                  <w:color w:val="337AB7"/>
                </w:rPr>
                <w:t>https://entropicity.github.io/Theory-of-Entropicity-ToE/docs/ToE-Living-Review-Letters-Series-Letter-III-From-Information-Geometry-to-Information-Gravity-Origin-of-Einstein's-Gravity-in-ToE_U1.pdf</w:t>
              </w:r>
            </w:hyperlink>
            <w:r w:rsidRPr="00D34EEE">
              <w:rPr>
                <w:rFonts w:ascii="Cambria" w:eastAsia="Times New Roman" w:hAnsi="Cambria" w:cs="Open Sans"/>
                <w:color w:val="334155"/>
              </w:rPr>
              <w:t>]</w:t>
            </w:r>
          </w:p>
          <w:p w14:paraId="08E0FA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[Canonical Archive: </w:t>
            </w:r>
            <w:hyperlink r:id="rId15" w:history="1">
              <w:r w:rsidRPr="00D34EEE">
                <w:rPr>
                  <w:rFonts w:ascii="Cambria" w:eastAsia="Times New Roman" w:hAnsi="Cambria" w:cs="Open Sans"/>
                  <w:color w:val="337AB7"/>
                </w:rPr>
                <w:t>https://entropicity.github.io/Theory-of-Entropicity-ToE/</w:t>
              </w:r>
            </w:hyperlink>
            <w:r w:rsidRPr="00D34EEE">
              <w:rPr>
                <w:rFonts w:ascii="Cambria" w:eastAsia="Times New Roman" w:hAnsi="Cambria" w:cs="Open Sans"/>
                <w:color w:val="334155"/>
              </w:rPr>
              <w:t>]</w:t>
            </w:r>
          </w:p>
          <w:p w14:paraId="6EF38A17" w14:textId="01F8F81A" w:rsidR="00766934" w:rsidRPr="00257590" w:rsidRDefault="00766934" w:rsidP="00413B9A">
            <w:pPr>
              <w:spacing w:after="160" w:line="408" w:lineRule="auto"/>
              <w:jc w:val="both"/>
              <w:rPr>
                <w:rFonts w:ascii="Constantia" w:eastAsia="Constantia" w:hAnsi="Constantia" w:cs="Constantia"/>
                <w:color w:val="000000"/>
              </w:rPr>
            </w:pPr>
          </w:p>
        </w:tc>
      </w:tr>
    </w:tbl>
    <w:p w14:paraId="2845FB19" w14:textId="77777777" w:rsidR="00046F38" w:rsidRDefault="00046F38" w:rsidP="00557732">
      <w:pPr>
        <w:spacing w:after="240"/>
      </w:pPr>
    </w:p>
    <w:p w14:paraId="15EDC615" w14:textId="77777777" w:rsidR="00766934" w:rsidRDefault="00766934" w:rsidP="00557732">
      <w:pPr>
        <w:spacing w:after="240"/>
      </w:pPr>
    </w:p>
    <w:p w14:paraId="0D46731D" w14:textId="77777777" w:rsidR="00766934" w:rsidRDefault="00766934" w:rsidP="00766934">
      <w:pPr>
        <w:pBdr>
          <w:bottom w:val="single" w:sz="4" w:space="1" w:color="auto"/>
        </w:pBdr>
        <w:spacing w:after="240"/>
      </w:pPr>
    </w:p>
    <w:p w14:paraId="4873D6A2" w14:textId="77777777" w:rsidR="00766934" w:rsidRDefault="00766934"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66289879" w:rsidR="00557732" w:rsidRPr="00046F38" w:rsidRDefault="00557732" w:rsidP="00046F38">
            <w:pPr>
              <w:spacing w:after="120" w:line="276" w:lineRule="auto"/>
              <w:rPr>
                <w:rFonts w:ascii="Cambria" w:hAnsi="Cambria"/>
                <w:sz w:val="48"/>
                <w:szCs w:val="48"/>
              </w:rPr>
            </w:pPr>
            <w:r w:rsidRPr="00046F38">
              <w:rPr>
                <w:rFonts w:ascii="Cambria" w:hAnsi="Cambria"/>
                <w:b/>
                <w:bCs/>
                <w:color w:val="000000"/>
                <w:sz w:val="48"/>
                <w:szCs w:val="48"/>
              </w:rPr>
              <w:t>Abstract</w:t>
            </w:r>
            <w:r w:rsidR="00257590">
              <w:rPr>
                <w:rFonts w:ascii="Cambria" w:hAnsi="Cambria"/>
                <w:b/>
                <w:bCs/>
                <w:color w:val="000000"/>
                <w:sz w:val="48"/>
                <w:szCs w:val="48"/>
              </w:rPr>
              <w:t xml:space="preserve"> </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lastRenderedPageBreak/>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This inversion is not a philosophical metaphor but a mathematically precise proposal about the ordering of 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w:t>
            </w:r>
            <w:r>
              <w:rPr>
                <w:rFonts w:ascii="Constantia" w:eastAsia="Constantia" w:hAnsi="Constantia" w:cs="Constantia"/>
                <w:color w:val="000000"/>
              </w:rPr>
              <w:lastRenderedPageBreak/>
              <w:t xml:space="preserve">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 xml:space="preserve">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w:t>
            </w:r>
            <w:r>
              <w:rPr>
                <w:rFonts w:ascii="Constantia" w:eastAsia="Constantia" w:hAnsi="Constantia" w:cs="Constantia"/>
                <w:color w:val="000000"/>
              </w:rPr>
              <w:lastRenderedPageBreak/>
              <w:t>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5ACEFA0F" w14:textId="77777777" w:rsidR="00196163" w:rsidRDefault="00196163" w:rsidP="00557732">
      <w:pPr>
        <w:spacing w:after="240"/>
      </w:pPr>
    </w:p>
    <w:p w14:paraId="57213119" w14:textId="77777777" w:rsidR="00196163" w:rsidRDefault="00196163" w:rsidP="00196163">
      <w:pPr>
        <w:pBdr>
          <w:bottom w:val="single" w:sz="4" w:space="1" w:color="auto"/>
        </w:pBdr>
        <w:spacing w:after="240"/>
      </w:pPr>
    </w:p>
    <w:p w14:paraId="50C28C02" w14:textId="77777777" w:rsidR="00196163" w:rsidRDefault="00196163" w:rsidP="00557732">
      <w:pPr>
        <w:spacing w:after="240"/>
      </w:pPr>
    </w:p>
    <w:p w14:paraId="61475F3C" w14:textId="77777777" w:rsidR="00196163" w:rsidRDefault="00196163" w:rsidP="00557732">
      <w:pPr>
        <w:spacing w:after="240"/>
      </w:pPr>
    </w:p>
    <w:p w14:paraId="23A0CB96" w14:textId="77777777" w:rsidR="00196163" w:rsidRDefault="00196163" w:rsidP="00196163">
      <w:pPr>
        <w:pBdr>
          <w:bottom w:val="single" w:sz="4" w:space="1" w:color="auto"/>
        </w:pBdr>
        <w:spacing w:after="240"/>
      </w:pPr>
    </w:p>
    <w:p w14:paraId="41A72D87"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F3B6D6E" w14:textId="77777777" w:rsidR="000C02AD" w:rsidRPr="009D2E5E" w:rsidRDefault="000C02AD" w:rsidP="000C02AD">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65E1E3A2" w14:textId="77777777" w:rsidR="000C02AD" w:rsidRPr="009D2E5E" w:rsidRDefault="000C02AD" w:rsidP="000C02AD">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25E6B36A" w14:textId="77777777" w:rsidR="000C02AD" w:rsidRPr="009D2E5E" w:rsidRDefault="000C02AD" w:rsidP="000C02AD">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1E7DC320" w14:textId="77777777" w:rsidR="000C02AD" w:rsidRPr="009D2E5E" w:rsidRDefault="000C02AD" w:rsidP="000C02AD">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59B35F6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515F651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3B5A3BB" w14:textId="77777777" w:rsidR="000C02AD" w:rsidRPr="009D2E5E" w:rsidRDefault="000C02AD" w:rsidP="000C02AD">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A571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798A61AD" w14:textId="77777777" w:rsidR="000C02AD" w:rsidRPr="009D2E5E" w:rsidRDefault="000C02AD" w:rsidP="000C02AD">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4CD22B8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35DD83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0E194F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7C15E3CC" w14:textId="77777777" w:rsidR="000C02AD" w:rsidRPr="009D2E5E" w:rsidRDefault="000C02AD" w:rsidP="000C02AD">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D101E4" w14:textId="77777777" w:rsidR="000C02AD" w:rsidRPr="009D2E5E" w:rsidRDefault="000C02AD" w:rsidP="000C02AD">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6342808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0949F9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75F8C5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63CF395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1FD8C49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59FB59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1A926E6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7EA1521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0DD7D1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2B9EC9D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05B1560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7F3D409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6BE41E6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2970045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4963D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1685A29D" w14:textId="77777777" w:rsidR="000C02AD" w:rsidRPr="009D2E5E" w:rsidRDefault="000C02AD" w:rsidP="000C02AD">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FBC227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0F825F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78B4E6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564B3FDF" w14:textId="77777777" w:rsidR="000C02AD" w:rsidRPr="009D2E5E" w:rsidRDefault="000C02AD" w:rsidP="000C02AD">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FDE3D4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BE1C2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0EFE15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4495ECD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46AC29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55B5B11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656B8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7F8E84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2F47EB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58ADAA1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1963010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062A7C9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26FACF6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EF26E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3594F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E2AD1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3BC0CF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EF14CEE" w14:textId="77777777" w:rsidR="000C02AD" w:rsidRPr="009D2E5E" w:rsidRDefault="000C02AD" w:rsidP="000C02AD">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3A2135A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271436C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4D86A52B" w14:textId="77777777" w:rsidR="000C02AD" w:rsidRPr="009D2E5E" w:rsidRDefault="000C02AD" w:rsidP="000C02AD">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17B4EE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328E6C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1CEDE4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D68ABC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39319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1D51E14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693D55A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10B220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53267D1A" w14:textId="77777777" w:rsidR="000C02AD" w:rsidRPr="009D2E5E" w:rsidRDefault="000C02AD" w:rsidP="000C02AD">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69A3E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6666A36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0A972A65" w14:textId="77777777" w:rsidR="000C02AD" w:rsidRPr="009D2E5E" w:rsidRDefault="000C02AD" w:rsidP="000C02AD">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644209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5480F3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721D448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67DA75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42E2A76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0C3CDD8F" w14:textId="77777777" w:rsidR="000C02AD" w:rsidRPr="009D2E5E" w:rsidRDefault="000C02AD" w:rsidP="000C02AD">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160C60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73EBB9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3544A37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53F5DD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0B003D5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233D7DC8" w14:textId="77777777" w:rsidR="000C02AD" w:rsidRPr="009D2E5E" w:rsidRDefault="000C02AD" w:rsidP="000C02AD">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90F395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2816EC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127E07C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07FC87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7DDB94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6BE3B94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1A484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614888F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36BC9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7C4359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3EE0515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E9C8DE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16FDC6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0C1143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2A318F7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A58DF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4E90AD6C" w14:textId="77777777" w:rsidR="000C02AD" w:rsidRPr="009D2E5E" w:rsidRDefault="000C02AD" w:rsidP="000C02AD">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1F59F2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58B56861" w14:textId="77777777" w:rsidR="000C02AD" w:rsidRPr="009D2E5E" w:rsidRDefault="000C02AD" w:rsidP="000C02AD">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427240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3432CA2D" w14:textId="77777777" w:rsidR="000C02AD" w:rsidRPr="009D2E5E" w:rsidRDefault="000C02AD" w:rsidP="000C02AD">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B82EBA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08972E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AD42D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28ECD734" w14:textId="77777777" w:rsidR="000C02AD" w:rsidRPr="009D2E5E" w:rsidRDefault="000C02AD" w:rsidP="000C02AD">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108AA4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647A1F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C1AD8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6D02784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12CC77D6" w14:textId="77777777" w:rsidR="000C02AD" w:rsidRPr="009D2E5E" w:rsidRDefault="000C02AD" w:rsidP="000C02AD">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91E09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2070E5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615D6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2ED7B70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2496626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84942B0" w14:textId="77777777" w:rsidR="000C02AD" w:rsidRPr="009D2E5E" w:rsidRDefault="000C02AD" w:rsidP="000C02AD">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D9021C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4D6D4A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74BCD98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BF1459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2069089" w14:textId="77777777" w:rsidR="000C02AD" w:rsidRPr="009D2E5E" w:rsidRDefault="000C02AD" w:rsidP="000C02AD">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10E3AED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09B72422" w14:textId="77777777" w:rsidR="000C02AD" w:rsidRPr="009D2E5E" w:rsidRDefault="000C02AD" w:rsidP="000C02AD">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51F1DE67" w14:textId="77777777" w:rsidR="000C02AD" w:rsidRPr="009D2E5E" w:rsidRDefault="000C02AD" w:rsidP="000C02AD">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6EDFC2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2EEF26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3D646E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E6A5A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7128E50C" w14:textId="77777777" w:rsidR="000C02AD" w:rsidRPr="009D2E5E" w:rsidRDefault="000C02AD" w:rsidP="000C02AD">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48E7E104" w14:textId="77777777" w:rsidR="000C02AD" w:rsidRPr="009D2E5E" w:rsidRDefault="000C02AD" w:rsidP="000C02AD">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02B020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39D81A56" w14:textId="77777777" w:rsidR="000C02AD" w:rsidRPr="009D2E5E" w:rsidRDefault="000C02AD" w:rsidP="000C02AD">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327725F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1FF7711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2BA06F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65AB52B4" w14:textId="77777777" w:rsidR="000C02AD" w:rsidRPr="009D2E5E" w:rsidRDefault="000C02AD" w:rsidP="000C02AD">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7890BD2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3B53B03" w14:textId="77777777" w:rsidR="000C02AD" w:rsidRPr="009D2E5E" w:rsidRDefault="000C02AD" w:rsidP="000C02AD">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3AA5C49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0474DC2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122DCC1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01FA2E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75E114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56E809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1EC0EB7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6A16BD2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05644BF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73C38D7C" w14:textId="77777777" w:rsidR="000C02AD" w:rsidRPr="009D2E5E" w:rsidRDefault="000C02AD" w:rsidP="000C02AD">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3017BB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198D1E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55E3DBE4" w14:textId="77777777" w:rsidR="000C02AD" w:rsidRPr="009D2E5E" w:rsidRDefault="000C02AD" w:rsidP="000C02AD">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21779AD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047CCC6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42B972A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5F6FC96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5E8E6D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1914555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3C1A72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5DB1E80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0D2017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2334A4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35A38D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5E7AAA8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2ECAF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6D033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EB810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665D523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2527FA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09CC3BE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B22A25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ABB083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74374F17" w14:textId="77777777" w:rsidR="000C02AD" w:rsidRPr="009D2E5E" w:rsidRDefault="000C02AD" w:rsidP="000C02AD">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08E224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6693F3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54DF0AF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BB575A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4B6EAD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6FEFE171" w14:textId="77777777" w:rsidR="000C02AD" w:rsidRPr="009D2E5E" w:rsidRDefault="000C02AD" w:rsidP="000C02AD">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60A8A356" w14:textId="77777777" w:rsidR="000C02AD" w:rsidRPr="009D2E5E" w:rsidRDefault="000C02AD" w:rsidP="000C02AD">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408EFA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8338FE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D2518B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1332F9DB" w14:textId="77777777" w:rsidR="000C02AD" w:rsidRPr="009D2E5E" w:rsidRDefault="000C02AD" w:rsidP="000C02AD">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25A80F51" w14:textId="77777777" w:rsidR="000C02AD" w:rsidRPr="009D2E5E" w:rsidRDefault="000C02AD" w:rsidP="000C02AD">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B605837" w14:textId="77777777" w:rsidR="000C02AD" w:rsidRPr="009D2E5E" w:rsidRDefault="000C02AD" w:rsidP="000C02AD">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7A24FB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77E01F5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6C1FFB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20D44D8" w14:textId="77777777" w:rsidR="000C02AD" w:rsidRPr="009D2E5E" w:rsidRDefault="000C02AD" w:rsidP="000C02AD">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7216CEEF" w14:textId="77777777" w:rsidR="000C02AD" w:rsidRPr="009D2E5E" w:rsidRDefault="000C02AD" w:rsidP="000C02AD">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700D9710" w14:textId="77777777" w:rsidR="000C02AD" w:rsidRPr="009D2E5E" w:rsidRDefault="000C02AD" w:rsidP="000C02AD">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546944E9" w14:textId="77777777" w:rsidR="000C02AD" w:rsidRPr="009D2E5E" w:rsidRDefault="000C02AD" w:rsidP="000C02AD">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6585817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DC4EF33" w14:textId="77777777" w:rsidR="000C02AD" w:rsidRPr="009D2E5E" w:rsidRDefault="000C02AD" w:rsidP="000C02AD">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1719551E" w14:textId="77777777" w:rsidR="000C02AD" w:rsidRPr="009D2E5E" w:rsidRDefault="000C02AD" w:rsidP="000C02AD">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41E30E5B" w14:textId="77777777" w:rsidR="000C02AD" w:rsidRPr="009D2E5E" w:rsidRDefault="000C02AD" w:rsidP="000C02AD">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211A5756" w14:textId="3EAA8436" w:rsidR="000C02AD" w:rsidRPr="000C02AD" w:rsidRDefault="000C02AD" w:rsidP="000C02AD">
      <w:pPr>
        <w:spacing w:after="240" w:line="408" w:lineRule="auto"/>
        <w:rPr>
          <w:rFonts w:ascii="Constantia" w:eastAsia="Constantia" w:hAnsi="Constantia" w:cs="Segoe UI Symbol"/>
          <w:color w:val="8B4513"/>
          <w:spacing w:val="160"/>
        </w:rPr>
      </w:pPr>
      <w:r w:rsidRPr="009D2E5E">
        <w:rPr>
          <w:rFonts w:ascii="Constantia" w:eastAsia="Cambria" w:hAnsi="Constantia" w:cs="Cambria"/>
          <w:b/>
          <w:bCs/>
          <w:noProof/>
          <w:color w:val="000000"/>
        </w:rPr>
        <w:fldChar w:fldCharType="end"/>
      </w:r>
    </w:p>
    <w:p w14:paraId="7ABC3C33" w14:textId="77777777" w:rsidR="000C02AD" w:rsidRDefault="000C02AD" w:rsidP="00557732">
      <w:pPr>
        <w:spacing w:after="240" w:line="408" w:lineRule="auto"/>
        <w:jc w:val="center"/>
      </w:pP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lastRenderedPageBreak/>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094743B5"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0FB24FB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48A43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5DC30BD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1B688119" w14:textId="3B2FCDE5" w:rsidR="00196163" w:rsidRPr="0063742A" w:rsidRDefault="00515E8F" w:rsidP="00413B9A">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Expository Canonical Explanation of the Obidi Convention and Obidi Calculus — Side Notes to the Mathematical Letter IV of the Theory of Entropicity (ToE): An Introduction to the Mathematical Theory and Core Concepts of ToE</w:t>
            </w:r>
            <w:r w:rsidR="00196163" w:rsidRPr="0063742A">
              <w:rPr>
                <w:rFonts w:ascii="Cambria" w:eastAsia="Constantia" w:hAnsi="Cambria" w:cs="Constantia"/>
                <w:b/>
                <w:bCs/>
                <w:color w:val="000000"/>
                <w:sz w:val="48"/>
                <w:szCs w:val="48"/>
              </w:rPr>
              <w:t> </w:t>
            </w:r>
          </w:p>
          <w:p w14:paraId="061D1D7D" w14:textId="77777777" w:rsidR="00515E8F" w:rsidRDefault="00515E8F" w:rsidP="00515E8F">
            <w:pPr>
              <w:spacing w:after="160"/>
              <w:jc w:val="both"/>
              <w:rPr>
                <w:rFonts w:ascii="Constantia" w:eastAsia="Constantia" w:hAnsi="Constantia" w:cs="Constantia"/>
                <w:color w:val="000000"/>
              </w:rPr>
            </w:pPr>
          </w:p>
          <w:p w14:paraId="3DDDEFEF" w14:textId="62FC5A32"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Preamble</w:t>
            </w:r>
          </w:p>
          <w:p w14:paraId="064A6AA3"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introduces a hierarchical index system where each classical tensor index (the primary index) carries its own secondary index that labels the geometric sector—Fisher–Rao, Fubini–Study, or Lorentzian—from which that component arises. The Obidi Calculus then defines how these hierarchical indices evaluate: free indices expand as double sums (Addition Rule), while dotted indices expand as double products (Multiplication Rule). Together with the Einstein </w:t>
            </w:r>
            <w:r w:rsidRPr="00515E8F">
              <w:rPr>
                <w:rFonts w:ascii="Constantia" w:eastAsia="Constantia" w:hAnsi="Constantia" w:cs="Constantia"/>
                <w:color w:val="000000"/>
              </w:rPr>
              <w:lastRenderedPageBreak/>
              <w:t>summation convention, this yields the Einstein–Obidi Calculus, a complete notational and computational framework capable of expressing the multi</w:t>
            </w:r>
            <w:r w:rsidRPr="00515E8F">
              <w:rPr>
                <w:rFonts w:ascii="Constantia" w:eastAsia="Constantia" w:hAnsi="Constantia" w:cs="Constantia"/>
                <w:color w:val="000000"/>
              </w:rPr>
              <w:noBreakHyphen/>
              <w:t>sector tensor structures of the Hybrid Metric</w:t>
            </w:r>
            <w:r w:rsidRPr="00515E8F">
              <w:rPr>
                <w:rFonts w:ascii="Constantia" w:eastAsia="Constantia" w:hAnsi="Constantia" w:cs="Constantia"/>
                <w:color w:val="000000"/>
              </w:rPr>
              <w:noBreakHyphen/>
              <w:t>Affine Space (HMAS) at the heart of the Theory of Entropicity (ToE).</w:t>
            </w:r>
          </w:p>
          <w:p w14:paraId="6FE99547" w14:textId="77777777" w:rsidR="00515E8F" w:rsidRPr="00515E8F" w:rsidRDefault="00515E8F" w:rsidP="00515E8F">
            <w:pPr>
              <w:spacing w:after="160" w:line="408" w:lineRule="auto"/>
              <w:jc w:val="both"/>
              <w:rPr>
                <w:rFonts w:ascii="Constantia" w:eastAsia="Constantia" w:hAnsi="Constantia" w:cs="Constantia"/>
                <w:color w:val="000000"/>
              </w:rPr>
            </w:pPr>
          </w:p>
          <w:p w14:paraId="6F10A91F" w14:textId="77777777"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Clarificatory Notes</w:t>
            </w:r>
          </w:p>
          <w:p w14:paraId="6D34EC7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 facilitate and motivate the mathematics used in the </w:t>
            </w:r>
            <w:r w:rsidRPr="00515E8F">
              <w:rPr>
                <w:rFonts w:ascii="Constantia" w:eastAsia="Constantia" w:hAnsi="Constantia" w:cs="Constantia"/>
                <w:b/>
                <w:bCs/>
                <w:color w:val="000000"/>
              </w:rPr>
              <w:t>Theory of Entropicity (ToE)</w:t>
            </w:r>
            <w:r w:rsidRPr="00515E8F">
              <w:rPr>
                <w:rFonts w:ascii="Constantia" w:eastAsia="Constantia" w:hAnsi="Constantia" w:cs="Constantia"/>
                <w:color w:val="000000"/>
              </w:rPr>
              <w:t xml:space="preserve">, we have introduced a suite of conceptual and notational tools that make the structure of the theory visible, tractable, and computationally coherent. These tools — the </w:t>
            </w:r>
            <w:r w:rsidRPr="00515E8F">
              <w:rPr>
                <w:rFonts w:ascii="Constantia" w:eastAsia="Constantia" w:hAnsi="Constantia" w:cs="Constantia"/>
                <w:b/>
                <w:bCs/>
                <w:color w:val="000000"/>
              </w:rPr>
              <w:t>Obidi Convention</w:t>
            </w:r>
            <w:r w:rsidRPr="00515E8F">
              <w:rPr>
                <w:rFonts w:ascii="Constantia" w:eastAsia="Constantia" w:hAnsi="Constantia" w:cs="Constantia"/>
                <w:color w:val="000000"/>
              </w:rPr>
              <w:t>, the O</w:t>
            </w:r>
            <w:r w:rsidRPr="00515E8F">
              <w:rPr>
                <w:rFonts w:ascii="Constantia" w:eastAsia="Constantia" w:hAnsi="Constantia" w:cs="Constantia"/>
                <w:b/>
                <w:bCs/>
                <w:color w:val="000000"/>
              </w:rPr>
              <w:t>bidi Calculus</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Convention,</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Calculus (EOC),</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Index</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Fraktur Index (OFI)</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Operator Product Compactification (OPC)</w:t>
            </w:r>
            <w:r w:rsidRPr="00515E8F">
              <w:rPr>
                <w:rFonts w:ascii="Constantia" w:eastAsia="Constantia" w:hAnsi="Constantia" w:cs="Constantia"/>
                <w:color w:val="000000"/>
              </w:rPr>
              <w:t xml:space="preserve"> of the </w:t>
            </w:r>
            <w:r w:rsidRPr="00515E8F">
              <w:rPr>
                <w:rFonts w:ascii="Constantia" w:eastAsia="Constantia" w:hAnsi="Constantia" w:cs="Constantia"/>
                <w:b/>
                <w:bCs/>
                <w:color w:val="000000"/>
              </w:rPr>
              <w:t>Euler–Lagrange Equations (ELE)</w:t>
            </w:r>
            <w:r w:rsidRPr="00515E8F">
              <w:rPr>
                <w:rFonts w:ascii="Constantia" w:eastAsia="Constantia" w:hAnsi="Constantia" w:cs="Constantia"/>
                <w:color w:val="000000"/>
              </w:rPr>
              <w:t xml:space="preserve"> — arise not from aesthetic preference but from structural necessity. The </w:t>
            </w:r>
            <w:r w:rsidRPr="00515E8F">
              <w:rPr>
                <w:rFonts w:ascii="Constantia" w:eastAsia="Constantia" w:hAnsi="Constantia" w:cs="Constantia"/>
                <w:b/>
                <w:bCs/>
                <w:color w:val="000000"/>
              </w:rPr>
              <w:t>Hybrid Metric</w:t>
            </w:r>
            <w:r w:rsidRPr="00515E8F">
              <w:rPr>
                <w:rFonts w:ascii="Constantia" w:eastAsia="Constantia" w:hAnsi="Constantia" w:cs="Constantia"/>
                <w:b/>
                <w:bCs/>
                <w:color w:val="000000"/>
              </w:rPr>
              <w:noBreakHyphen/>
              <w:t>Affine Space (HMAS)</w:t>
            </w:r>
            <w:r w:rsidRPr="00515E8F">
              <w:rPr>
                <w:rFonts w:ascii="Constantia" w:eastAsia="Constantia" w:hAnsi="Constantia" w:cs="Constantia"/>
                <w:color w:val="000000"/>
              </w:rPr>
              <w:t>, on which ToE is built, carries a richness of geometric content that cannot be expressed within the confines of classical tensor notation. The new tools provide the language in which the mathematics of Entropicity can be written faithfully.</w:t>
            </w:r>
          </w:p>
          <w:p w14:paraId="22617CB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central innovation begins with the Obidi Convention. </w:t>
            </w:r>
            <w:r w:rsidRPr="00515E8F">
              <w:rPr>
                <w:rFonts w:ascii="Constantia" w:eastAsia="Constantia" w:hAnsi="Constantia" w:cs="Constantia"/>
                <w:b/>
                <w:bCs/>
                <w:color w:val="000000"/>
              </w:rPr>
              <w:t>Classical tensor calculus</w:t>
            </w:r>
            <w:r w:rsidRPr="00515E8F">
              <w:rPr>
                <w:rFonts w:ascii="Constantia" w:eastAsia="Constantia" w:hAnsi="Constantia" w:cs="Constantia"/>
                <w:color w:val="000000"/>
              </w:rPr>
              <w:t xml:space="preserve"> provides only a single level of indexing: an index attached directly to a tensor symbol, indicating covariance or contravariance and participating in Einstein summation. This single</w:t>
            </w:r>
            <w:r w:rsidRPr="00515E8F">
              <w:rPr>
                <w:rFonts w:ascii="Constantia" w:eastAsia="Constantia" w:hAnsi="Constantia" w:cs="Constantia"/>
                <w:color w:val="000000"/>
              </w:rPr>
              <w:noBreakHyphen/>
              <w:t xml:space="preserve">level system is adequate for theories in which each tensor component </w:t>
            </w:r>
            <w:r w:rsidRPr="00515E8F">
              <w:rPr>
                <w:rFonts w:ascii="Constantia" w:eastAsia="Constantia" w:hAnsi="Constantia" w:cs="Constantia"/>
                <w:color w:val="000000"/>
              </w:rPr>
              <w:lastRenderedPageBreak/>
              <w:t xml:space="preserve">carries a single geometric meaning.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xml:space="preserve"> of ToE, however, is not such a space. Each tensor component in HMAS simultaneously carries contributions from multiple geometric sectors — the </w:t>
            </w:r>
            <w:r w:rsidRPr="00515E8F">
              <w:rPr>
                <w:rFonts w:ascii="Constantia" w:eastAsia="Constantia" w:hAnsi="Constantia" w:cs="Constantia"/>
                <w:b/>
                <w:bCs/>
                <w:color w:val="000000"/>
              </w:rPr>
              <w:t>Fisher–Rao sector</w:t>
            </w:r>
            <w:r w:rsidRPr="00515E8F">
              <w:rPr>
                <w:rFonts w:ascii="Constantia" w:eastAsia="Constantia" w:hAnsi="Constantia" w:cs="Constantia"/>
                <w:color w:val="000000"/>
              </w:rPr>
              <w:t xml:space="preserve"> of classical information geometry, the </w:t>
            </w:r>
            <w:r w:rsidRPr="00515E8F">
              <w:rPr>
                <w:rFonts w:ascii="Constantia" w:eastAsia="Constantia" w:hAnsi="Constantia" w:cs="Constantia"/>
                <w:b/>
                <w:bCs/>
                <w:color w:val="000000"/>
              </w:rPr>
              <w:t xml:space="preserve">Fubini–Study sector </w:t>
            </w:r>
            <w:r w:rsidRPr="00515E8F">
              <w:rPr>
                <w:rFonts w:ascii="Constantia" w:eastAsia="Constantia" w:hAnsi="Constantia" w:cs="Constantia"/>
                <w:color w:val="000000"/>
              </w:rPr>
              <w:t xml:space="preserve">of </w:t>
            </w:r>
            <w:r w:rsidRPr="00515E8F">
              <w:rPr>
                <w:rFonts w:ascii="Constantia" w:eastAsia="Constantia" w:hAnsi="Constantia" w:cs="Constantia"/>
                <w:b/>
                <w:bCs/>
                <w:color w:val="000000"/>
              </w:rPr>
              <w:t>quantum geometry</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Lorentzian sector</w:t>
            </w:r>
            <w:r w:rsidRPr="00515E8F">
              <w:rPr>
                <w:rFonts w:ascii="Constantia" w:eastAsia="Constantia" w:hAnsi="Constantia" w:cs="Constantia"/>
                <w:color w:val="000000"/>
              </w:rPr>
              <w:t xml:space="preserve"> of emergent spacetime geometry. These sectors coexist at every point of the manifold, and their contributions must be tracked independently. A single</w:t>
            </w:r>
            <w:r w:rsidRPr="00515E8F">
              <w:rPr>
                <w:rFonts w:ascii="Constantia" w:eastAsia="Constantia" w:hAnsi="Constantia" w:cs="Constantia"/>
                <w:color w:val="000000"/>
              </w:rPr>
              <w:noBreakHyphen/>
              <w:t>level index cannot encode this structure.</w:t>
            </w:r>
          </w:p>
          <w:p w14:paraId="10FA0AF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resolves this by introducing a hierarchical index system. Each classical tensor index — the primary index — carries its own secondary index. The primary index continues to play its familiar role: it identifies the coordinate position of the component and determines whether the component is covariant or contravariant. The secondary index, however, is attached not to the tensor symbol but to the primary index itself. It labels the geometric sector from which that component arises. In this way, the notation makes visible what </w:t>
            </w:r>
            <w:proofErr w:type="gramStart"/>
            <w:r w:rsidRPr="00515E8F">
              <w:rPr>
                <w:rFonts w:ascii="Constantia" w:eastAsia="Constantia" w:hAnsi="Constantia" w:cs="Constantia"/>
                <w:color w:val="000000"/>
              </w:rPr>
              <w:t>the mathematics</w:t>
            </w:r>
            <w:proofErr w:type="gramEnd"/>
            <w:r w:rsidRPr="00515E8F">
              <w:rPr>
                <w:rFonts w:ascii="Constantia" w:eastAsia="Constantia" w:hAnsi="Constantia" w:cs="Constantia"/>
                <w:color w:val="000000"/>
              </w:rPr>
              <w:t xml:space="preserve"> demands: that a single tensor component in ToE is not a single geometric quantity but a structured object with multiple sector contributions.</w:t>
            </w:r>
          </w:p>
          <w:p w14:paraId="63846094"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This hierarchical indexing is not merely a typographical flourish. It is a conceptual advance. It allows the reader to see, </w:t>
            </w:r>
            <w:proofErr w:type="gramStart"/>
            <w:r w:rsidRPr="00515E8F">
              <w:rPr>
                <w:rFonts w:ascii="Constantia" w:eastAsia="Constantia" w:hAnsi="Constantia" w:cs="Constantia"/>
                <w:color w:val="000000"/>
              </w:rPr>
              <w:t>at a glance</w:t>
            </w:r>
            <w:proofErr w:type="gramEnd"/>
            <w:r w:rsidRPr="00515E8F">
              <w:rPr>
                <w:rFonts w:ascii="Constantia" w:eastAsia="Constantia" w:hAnsi="Constantia" w:cs="Constantia"/>
                <w:color w:val="000000"/>
              </w:rPr>
              <w:t>, the full entropic</w:t>
            </w:r>
            <w:r w:rsidRPr="00515E8F">
              <w:rPr>
                <w:rFonts w:ascii="Constantia" w:eastAsia="Constantia" w:hAnsi="Constantia" w:cs="Constantia"/>
                <w:color w:val="000000"/>
              </w:rPr>
              <w:noBreakHyphen/>
              <w:t>geometric provenance of any component. It distinguishes, within a single tensor, the classical statistical contribution from the quantum geometric contribution and the Lorentzian contribution. It makes explicit the multi</w:t>
            </w:r>
            <w:r w:rsidRPr="00515E8F">
              <w:rPr>
                <w:rFonts w:ascii="Constantia" w:eastAsia="Constantia" w:hAnsi="Constantia" w:cs="Constantia"/>
                <w:color w:val="000000"/>
              </w:rPr>
              <w:noBreakHyphen/>
              <w:t xml:space="preserve">sector architecture of the HMAS metric, the </w:t>
            </w:r>
            <w:r w:rsidRPr="00515E8F">
              <w:rPr>
                <w:rFonts w:ascii="Constantia" w:eastAsia="Constantia" w:hAnsi="Constantia" w:cs="Constantia"/>
                <w:b/>
                <w:bCs/>
                <w:color w:val="000000"/>
              </w:rPr>
              <w:lastRenderedPageBreak/>
              <w:t>Obidi Action</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Obidi Field Equations (OFE).</w:t>
            </w:r>
            <w:r w:rsidRPr="00515E8F">
              <w:rPr>
                <w:rFonts w:ascii="Constantia" w:eastAsia="Constantia" w:hAnsi="Constantia" w:cs="Constantia"/>
                <w:color w:val="000000"/>
              </w:rPr>
              <w:t xml:space="preserve"> It is a notation that reveals structure rather than obscuring it.</w:t>
            </w:r>
          </w:p>
          <w:p w14:paraId="6879F158"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Once hierarchical indices are introduced, one must specify how they evaluate. This is the role of the Obidi Calculus. The Obidi Calculus provides the algebraic rules governing the behavior of hierarchical indices, just as the Einstein summation convention provides the rules for classical indices. The first rule of the Obidi Calculus is the Addition Rule. When a primary index and its secondary index are free — that is, when they appear only once in an expression — they expand as a double sum. The primary index ranges over its coordinate values, and for each coordinate value, the secondary index ranges over the geometric sectors. This rule formalizes the physical fact that many quantities in ToE are additive superpositions of sector contributions. The HMAS metric is </w:t>
            </w:r>
            <w:proofErr w:type="gramStart"/>
            <w:r w:rsidRPr="00515E8F">
              <w:rPr>
                <w:rFonts w:ascii="Constantia" w:eastAsia="Constantia" w:hAnsi="Constantia" w:cs="Constantia"/>
                <w:color w:val="000000"/>
              </w:rPr>
              <w:t>the</w:t>
            </w:r>
            <w:proofErr w:type="gramEnd"/>
            <w:r w:rsidRPr="00515E8F">
              <w:rPr>
                <w:rFonts w:ascii="Constantia" w:eastAsia="Constantia" w:hAnsi="Constantia" w:cs="Constantia"/>
                <w:color w:val="000000"/>
              </w:rPr>
              <w:t xml:space="preserve"> canonical example: its classical, quantum, and Lorentzian components add to form the total metric. The Addition Rule is the algebraic expression of this superposition principle.</w:t>
            </w:r>
          </w:p>
          <w:p w14:paraId="292CA62B"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Not all quantities in ToE are additive, however. Certain constructions — particularly those arising in the Obidi Action and in spectral formulations — combine sector contributions multiplicatively. For these, the Obidi Calculus introduces the </w:t>
            </w:r>
            <w:r w:rsidRPr="00515E8F">
              <w:rPr>
                <w:rFonts w:ascii="Constantia" w:eastAsia="Constantia" w:hAnsi="Constantia" w:cs="Constantia"/>
                <w:b/>
                <w:bCs/>
                <w:color w:val="000000"/>
              </w:rPr>
              <w:t>Multiplication Rule</w:t>
            </w:r>
            <w:r w:rsidRPr="00515E8F">
              <w:rPr>
                <w:rFonts w:ascii="Constantia" w:eastAsia="Constantia" w:hAnsi="Constantia" w:cs="Constantia"/>
                <w:color w:val="000000"/>
              </w:rPr>
              <w:t>. A dotted secondary index signals that the evaluation proceeds as a product rather than a sum. This distinction between additive and multiplicative contraction is something the Einstein convention cannot express. The Obidi Calculus makes it explicit, unambiguous, and computationally natural.</w:t>
            </w:r>
          </w:p>
          <w:p w14:paraId="30EF9A5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lastRenderedPageBreak/>
              <w:t xml:space="preserve">The Obidi Index is the specific </w:t>
            </w:r>
            <w:r w:rsidRPr="00515E8F">
              <w:rPr>
                <w:rFonts w:ascii="Constantia" w:eastAsia="Constantia" w:hAnsi="Constantia" w:cs="Constantia"/>
                <w:b/>
                <w:bCs/>
                <w:color w:val="000000"/>
              </w:rPr>
              <w:t>secondary index</w:t>
            </w:r>
            <w:r w:rsidRPr="00515E8F">
              <w:rPr>
                <w:rFonts w:ascii="Constantia" w:eastAsia="Constantia" w:hAnsi="Constantia" w:cs="Constantia"/>
                <w:color w:val="000000"/>
              </w:rPr>
              <w:t xml:space="preserve"> used in ToE to label the </w:t>
            </w:r>
            <w:r w:rsidRPr="00515E8F">
              <w:rPr>
                <w:rFonts w:ascii="Constantia" w:eastAsia="Constantia" w:hAnsi="Constantia" w:cs="Constantia"/>
                <w:b/>
                <w:bCs/>
                <w:color w:val="000000"/>
              </w:rPr>
              <w:t>geometric sectors</w:t>
            </w:r>
            <w:r w:rsidRPr="00515E8F">
              <w:rPr>
                <w:rFonts w:ascii="Constantia" w:eastAsia="Constantia" w:hAnsi="Constantia" w:cs="Constantia"/>
                <w:color w:val="000000"/>
              </w:rPr>
              <w:t xml:space="preserve"> of the HMAS. It ranges over the Fisher–Rao, Fubini–Study, and Lorentzian sectors. It is the device by which the multi</w:t>
            </w:r>
            <w:r w:rsidRPr="00515E8F">
              <w:rPr>
                <w:rFonts w:ascii="Constantia" w:eastAsia="Constantia" w:hAnsi="Constantia" w:cs="Constantia"/>
                <w:color w:val="000000"/>
              </w:rPr>
              <w:noBreakHyphen/>
              <w:t>sector structure of the theory is encoded directly into the notation. It is the key that unlocks the hierarchical architecture of the HMAS metric and the entropic field equations.</w:t>
            </w:r>
          </w:p>
          <w:p w14:paraId="730193F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When the Obidi Convention and the Obidi Calculus are combined with the classical Einstein summation convention, the result is the E</w:t>
            </w:r>
            <w:r w:rsidRPr="00515E8F">
              <w:rPr>
                <w:rFonts w:ascii="Constantia" w:eastAsia="Constantia" w:hAnsi="Constantia" w:cs="Constantia"/>
                <w:b/>
                <w:bCs/>
                <w:color w:val="000000"/>
              </w:rPr>
              <w:t>instein–Obidi Convention</w:t>
            </w:r>
            <w:r w:rsidRPr="00515E8F">
              <w:rPr>
                <w:rFonts w:ascii="Constantia" w:eastAsia="Constantia" w:hAnsi="Constantia" w:cs="Constantia"/>
                <w:color w:val="000000"/>
              </w:rPr>
              <w:t xml:space="preserve"> and the Einstein–Obidi Calculus. This fusion yields a complete notational and computational framework capable of expressing the full multi</w:t>
            </w:r>
            <w:r w:rsidRPr="00515E8F">
              <w:rPr>
                <w:rFonts w:ascii="Constantia" w:eastAsia="Constantia" w:hAnsi="Constantia" w:cs="Constantia"/>
                <w:color w:val="000000"/>
              </w:rPr>
              <w:noBreakHyphen/>
              <w:t>sector tensor structures of ToE. It extends Einstein’s convention into a domain that Einstein himself never needed to consider: a domain in which indices carry their own indices, in which summation and multiplication coexist at different levels of the hierarchy, and in which geometric provenance is encoded directly into the notation.</w:t>
            </w:r>
          </w:p>
          <w:p w14:paraId="1E971F3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w:t>
            </w:r>
            <w:r w:rsidRPr="00515E8F">
              <w:rPr>
                <w:rFonts w:ascii="Constantia" w:eastAsia="Constantia" w:hAnsi="Constantia" w:cs="Constantia"/>
                <w:b/>
                <w:bCs/>
                <w:color w:val="000000"/>
              </w:rPr>
              <w:t>Operator Product Compactification</w:t>
            </w:r>
            <w:r w:rsidRPr="00515E8F">
              <w:rPr>
                <w:rFonts w:ascii="Constantia" w:eastAsia="Constantia" w:hAnsi="Constantia" w:cs="Constantia"/>
                <w:color w:val="000000"/>
              </w:rPr>
              <w:t xml:space="preserve"> of the Euler–Lagrange Equations completes the toolkit by providing a compact, sector</w:t>
            </w:r>
            <w:r w:rsidRPr="00515E8F">
              <w:rPr>
                <w:rFonts w:ascii="Constantia" w:eastAsia="Constantia" w:hAnsi="Constantia" w:cs="Constantia"/>
                <w:color w:val="000000"/>
              </w:rPr>
              <w:noBreakHyphen/>
              <w:t xml:space="preserve">aware formulation of variational principles in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It allows the Euler–Lagrange equations of ToE to be written in a form that respects the hierarchical index structure and the additive</w:t>
            </w:r>
            <w:r w:rsidRPr="00515E8F">
              <w:rPr>
                <w:rFonts w:ascii="Constantia" w:eastAsia="Constantia" w:hAnsi="Constantia" w:cs="Constantia"/>
                <w:color w:val="000000"/>
              </w:rPr>
              <w:noBreakHyphen/>
              <w:t>multiplicative duality of the Obidi Calculus. It is the natural variational counterpart to the Einstein–Obidi Calculus.</w:t>
            </w:r>
          </w:p>
          <w:p w14:paraId="26952D6A" w14:textId="6D6326B6"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In the same spirit that the Obidi Convention and Obidi Calculus extend the expressive power of tensor notation, the </w:t>
            </w:r>
            <w:r w:rsidRPr="00515E8F">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provides a structural </w:t>
            </w:r>
            <w:r w:rsidRPr="00515E8F">
              <w:rPr>
                <w:rFonts w:ascii="Constantia" w:eastAsia="Constantia" w:hAnsi="Constantia" w:cs="Constantia"/>
                <w:color w:val="000000"/>
              </w:rPr>
              <w:lastRenderedPageBreak/>
              <w:t>simplification of the Euler–Lagrange equations themselves. The classical Euler–Lagrange operator contains two conceptually distinct operations: the variation of the Lagrangian with respect to the field, and the divergence of the variation with respect to the field’s derivatives. In the multi</w:t>
            </w:r>
            <w:r w:rsidRPr="00515E8F">
              <w:rPr>
                <w:rFonts w:ascii="Constantia" w:eastAsia="Constantia" w:hAnsi="Constantia" w:cs="Constantia"/>
                <w:color w:val="000000"/>
              </w:rPr>
              <w:noBreakHyphen/>
              <w:t>sector architecture of ToE, these operations proliferate across primary and secondary index levels, producing expressions that are correct but unwieldy. The Obidi Fraktur Index resolves this by acting as a single operator that encapsulates the entire Euler–Lagrange procedure. Instead of writing the variation term and the divergence term separately, the Fraktur Index absorbs both into a unified symbolic action. The result is that the full Euler–Lagrange equation of any ToE Lagrangian can be written in the compact form LM=0, where the </w:t>
            </w:r>
            <w:r w:rsidRPr="00515E8F">
              <w:rPr>
                <w:rFonts w:ascii="Constantia" w:eastAsia="Constantia" w:hAnsi="Constantia" w:cs="Constantia"/>
                <w:b/>
                <w:bCs/>
                <w:color w:val="000000"/>
              </w:rPr>
              <w:t>Obidi</w:t>
            </w:r>
            <w:r>
              <w:rPr>
                <w:rFonts w:ascii="Constantia" w:eastAsia="Constantia" w:hAnsi="Constantia" w:cs="Constantia"/>
                <w:color w:val="000000"/>
              </w:rPr>
              <w:t xml:space="preserve"> </w:t>
            </w:r>
            <w:r w:rsidRPr="00515E8F">
              <w:rPr>
                <w:rFonts w:ascii="Constantia" w:eastAsia="Constantia" w:hAnsi="Constantia" w:cs="Constantia"/>
                <w:b/>
                <w:bCs/>
                <w:color w:val="000000"/>
              </w:rPr>
              <w:t>Fraktur Index M</w:t>
            </w:r>
            <w:r w:rsidRPr="00515E8F">
              <w:rPr>
                <w:rFonts w:ascii="Constantia" w:eastAsia="Constantia" w:hAnsi="Constantia" w:cs="Constantia"/>
                <w:color w:val="000000"/>
              </w:rPr>
              <w:t> silently performs all the differentiation, contraction, and sector</w:t>
            </w:r>
            <w:r w:rsidRPr="00515E8F">
              <w:rPr>
                <w:rFonts w:ascii="Constantia" w:eastAsia="Constantia" w:hAnsi="Constantia" w:cs="Constantia"/>
                <w:color w:val="000000"/>
              </w:rPr>
              <w:noBreakHyphen/>
              <w:t xml:space="preserve">aware bookkeeping that the hierarchical index system requires. This compactification is not merely a notational convenience; it is a conceptual clarification. It reveals that the variational structure of ToE possesses an intrinsic unity that is obscured when written in expanded form. The </w:t>
            </w:r>
            <w:r w:rsidRPr="00577551">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makes that unity explicit, giving the Euler–Lagrange equations of Entropicity the same structural economy that the Einstein–Obidi Calculus brings to its tensor algebra.</w:t>
            </w:r>
          </w:p>
          <w:p w14:paraId="43FC0A55"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Together, these tools form the mathematical language of the Theory of Entropicity (ToE). They make the theory writable. They make its structure visible. They make </w:t>
            </w:r>
            <w:proofErr w:type="gramStart"/>
            <w:r w:rsidRPr="00515E8F">
              <w:rPr>
                <w:rFonts w:ascii="Constantia" w:eastAsia="Constantia" w:hAnsi="Constantia" w:cs="Constantia"/>
                <w:color w:val="000000"/>
              </w:rPr>
              <w:t>its</w:t>
            </w:r>
            <w:proofErr w:type="gramEnd"/>
            <w:r w:rsidRPr="00515E8F">
              <w:rPr>
                <w:rFonts w:ascii="Constantia" w:eastAsia="Constantia" w:hAnsi="Constantia" w:cs="Constantia"/>
                <w:color w:val="000000"/>
              </w:rPr>
              <w:t xml:space="preserve"> computations tractable. They allow the HMAS — a manifold of unprecedented geometric richness — to be expressed with clarity and precision. They are not </w:t>
            </w:r>
            <w:r w:rsidRPr="00515E8F">
              <w:rPr>
                <w:rFonts w:ascii="Constantia" w:eastAsia="Constantia" w:hAnsi="Constantia" w:cs="Constantia"/>
                <w:color w:val="000000"/>
              </w:rPr>
              <w:lastRenderedPageBreak/>
              <w:t>optional embellishments but essential components of the theory itself. Without them, the mathematics of Entropicity would remain hidden behind the limitations of classical notation. With them, the theory becomes transparent.</w:t>
            </w:r>
          </w:p>
          <w:p w14:paraId="0DEE50D8" w14:textId="77777777" w:rsidR="00196163" w:rsidRPr="00046F38" w:rsidRDefault="00196163" w:rsidP="00196163">
            <w:pPr>
              <w:spacing w:after="160" w:line="408" w:lineRule="auto"/>
              <w:jc w:val="both"/>
              <w:rPr>
                <w:rFonts w:ascii="Constantia" w:eastAsia="Constantia" w:hAnsi="Constantia" w:cs="Constantia"/>
                <w:color w:val="000000"/>
              </w:rPr>
            </w:pPr>
          </w:p>
          <w:p w14:paraId="596DA0EA" w14:textId="3894D035" w:rsidR="00196163" w:rsidRPr="00046F38" w:rsidRDefault="00196163" w:rsidP="00413B9A">
            <w:pPr>
              <w:spacing w:after="160" w:line="408" w:lineRule="auto"/>
              <w:jc w:val="both"/>
              <w:rPr>
                <w:rFonts w:ascii="Constantia" w:eastAsia="Constantia" w:hAnsi="Constantia" w:cs="Constantia"/>
                <w:color w:val="000000"/>
              </w:rPr>
            </w:pPr>
          </w:p>
        </w:tc>
      </w:tr>
    </w:tbl>
    <w:p w14:paraId="78CB4F8B" w14:textId="77777777" w:rsidR="001E70CB" w:rsidRPr="00196163" w:rsidRDefault="001E70CB" w:rsidP="00196163">
      <w:pPr>
        <w:spacing w:before="80" w:after="80" w:line="360" w:lineRule="auto"/>
        <w:rPr>
          <w:rFonts w:ascii="Constantia" w:eastAsia="Constantia" w:hAnsi="Constantia" w:cs="Segoe UI Symbol"/>
          <w:color w:val="8B4513"/>
          <w:spacing w:val="160"/>
        </w:rPr>
      </w:pPr>
    </w:p>
    <w:p w14:paraId="5F3C6B8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21500FE4"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3B4527F"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D674CA6"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F3D73BE"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174A6D4"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1B7A2973"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319EACE8"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w:t>
      </w:r>
      <w:r>
        <w:rPr>
          <w:rFonts w:ascii="Constantia" w:eastAsia="Constantia" w:hAnsi="Constantia" w:cs="Constantia"/>
          <w:color w:val="000000"/>
        </w:rPr>
        <w:lastRenderedPageBreak/>
        <w:t>in the prior Letters and in Parts II and III of Letter IV itself; and should thereafter be in a vantage position to judge for himself or herself the challenges and accomplishments of the Theory of Entropicity (ToE) in its current development within the arena of Modern 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w:t>
      </w:r>
      <w:r>
        <w:rPr>
          <w:rFonts w:ascii="Constantia" w:eastAsia="Constantia" w:hAnsi="Constantia" w:cs="Constantia"/>
          <w:color w:val="000000"/>
        </w:rPr>
        <w:lastRenderedPageBreak/>
        <w:t xml:space="preserve">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w:t>
      </w:r>
      <w:r>
        <w:rPr>
          <w:rFonts w:ascii="Constantia" w:eastAsia="Constantia" w:hAnsi="Constantia" w:cs="Constantia"/>
          <w:color w:val="000000"/>
        </w:rPr>
        <w:lastRenderedPageBreak/>
        <w:t>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 xml:space="preserve">given the entropy field, </w:t>
      </w:r>
      <w:r w:rsidRPr="00337630">
        <w:rPr>
          <w:rFonts w:ascii="Constantia" w:eastAsia="Constantia" w:hAnsi="Constantia" w:cs="Constantia"/>
          <w:b/>
          <w:bCs/>
          <w:color w:val="000000"/>
        </w:rPr>
        <w:lastRenderedPageBreak/>
        <w:t>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w:t>
      </w:r>
      <w:r>
        <w:rPr>
          <w:rFonts w:ascii="Constantia" w:eastAsia="Constantia" w:hAnsi="Constantia" w:cs="Constantia"/>
          <w:color w:val="000000"/>
        </w:rPr>
        <w:lastRenderedPageBreak/>
        <w:t xml:space="preserve">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w:t>
      </w:r>
      <w:r>
        <w:rPr>
          <w:rFonts w:ascii="Constantia" w:eastAsia="Constantia" w:hAnsi="Constantia" w:cs="Constantia"/>
          <w:color w:val="000000"/>
        </w:rPr>
        <w:lastRenderedPageBreak/>
        <w:t>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proofErr w:type="gramStart"/>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2E28EA90"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58B9E28D" w:rsidR="00F1507B" w:rsidRDefault="0041610D">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d>
                  <m:dPr>
                    <m:ctrlPr>
                      <w:rPr>
                        <w:rFonts w:ascii="Cambria Math" w:hAnsi="Cambria Math"/>
                        <w:i/>
                      </w:rPr>
                    </m:ctrlPr>
                  </m:dPr>
                  <m:e>
                    <m:r>
                      <w:rPr>
                        <w:rFonts w:ascii="Cambria Math" w:hAnsi="Cambria Math"/>
                      </w:rPr>
                      <m:t>3.1</m:t>
                    </m:r>
                  </m:e>
                </m:d>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36362EF5" w:rsidR="00F1507B" w:rsidRDefault="0041610D">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m:t>
                </m:r>
                <m:d>
                  <m:dPr>
                    <m:ctrlPr>
                      <w:rPr>
                        <w:rFonts w:ascii="Cambria Math" w:hAnsi="Cambria Math"/>
                        <w:i/>
                      </w:rPr>
                    </m:ctrlPr>
                  </m:dPr>
                  <m:e>
                    <m:r>
                      <w:rPr>
                        <w:rFonts w:ascii="Cambria Math" w:hAnsi="Cambria Math"/>
                      </w:rPr>
                      <m:t>3.2</m:t>
                    </m:r>
                  </m:e>
                </m:d>
              </m:oMath>
            </m:oMathPara>
          </w:p>
        </w:tc>
      </w:tr>
    </w:tbl>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3.2 Five Arguments for the Inversion</w:t>
      </w:r>
    </w:p>
    <w:p w14:paraId="6088A62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3717666A" w:rsidR="00F1507B" w:rsidRDefault="0041610D">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m:t>
                </m:r>
                <m:d>
                  <m:dPr>
                    <m:ctrlPr>
                      <w:rPr>
                        <w:rFonts w:ascii="Cambria Math" w:hAnsi="Cambria Math"/>
                        <w:i/>
                      </w:rPr>
                    </m:ctrlPr>
                  </m:dPr>
                  <m:e>
                    <m:r>
                      <w:rPr>
                        <w:rFonts w:ascii="Cambria Math" w:hAnsi="Cambria Math"/>
                      </w:rPr>
                      <m:t>3.3</m:t>
                    </m:r>
                  </m:e>
                </m:d>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031AF662" w:rsidR="00F1507B" w:rsidRDefault="0041610D">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m:t>
                </m:r>
                <m:d>
                  <m:dPr>
                    <m:ctrlPr>
                      <w:rPr>
                        <w:rFonts w:ascii="Cambria Math" w:hAnsi="Cambria Math"/>
                        <w:i/>
                      </w:rPr>
                    </m:ctrlPr>
                  </m:dPr>
                  <m:e>
                    <m:r>
                      <w:rPr>
                        <w:rFonts w:ascii="Cambria Math" w:hAnsi="Cambria Math"/>
                      </w:rPr>
                      <m:t>3.4</m:t>
                    </m:r>
                  </m:e>
                </m:d>
              </m:oMath>
            </m:oMathPara>
          </w:p>
        </w:tc>
      </w:tr>
    </w:tbl>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5B3F6B9C" w:rsidR="00F1507B" w:rsidRDefault="0041610D">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m:t>
                </m:r>
                <m:d>
                  <m:dPr>
                    <m:ctrlPr>
                      <w:rPr>
                        <w:rFonts w:ascii="Cambria Math" w:hAnsi="Cambria Math"/>
                        <w:i/>
                      </w:rPr>
                    </m:ctrlPr>
                  </m:dPr>
                  <m:e>
                    <m:r>
                      <w:rPr>
                        <w:rFonts w:ascii="Cambria Math" w:hAnsi="Cambria Math"/>
                      </w:rPr>
                      <m:t>3.5</m:t>
                    </m:r>
                  </m:e>
                </m:d>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4FC02DD5" w:rsidR="00F1507B" w:rsidRDefault="0041610D" w:rsidP="008571CD">
            <w:pPr>
              <w:spacing w:after="120" w:line="408" w:lineRule="auto"/>
              <w:jc w:val="center"/>
            </w:pPr>
            <m:oMathPara>
              <m:oMath>
                <m:r>
                  <w:rPr>
                    <w:rFonts w:ascii="Cambria Math" w:hAnsi="Cambria Math"/>
                  </w:rPr>
                  <w:lastRenderedPageBreak/>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m:t>
                </m:r>
                <m:d>
                  <m:dPr>
                    <m:ctrlPr>
                      <w:rPr>
                        <w:rFonts w:ascii="Cambria Math" w:hAnsi="Cambria Math"/>
                        <w:i/>
                      </w:rPr>
                    </m:ctrlPr>
                  </m:dPr>
                  <m:e>
                    <m:r>
                      <w:rPr>
                        <w:rFonts w:ascii="Cambria Math" w:hAnsi="Cambria Math"/>
                      </w:rPr>
                      <m:t>3.6</m:t>
                    </m:r>
                  </m:e>
                </m:d>
              </m:oMath>
            </m:oMathPara>
          </w:p>
        </w:tc>
      </w:tr>
    </w:tbl>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w:t>
      </w:r>
      <w:proofErr w:type="spellStart"/>
      <w:r w:rsidRPr="002128D2">
        <w:rPr>
          <w:rFonts w:ascii="Constantia" w:eastAsia="Constantia" w:hAnsi="Constantia" w:cs="Constantia"/>
          <w:b/>
          <w:bCs/>
          <w:color w:val="000000"/>
        </w:rPr>
        <w:t>ichi</w:t>
      </w:r>
      <w:proofErr w:type="spellEnd"/>
      <w:r w:rsidRPr="002128D2">
        <w:rPr>
          <w:rFonts w:ascii="Constantia" w:eastAsia="Constantia" w:hAnsi="Constantia" w:cs="Constantia"/>
          <w:b/>
          <w:bCs/>
          <w:color w:val="000000"/>
        </w:rPr>
        <w:t xml:space="preserve">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proofErr w:type="spellStart"/>
      <w:r w:rsidRPr="002128D2">
        <w:rPr>
          <w:rFonts w:ascii="Constantia" w:eastAsia="Constantia" w:hAnsi="Constantia" w:cs="Constantia"/>
          <w:b/>
          <w:bCs/>
          <w:color w:val="000000"/>
        </w:rPr>
        <w:t>Calyampudi</w:t>
      </w:r>
      <w:proofErr w:type="spellEnd"/>
      <w:r w:rsidRPr="002128D2">
        <w:rPr>
          <w:rFonts w:ascii="Constantia" w:eastAsia="Constantia" w:hAnsi="Constantia" w:cs="Constantia"/>
          <w:b/>
          <w:bCs/>
          <w:color w:val="000000"/>
        </w:rPr>
        <w:t xml:space="preserve">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05E2A5E6" w:rsidR="00F1507B" w:rsidRDefault="0041610D">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m:t>
                </m:r>
                <m:d>
                  <m:dPr>
                    <m:ctrlPr>
                      <w:rPr>
                        <w:rFonts w:ascii="Cambria Math" w:hAnsi="Cambria Math"/>
                        <w:i/>
                      </w:rPr>
                    </m:ctrlPr>
                  </m:dPr>
                  <m:e>
                    <m:r>
                      <w:rPr>
                        <w:rFonts w:ascii="Cambria Math" w:hAnsi="Cambria Math"/>
                      </w:rPr>
                      <m:t>3.7</m:t>
                    </m:r>
                  </m:e>
                </m:d>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xml:space="preserve">" in the Fisher-Rao geometry when small changes in parameters produce large, </w:t>
      </w:r>
      <w:r>
        <w:rPr>
          <w:rFonts w:ascii="Constantia" w:eastAsia="Constantia" w:hAnsi="Constantia" w:cs="Constantia"/>
          <w:color w:val="000000"/>
        </w:rPr>
        <w:lastRenderedPageBreak/>
        <w:t>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proofErr w:type="spellStart"/>
      <w:r w:rsidRPr="007F2135">
        <w:rPr>
          <w:rFonts w:ascii="Constantia" w:eastAsia="Constantia" w:hAnsi="Constantia" w:cs="Constantia"/>
          <w:b/>
          <w:bCs/>
          <w:color w:val="000000"/>
        </w:rPr>
        <w:t>Čencov's</w:t>
      </w:r>
      <w:proofErr w:type="spellEnd"/>
      <w:r w:rsidRPr="007F2135">
        <w:rPr>
          <w:rFonts w:ascii="Constantia" w:eastAsia="Constantia" w:hAnsi="Constantia" w:cs="Constantia"/>
          <w:b/>
          <w:bCs/>
          <w:color w:val="000000"/>
        </w:rPr>
        <w:t xml:space="preserve">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21570556"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7B1DBFFB" w:rsidR="00F1507B" w:rsidRDefault="0041610D"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3.8</m:t>
                    </m:r>
                  </m:e>
                </m:d>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sidRPr="004874B9">
              <w:rPr>
                <w:rFonts w:ascii="Constantia" w:eastAsia="Constantia" w:hAnsi="Constantia" w:cs="Constantia"/>
                <w:b/>
                <w:bCs/>
                <w:i/>
                <w:iCs/>
                <w:color w:val="000000"/>
                <w:bdr w:val="single" w:sz="4" w:space="0" w:color="auto"/>
                <w:shd w:val="clear" w:color="auto" w:fill="F5FEDA"/>
              </w:rPr>
              <w:t>ToE's</w:t>
            </w:r>
            <w:proofErr w:type="spellEnd"/>
            <w:r w:rsidRPr="004874B9">
              <w:rPr>
                <w:rFonts w:ascii="Constantia" w:eastAsia="Constantia" w:hAnsi="Constantia" w:cs="Constantia"/>
                <w:b/>
                <w:bCs/>
                <w:i/>
                <w:iCs/>
                <w:color w:val="000000"/>
                <w:bdr w:val="single" w:sz="4" w:space="0" w:color="auto"/>
                <w:shd w:val="clear" w:color="auto" w:fill="F5FEDA"/>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4. Entropy as a Field — Mathematical Formalization</w:t>
      </w:r>
    </w:p>
    <w:p w14:paraId="2D48618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B86782D" w:rsidR="00F1507B" w:rsidRDefault="0041610D">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f>
                  <m:fPr>
                    <m:ctrlPr>
                      <w:rPr>
                        <w:rFonts w:ascii="Cambria Math" w:hAnsi="Cambria Math"/>
                      </w:rPr>
                    </m:ctrlPr>
                  </m:fPr>
                  <m:num>
                    <m:r>
                      <m:rPr>
                        <m:sty m:val="p"/>
                      </m:rPr>
                      <w:rPr>
                        <w:rFonts w:ascii="Cambria Math" w:hAnsi="Cambria Math"/>
                      </w:rPr>
                      <m:t>MEE</m:t>
                    </m:r>
                    <m:ctrlPr>
                      <w:rPr>
                        <w:rFonts w:ascii="Cambria Math" w:hAnsi="Cambria Math"/>
                        <w:i/>
                      </w:rPr>
                    </m:ctrlPr>
                  </m:num>
                  <m:den>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den>
                </m:f>
                <m:r>
                  <w:rPr>
                    <w:rFonts w:ascii="Cambria Math" w:hAnsi="Cambria Math"/>
                  </w:rPr>
                  <m:t xml:space="preserve"> </m:t>
                </m:r>
                <m:d>
                  <m:dPr>
                    <m:ctrlPr>
                      <w:rPr>
                        <w:rFonts w:ascii="Cambria Math" w:hAnsi="Cambria Math"/>
                        <w:i/>
                      </w:rPr>
                    </m:ctrlPr>
                  </m:dPr>
                  <m:e>
                    <m:r>
                      <w:rPr>
                        <w:rFonts w:ascii="Cambria Math" w:hAnsi="Cambria Math"/>
                      </w:rPr>
                      <m:t>4.1</m:t>
                    </m:r>
                  </m:e>
                </m:d>
              </m:oMath>
            </m:oMathPara>
          </w:p>
        </w:tc>
      </w:tr>
    </w:tbl>
    <w:p w14:paraId="2128517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5C8AF67B" w14:textId="77777777" w:rsidR="00CE516B" w:rsidRDefault="00CE516B">
      <w:pPr>
        <w:spacing w:before="60" w:after="240" w:line="408" w:lineRule="auto"/>
        <w:jc w:val="both"/>
      </w:pPr>
    </w:p>
    <w:p w14:paraId="22C9EF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Physically, this is the entropic current — the direction and rate at which entropy "flows" in the manifold. </w:t>
      </w:r>
      <w:r>
        <w:rPr>
          <w:rFonts w:ascii="Constantia" w:eastAsia="Constantia" w:hAnsi="Constantia" w:cs="Constantia"/>
          <w:color w:val="000000"/>
        </w:rPr>
        <w:lastRenderedPageBreak/>
        <w:t>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xml:space="preserve">. Points of higher entropy </w:t>
      </w:r>
      <w:r>
        <w:rPr>
          <w:rFonts w:ascii="Constantia" w:eastAsia="Constantia" w:hAnsi="Constantia" w:cs="Constantia"/>
          <w:color w:val="000000"/>
        </w:rPr>
        <w:lastRenderedPageBreak/>
        <w:t>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53EAACA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F03BD0A"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CBC536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E2354C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9E0CA5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D2A7AC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36D26F0"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885D498" w14:textId="1D7BA3D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31399E8A" w14:textId="58AA855F"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02363C2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5. Topological Spaces, Manifolds, and Charts</w:t>
      </w:r>
    </w:p>
    <w:p w14:paraId="75AEEB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w:t>
            </w:r>
            <w:r>
              <w:rPr>
                <w:rFonts w:ascii="Constantia" w:eastAsia="Constantia" w:hAnsi="Constantia" w:cs="Constantia"/>
                <w:i/>
                <w:iCs/>
                <w:color w:val="000000"/>
              </w:rPr>
              <w:lastRenderedPageBreak/>
              <w:t xml:space="preserve">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7ADDBB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68EA0C7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1929D0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A67418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978442B"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580A10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9B992F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A790A0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AA55AA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EE84A5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6. </w:t>
      </w:r>
      <w:proofErr w:type="gramStart"/>
      <w:r w:rsidRPr="0097160D">
        <w:rPr>
          <w:rFonts w:ascii="Cambria" w:eastAsia="Cambria" w:hAnsi="Cambria" w:cs="Cambria"/>
          <w:color w:val="215E99" w:themeColor="text2" w:themeTint="BF"/>
          <w:sz w:val="44"/>
          <w:szCs w:val="44"/>
        </w:rPr>
        <w:t>Vectors</w:t>
      </w:r>
      <w:proofErr w:type="gramEnd"/>
      <w:r w:rsidRPr="0097160D">
        <w:rPr>
          <w:rFonts w:ascii="Cambria" w:eastAsia="Cambria" w:hAnsi="Cambria" w:cs="Cambria"/>
          <w:color w:val="215E99" w:themeColor="text2" w:themeTint="BF"/>
          <w:sz w:val="44"/>
          <w:szCs w:val="44"/>
        </w:rPr>
        <w:t>, Tangent Spaces, and the Tangent Bundle</w:t>
      </w:r>
    </w:p>
    <w:p w14:paraId="7079309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13214169" w:rsidR="00F1507B" w:rsidRDefault="0041610D"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m:t>
                </m:r>
                <m:d>
                  <m:dPr>
                    <m:ctrlPr>
                      <w:rPr>
                        <w:rFonts w:ascii="Cambria Math" w:hAnsi="Cambria Math"/>
                        <w:i/>
                      </w:rPr>
                    </m:ctrlPr>
                  </m:dPr>
                  <m:e>
                    <m:r>
                      <w:rPr>
                        <w:rFonts w:ascii="Cambria Math" w:hAnsi="Cambria Math"/>
                      </w:rPr>
                      <m:t>6.1</m:t>
                    </m:r>
                  </m:e>
                </m:d>
              </m:oMath>
            </m:oMathPara>
          </w:p>
        </w:tc>
      </w:tr>
    </w:tbl>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30C2F40C" w:rsidR="00F1507B" w:rsidRDefault="0041610D">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m:t>
                </m:r>
                <m:d>
                  <m:dPr>
                    <m:ctrlPr>
                      <w:rPr>
                        <w:rFonts w:ascii="Cambria Math" w:hAnsi="Cambria Math"/>
                        <w:i/>
                      </w:rPr>
                    </m:ctrlPr>
                  </m:dPr>
                  <m:e>
                    <m:r>
                      <w:rPr>
                        <w:rFonts w:ascii="Cambria Math" w:hAnsi="Cambria Math"/>
                      </w:rPr>
                      <m:t>6.2</m:t>
                    </m:r>
                  </m:e>
                </m:d>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7081BC19" w:rsidR="00F1507B" w:rsidRDefault="0041610D">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m:t>
                </m:r>
                <m:d>
                  <m:dPr>
                    <m:ctrlPr>
                      <w:rPr>
                        <w:rFonts w:ascii="Cambria Math" w:hAnsi="Cambria Math"/>
                        <w:i/>
                      </w:rPr>
                    </m:ctrlPr>
                  </m:dPr>
                  <m:e>
                    <m:r>
                      <w:rPr>
                        <w:rFonts w:ascii="Cambria Math" w:hAnsi="Cambria Math"/>
                      </w:rPr>
                      <m:t>6.3</m:t>
                    </m:r>
                  </m:e>
                </m:d>
              </m:oMath>
            </m:oMathPara>
          </w:p>
        </w:tc>
      </w:tr>
    </w:tbl>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31564128" w14:textId="77777777" w:rsidR="00CE516B" w:rsidRDefault="00CE516B">
      <w:pPr>
        <w:spacing w:before="60" w:after="240" w:line="408" w:lineRule="auto"/>
        <w:jc w:val="both"/>
      </w:pPr>
    </w:p>
    <w:p w14:paraId="61CA93E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7B7758EB" w:rsidR="00F1507B" w:rsidRDefault="0041610D">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m:t>
                </m:r>
                <m:d>
                  <m:dPr>
                    <m:ctrlPr>
                      <w:rPr>
                        <w:rFonts w:ascii="Cambria Math" w:hAnsi="Cambria Math"/>
                        <w:i/>
                      </w:rPr>
                    </m:ctrlPr>
                  </m:dPr>
                  <m:e>
                    <m:r>
                      <w:rPr>
                        <w:rFonts w:ascii="Cambria Math" w:hAnsi="Cambria Math"/>
                      </w:rPr>
                      <m:t>6.4</m:t>
                    </m:r>
                  </m:e>
                </m:d>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2DDE5147" w:rsidR="00F1507B" w:rsidRDefault="0041610D">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m:t>
                </m:r>
                <m:d>
                  <m:dPr>
                    <m:ctrlPr>
                      <w:rPr>
                        <w:rFonts w:ascii="Cambria Math" w:hAnsi="Cambria Math"/>
                        <w:i/>
                      </w:rPr>
                    </m:ctrlPr>
                  </m:dPr>
                  <m:e>
                    <m:r>
                      <w:rPr>
                        <w:rFonts w:ascii="Cambria Math" w:hAnsi="Cambria Math"/>
                      </w:rPr>
                      <m:t>6.5</m:t>
                    </m:r>
                  </m:e>
                </m:d>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66D7C596" w:rsidR="00F1507B" w:rsidRDefault="0041610D">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m:t>
                </m:r>
                <m:d>
                  <m:dPr>
                    <m:ctrlPr>
                      <w:rPr>
                        <w:rFonts w:ascii="Cambria Math" w:hAnsi="Cambria Math"/>
                        <w:i/>
                      </w:rPr>
                    </m:ctrlPr>
                  </m:dPr>
                  <m:e>
                    <m:r>
                      <w:rPr>
                        <w:rFonts w:ascii="Cambria Math" w:hAnsi="Cambria Math"/>
                      </w:rPr>
                      <m:t>6.6</m:t>
                    </m:r>
                  </m:e>
                </m:d>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75555CFE" w:rsidR="00F1507B" w:rsidRDefault="0041610D">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m:t>
                </m:r>
                <m:d>
                  <m:dPr>
                    <m:ctrlPr>
                      <w:rPr>
                        <w:rFonts w:ascii="Cambria Math" w:hAnsi="Cambria Math"/>
                        <w:i/>
                      </w:rPr>
                    </m:ctrlPr>
                  </m:dPr>
                  <m:e>
                    <m:r>
                      <w:rPr>
                        <w:rFonts w:ascii="Cambria Math" w:hAnsi="Cambria Math"/>
                      </w:rPr>
                      <m:t>6.7</m:t>
                    </m:r>
                  </m:e>
                </m:d>
              </m:oMath>
            </m:oMathPara>
          </w:p>
        </w:tc>
      </w:tr>
    </w:tbl>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01DAF38C" w:rsidR="00F1507B" w:rsidRDefault="0041610D">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m:t>
                </m:r>
                <m:d>
                  <m:dPr>
                    <m:ctrlPr>
                      <w:rPr>
                        <w:rFonts w:ascii="Cambria Math" w:hAnsi="Cambria Math"/>
                        <w:i/>
                      </w:rPr>
                    </m:ctrlPr>
                  </m:dPr>
                  <m:e>
                    <m:r>
                      <w:rPr>
                        <w:rFonts w:ascii="Cambria Math" w:hAnsi="Cambria Math"/>
                      </w:rPr>
                      <m:t>6.8</m:t>
                    </m:r>
                  </m:e>
                </m:d>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2342B90B" w:rsidR="00F1507B" w:rsidRDefault="0041610D">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m:t>
                </m:r>
                <m:d>
                  <m:dPr>
                    <m:ctrlPr>
                      <w:rPr>
                        <w:rFonts w:ascii="Cambria Math" w:hAnsi="Cambria Math"/>
                        <w:i/>
                      </w:rPr>
                    </m:ctrlPr>
                  </m:dPr>
                  <m:e>
                    <m:r>
                      <w:rPr>
                        <w:rFonts w:ascii="Cambria Math" w:hAnsi="Cambria Math"/>
                      </w:rPr>
                      <m:t>6.9</m:t>
                    </m:r>
                  </m:e>
                </m:d>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lastRenderedPageBreak/>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224B9234"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759B688"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C461F43"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0FD039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D749C0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7789291"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7. </w:t>
      </w:r>
      <w:proofErr w:type="spellStart"/>
      <w:r w:rsidRPr="0097160D">
        <w:rPr>
          <w:rFonts w:ascii="Cambria" w:eastAsia="Cambria" w:hAnsi="Cambria" w:cs="Cambria"/>
          <w:color w:val="215E99" w:themeColor="text2" w:themeTint="BF"/>
          <w:sz w:val="44"/>
          <w:szCs w:val="44"/>
        </w:rPr>
        <w:t>Covectors</w:t>
      </w:r>
      <w:proofErr w:type="spellEnd"/>
      <w:r w:rsidRPr="0097160D">
        <w:rPr>
          <w:rFonts w:ascii="Cambria" w:eastAsia="Cambria" w:hAnsi="Cambria" w:cs="Cambria"/>
          <w:color w:val="215E99" w:themeColor="text2" w:themeTint="BF"/>
          <w:sz w:val="44"/>
          <w:szCs w:val="44"/>
        </w:rPr>
        <w:t>, Cotangent Spaces, and the Cotangent Bundle</w:t>
      </w:r>
    </w:p>
    <w:p w14:paraId="479B9C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7.1 What Is a </w:t>
      </w:r>
      <w:proofErr w:type="spellStart"/>
      <w:r w:rsidRPr="0097160D">
        <w:rPr>
          <w:rFonts w:ascii="Cambria" w:eastAsia="Cambria" w:hAnsi="Cambria" w:cs="Cambria"/>
          <w:color w:val="215E99" w:themeColor="text2" w:themeTint="BF"/>
          <w:sz w:val="32"/>
          <w:szCs w:val="32"/>
        </w:rPr>
        <w:t>Covector</w:t>
      </w:r>
      <w:proofErr w:type="spellEnd"/>
      <w:r w:rsidRPr="0097160D">
        <w:rPr>
          <w:rFonts w:ascii="Cambria" w:eastAsia="Cambria" w:hAnsi="Cambria" w:cs="Cambria"/>
          <w:color w:val="215E99" w:themeColor="text2" w:themeTint="BF"/>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357BF8F3" w:rsidR="00F1507B" w:rsidRDefault="0041610D">
            <w:pPr>
              <w:spacing w:after="120" w:line="408" w:lineRule="auto"/>
            </w:pPr>
            <m:oMathPara>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m:t>
                </m:r>
                <m:d>
                  <m:dPr>
                    <m:ctrlPr>
                      <w:rPr>
                        <w:rFonts w:ascii="Cambria Math" w:hAnsi="Cambria Math"/>
                        <w:i/>
                      </w:rPr>
                    </m:ctrlPr>
                  </m:dPr>
                  <m:e>
                    <m:r>
                      <w:rPr>
                        <w:rFonts w:ascii="Cambria Math" w:hAnsi="Cambria Math"/>
                      </w:rPr>
                      <m:t>7.1</m:t>
                    </m:r>
                  </m:e>
                </m:d>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1186C75C" w:rsidR="00F1507B" w:rsidRDefault="0041610D"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m:t>
                </m:r>
                <m:d>
                  <m:dPr>
                    <m:ctrlPr>
                      <w:rPr>
                        <w:rFonts w:ascii="Cambria Math" w:hAnsi="Cambria Math"/>
                        <w:i/>
                      </w:rPr>
                    </m:ctrlPr>
                  </m:dPr>
                  <m:e>
                    <m:r>
                      <w:rPr>
                        <w:rFonts w:ascii="Cambria Math" w:hAnsi="Cambria Math"/>
                      </w:rPr>
                      <m:t>7.2</m:t>
                    </m:r>
                  </m:e>
                </m:d>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695F33A9" w:rsidR="00F1507B" w:rsidRPr="00B426A5" w:rsidRDefault="0041610D">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m:t>
                </m:r>
                <m:d>
                  <m:dPr>
                    <m:ctrlPr>
                      <w:rPr>
                        <w:rFonts w:ascii="Cambria Math" w:hAnsi="Cambria Math"/>
                        <w:i/>
                      </w:rPr>
                    </m:ctrlPr>
                  </m:dPr>
                  <m:e>
                    <m:r>
                      <w:rPr>
                        <w:rFonts w:ascii="Cambria Math" w:hAnsi="Cambria Math"/>
                      </w:rPr>
                      <m:t>7.3</m:t>
                    </m:r>
                  </m:e>
                </m:d>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14644E54" w:rsidR="00F1507B" w:rsidRPr="00B426A5" w:rsidRDefault="0041610D"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m:t>
                </m:r>
                <m:d>
                  <m:dPr>
                    <m:ctrlPr>
                      <w:rPr>
                        <w:rFonts w:ascii="Cambria Math" w:hAnsi="Cambria Math"/>
                        <w:i/>
                      </w:rPr>
                    </m:ctrlPr>
                  </m:dPr>
                  <m:e>
                    <m:r>
                      <w:rPr>
                        <w:rFonts w:ascii="Cambria Math" w:hAnsi="Cambria Math"/>
                      </w:rPr>
                      <m:t>7.4</m:t>
                    </m:r>
                  </m:e>
                </m:d>
              </m:oMath>
            </m:oMathPara>
          </w:p>
        </w:tc>
      </w:tr>
    </w:tbl>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3F47EF96" w:rsidR="00F1507B" w:rsidRDefault="0041610D" w:rsidP="00031E3D">
            <w:pPr>
              <w:spacing w:after="120" w:line="408" w:lineRule="auto"/>
              <w:jc w:val="center"/>
            </w:pPr>
            <m:oMathPara>
              <m:oMath>
                <m:r>
                  <w:rPr>
                    <w:rFonts w:ascii="Cambria Math" w:hAnsi="Cambria Math"/>
                  </w:rPr>
                  <w:lastRenderedPageBreak/>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m:t>
                </m:r>
                <m:d>
                  <m:dPr>
                    <m:ctrlPr>
                      <w:rPr>
                        <w:rFonts w:ascii="Cambria Math" w:hAnsi="Cambria Math"/>
                        <w:i/>
                      </w:rPr>
                    </m:ctrlPr>
                  </m:dPr>
                  <m:e>
                    <m:r>
                      <w:rPr>
                        <w:rFonts w:ascii="Cambria Math" w:hAnsi="Cambria Math"/>
                      </w:rPr>
                      <m:t>7.5</m:t>
                    </m:r>
                  </m:e>
                </m:d>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7.3 The Transformation Law for </w:t>
      </w:r>
      <w:proofErr w:type="spellStart"/>
      <w:r w:rsidRPr="0097160D">
        <w:rPr>
          <w:rFonts w:ascii="Cambria" w:eastAsia="Cambria" w:hAnsi="Cambria" w:cs="Cambria"/>
          <w:color w:val="215E99" w:themeColor="text2" w:themeTint="BF"/>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32351B75" w:rsidR="00F1507B" w:rsidRDefault="0041610D"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m:t>
                </m:r>
                <m:d>
                  <m:dPr>
                    <m:ctrlPr>
                      <w:rPr>
                        <w:rFonts w:ascii="Cambria Math" w:hAnsi="Cambria Math"/>
                        <w:i/>
                      </w:rPr>
                    </m:ctrlPr>
                  </m:dPr>
                  <m:e>
                    <m:r>
                      <w:rPr>
                        <w:rFonts w:ascii="Cambria Math" w:hAnsi="Cambria Math"/>
                      </w:rPr>
                      <m:t>7.6</m:t>
                    </m:r>
                  </m:e>
                </m:d>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6D6B1F55" w:rsidR="00F1507B" w:rsidRDefault="0041610D" w:rsidP="00B9443B">
            <w:pPr>
              <w:spacing w:after="120" w:line="408" w:lineRule="auto"/>
              <w:jc w:val="center"/>
            </w:pPr>
            <m:oMath>
              <m:sSup>
                <m:sSupPr>
                  <m:ctrlPr>
                    <w:rPr>
                      <w:rFonts w:ascii="Cambria Math" w:hAnsi="Cambria Math"/>
                      <w:i/>
                    </w:rPr>
                  </m:ctrlPr>
                </m:sSupPr>
                <m:e>
                  <m:r>
                    <w:rPr>
                      <w:rFonts w:ascii="Cambria Math" w:hAnsi="Cambria Math"/>
                    </w:rPr>
                    <m:t>ω</m:t>
                  </m:r>
                </m:e>
                <m:sup>
                  <m:r>
                    <w:rPr>
                      <w:rFonts w:ascii="Cambria Math" w:hAnsi="Cambria Math"/>
                    </w:rPr>
                    <m:t>'</m:t>
                  </m:r>
                </m:sup>
              </m:sSup>
              <m:r>
                <w:rPr>
                  <w:rFonts w:ascii="Cambria Math" w:hAnsi="Cambria Math"/>
                </w:rPr>
                <m:t>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m:t>
              </m:r>
              <m:d>
                <m:dPr>
                  <m:ctrlPr>
                    <w:rPr>
                      <w:rFonts w:ascii="Cambria Math" w:hAnsi="Cambria Math"/>
                      <w:i/>
                    </w:rPr>
                  </m:ctrlPr>
                </m:dPr>
                <m:e>
                  <m:r>
                    <w:rPr>
                      <w:rFonts w:ascii="Cambria Math" w:hAnsi="Cambria Math"/>
                    </w:rPr>
                    <m:t>7.7</m:t>
                  </m:r>
                </m:e>
              </m:d>
            </m:oMath>
            <w:r w:rsidR="00B9443B">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7.4 The Key Point for ToE: The Entropy Gradient Is a </w:t>
      </w:r>
      <w:proofErr w:type="spellStart"/>
      <w:r w:rsidRPr="0097160D">
        <w:rPr>
          <w:rFonts w:ascii="Cambria" w:eastAsia="Cambria" w:hAnsi="Cambria" w:cs="Cambria"/>
          <w:color w:val="215E99" w:themeColor="text2" w:themeTint="BF"/>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288F4006" w:rsidR="00F1507B" w:rsidRDefault="0041610D" w:rsidP="00B9443B">
            <w:pPr>
              <w:spacing w:after="120" w:line="408" w:lineRule="auto"/>
              <w:jc w:val="center"/>
            </w:pPr>
            <m:oMathPara>
              <m:oMath>
                <m:r>
                  <w:rPr>
                    <w:rFonts w:ascii="Cambria Math" w:hAnsi="Cambria Math"/>
                  </w:rPr>
                  <w:lastRenderedPageBreak/>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m:t>
                </m:r>
                <m:d>
                  <m:dPr>
                    <m:ctrlPr>
                      <w:rPr>
                        <w:rFonts w:ascii="Cambria Math" w:hAnsi="Cambria Math"/>
                        <w:i/>
                      </w:rPr>
                    </m:ctrlPr>
                  </m:dPr>
                  <m:e>
                    <m:r>
                      <w:rPr>
                        <w:rFonts w:ascii="Cambria Math" w:hAnsi="Cambria Math"/>
                      </w:rPr>
                      <m:t>7.8</m:t>
                    </m:r>
                  </m:e>
                </m:d>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421464A8" w:rsidR="00F1507B" w:rsidRDefault="0041610D"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m:t>
                </m:r>
                <m:d>
                  <m:dPr>
                    <m:ctrlPr>
                      <w:rPr>
                        <w:rFonts w:ascii="Cambria Math" w:hAnsi="Cambria Math"/>
                        <w:i/>
                      </w:rPr>
                    </m:ctrlPr>
                  </m:dPr>
                  <m:e>
                    <m:r>
                      <w:rPr>
                        <w:rFonts w:ascii="Cambria Math" w:hAnsi="Cambria Math"/>
                      </w:rPr>
                      <m:t>7.9</m:t>
                    </m:r>
                  </m:e>
                </m:d>
              </m:oMath>
            </m:oMathPara>
          </w:p>
        </w:tc>
      </w:tr>
    </w:tbl>
    <w:p w14:paraId="645EC11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5B5301A7" w14:textId="77777777" w:rsidR="00CE516B" w:rsidRDefault="00CE516B">
      <w:pPr>
        <w:spacing w:before="60" w:after="240" w:line="408" w:lineRule="auto"/>
        <w:jc w:val="both"/>
        <w:rPr>
          <w:rFonts w:ascii="Constantia" w:eastAsia="Constantia" w:hAnsi="Constantia" w:cs="Constantia"/>
          <w:color w:val="000000"/>
        </w:rPr>
      </w:pPr>
    </w:p>
    <w:p w14:paraId="56B74019" w14:textId="77777777" w:rsidR="00CE516B" w:rsidRDefault="00CE516B">
      <w:pPr>
        <w:spacing w:before="60" w:after="240" w:line="408" w:lineRule="auto"/>
        <w:jc w:val="both"/>
      </w:pPr>
    </w:p>
    <w:p w14:paraId="22225EE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2909B78A" w:rsidR="00F1507B" w:rsidRDefault="0041610D" w:rsidP="00B9443B">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m:t>
                </m:r>
                <m:d>
                  <m:dPr>
                    <m:ctrlPr>
                      <w:rPr>
                        <w:rFonts w:ascii="Cambria Math" w:hAnsi="Cambria Math"/>
                        <w:i/>
                      </w:rPr>
                    </m:ctrlPr>
                  </m:dPr>
                  <m:e>
                    <m:r>
                      <w:rPr>
                        <w:rFonts w:ascii="Cambria Math" w:hAnsi="Cambria Math"/>
                      </w:rPr>
                      <m:t>7.10</m:t>
                    </m:r>
                  </m:e>
                </m:d>
              </m:oMath>
            </m:oMathPara>
          </w:p>
        </w:tc>
      </w:tr>
    </w:tbl>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0A910FAD" w:rsidR="00F1507B" w:rsidRDefault="0041610D"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m:t>
                </m:r>
                <m:d>
                  <m:dPr>
                    <m:ctrlPr>
                      <w:rPr>
                        <w:rFonts w:ascii="Cambria Math" w:hAnsi="Cambria Math"/>
                        <w:i/>
                      </w:rPr>
                    </m:ctrlPr>
                  </m:dPr>
                  <m:e>
                    <m:r>
                      <w:rPr>
                        <w:rFonts w:ascii="Cambria Math" w:hAnsi="Cambria Math"/>
                      </w:rPr>
                      <m:t>7.11</m:t>
                    </m:r>
                  </m:e>
                </m:d>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0FB398EF" w:rsidR="00F1507B" w:rsidRDefault="0041610D"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m:t>
                </m:r>
                <m:d>
                  <m:dPr>
                    <m:ctrlPr>
                      <w:rPr>
                        <w:rFonts w:ascii="Cambria Math" w:hAnsi="Cambria Math"/>
                        <w:i/>
                      </w:rPr>
                    </m:ctrlPr>
                  </m:dPr>
                  <m:e>
                    <m:r>
                      <w:rPr>
                        <w:rFonts w:ascii="Cambria Math" w:hAnsi="Cambria Math"/>
                      </w:rPr>
                      <m:t>7.12</m:t>
                    </m:r>
                  </m:e>
                </m:d>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w:t>
            </w:r>
            <w:r>
              <w:rPr>
                <w:rFonts w:ascii="Constantia" w:eastAsia="Constantia" w:hAnsi="Constantia" w:cs="Constantia"/>
                <w:i/>
                <w:iCs/>
                <w:color w:val="000000"/>
              </w:rPr>
              <w:lastRenderedPageBreak/>
              <w:t xml:space="preserve">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400160D" w14:textId="6C4C565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08A3537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1C0176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1DE16E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70CBD1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F050E95" w14:textId="77777777" w:rsidR="00CE516B" w:rsidRDefault="00CE516B">
      <w:pPr>
        <w:spacing w:after="240" w:line="408" w:lineRule="auto"/>
        <w:jc w:val="center"/>
      </w:pPr>
    </w:p>
    <w:p w14:paraId="5951231E" w14:textId="77777777" w:rsidR="00CE516B" w:rsidRDefault="00CE516B">
      <w:pPr>
        <w:spacing w:after="240" w:line="408" w:lineRule="auto"/>
        <w:jc w:val="center"/>
      </w:pPr>
    </w:p>
    <w:p w14:paraId="280337FB" w14:textId="77777777" w:rsidR="00CE516B" w:rsidRDefault="00CE516B">
      <w:pPr>
        <w:spacing w:after="240" w:line="408" w:lineRule="auto"/>
        <w:jc w:val="center"/>
      </w:pPr>
    </w:p>
    <w:p w14:paraId="4A73A147" w14:textId="77777777" w:rsidR="00CE516B" w:rsidRDefault="00CE516B">
      <w:pPr>
        <w:spacing w:after="240" w:line="408" w:lineRule="auto"/>
        <w:jc w:val="center"/>
      </w:pPr>
    </w:p>
    <w:p w14:paraId="725AEB4D"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8. Tensors and Tensor Fields</w:t>
      </w:r>
    </w:p>
    <w:p w14:paraId="2501EF7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76DA94E2" w:rsidR="00F1507B" w:rsidRDefault="0041610D"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8.1</m:t>
                    </m:r>
                  </m:e>
                </m:d>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rsidTr="002B08E0">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rsidTr="002B08E0">
        <w:tblPrEx>
          <w:tblCellMar>
            <w:top w:w="0" w:type="dxa"/>
            <w:bottom w:w="0" w:type="dxa"/>
          </w:tblCellMar>
        </w:tblPrEx>
        <w:tc>
          <w:tcPr>
            <w:tcW w:w="599"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rsidTr="002B08E0">
        <w:tblPrEx>
          <w:tblCellMar>
            <w:top w:w="0" w:type="dxa"/>
            <w:bottom w:w="0" w:type="dxa"/>
          </w:tblCellMar>
        </w:tblPrEx>
        <w:tc>
          <w:tcPr>
            <w:tcW w:w="599"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rsidTr="002B08E0">
        <w:tblPrEx>
          <w:tblCellMar>
            <w:top w:w="0" w:type="dxa"/>
            <w:bottom w:w="0" w:type="dxa"/>
          </w:tblCellMar>
        </w:tblPrEx>
        <w:tc>
          <w:tcPr>
            <w:tcW w:w="599"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rsidTr="002B08E0">
        <w:tblPrEx>
          <w:tblCellMar>
            <w:top w:w="0" w:type="dxa"/>
            <w:bottom w:w="0" w:type="dxa"/>
          </w:tblCellMar>
        </w:tblPrEx>
        <w:tc>
          <w:tcPr>
            <w:tcW w:w="599"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rsidTr="002B08E0">
        <w:tblPrEx>
          <w:tblCellMar>
            <w:top w:w="0" w:type="dxa"/>
            <w:bottom w:w="0" w:type="dxa"/>
          </w:tblCellMar>
        </w:tblPrEx>
        <w:tc>
          <w:tcPr>
            <w:tcW w:w="599"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rsidTr="002B08E0">
        <w:tblPrEx>
          <w:tblCellMar>
            <w:top w:w="0" w:type="dxa"/>
            <w:bottom w:w="0" w:type="dxa"/>
          </w:tblCellMar>
        </w:tblPrEx>
        <w:tc>
          <w:tcPr>
            <w:tcW w:w="599"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lastRenderedPageBreak/>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rsidTr="002B08E0">
        <w:tblPrEx>
          <w:tblCellMar>
            <w:top w:w="0" w:type="dxa"/>
            <w:bottom w:w="0" w:type="dxa"/>
          </w:tblCellMar>
        </w:tblPrEx>
        <w:tc>
          <w:tcPr>
            <w:tcW w:w="599"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0AE971CD" w:rsidR="00942062" w:rsidRPr="00942062" w:rsidRDefault="0041610D"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i/>
                      </w:rPr>
                    </m:ctrlPr>
                  </m:sSupPr>
                  <m:e>
                    <m:r>
                      <w:rPr>
                        <w:rFonts w:ascii="Cambria Math" w:hAnsi="Cambria Math"/>
                      </w:rPr>
                      <m:t>ν</m:t>
                    </m:r>
                  </m:e>
                  <m:sup>
                    <m:r>
                      <w:rPr>
                        <w:rFonts w:ascii="Cambria Math" w:hAnsi="Cambria Math"/>
                      </w:rPr>
                      <m:t>'</m:t>
                    </m:r>
                  </m:sup>
                </m:sSup>
                <m:r>
                  <w:rPr>
                    <w:rFonts w:ascii="Cambria Math" w:hAnsi="Cambria Math"/>
                  </w:rPr>
                  <m:t>1⋯</m:t>
                </m:r>
                <m:sSup>
                  <m:sSupPr>
                    <m:ctrlPr>
                      <w:rPr>
                        <w:rFonts w:ascii="Cambria Math" w:hAnsi="Cambria Math"/>
                        <w:i/>
                      </w:rPr>
                    </m:ctrlPr>
                  </m:sSupPr>
                  <m:e>
                    <m:r>
                      <w:rPr>
                        <w:rFonts w:ascii="Cambria Math" w:hAnsi="Cambria Math"/>
                      </w:rPr>
                      <m:t>ν</m:t>
                    </m:r>
                  </m:e>
                  <m:sup>
                    <m:r>
                      <w:rPr>
                        <w:rFonts w:ascii="Cambria Math" w:hAnsi="Cambria Math"/>
                      </w:rPr>
                      <m:t>'</m:t>
                    </m:r>
                  </m:sup>
                </m:sSup>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sSup>
                  <m:sSupPr>
                    <m:ctrlPr>
                      <w:rPr>
                        <w:rFonts w:ascii="Cambria Math" w:hAnsi="Cambria Math"/>
                        <w:i/>
                      </w:rPr>
                    </m:ctrlPr>
                  </m:sSupPr>
                  <m:e>
                    <m:r>
                      <w:rPr>
                        <w:rFonts w:ascii="Cambria Math" w:hAnsi="Cambria Math"/>
                      </w:rPr>
                      <m:t>ν</m:t>
                    </m:r>
                  </m:e>
                  <m:sup>
                    <m:r>
                      <w:rPr>
                        <w:rFonts w:ascii="Cambria Math" w:hAnsi="Cambria Math"/>
                      </w:rPr>
                      <m:t>'</m:t>
                    </m:r>
                  </m:sup>
                </m:sSup>
                <m:r>
                  <w:rPr>
                    <w:rFonts w:ascii="Cambria Math" w:hAnsi="Cambria Math"/>
                  </w:rPr>
                  <m:t>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m:t>
                </m:r>
                <m:d>
                  <m:dPr>
                    <m:ctrlPr>
                      <w:rPr>
                        <w:rFonts w:ascii="Cambria Math" w:hAnsi="Cambria Math"/>
                        <w:i/>
                      </w:rPr>
                    </m:ctrlPr>
                  </m:dPr>
                  <m:e>
                    <m:r>
                      <w:rPr>
                        <w:rFonts w:ascii="Cambria Math" w:hAnsi="Cambria Math"/>
                      </w:rPr>
                      <m:t>8.2</m:t>
                    </m:r>
                  </m:e>
                </m:d>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64DC5E35" w:rsidR="00F1507B" w:rsidRDefault="0041610D"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m:t>
                </m:r>
                <m:d>
                  <m:dPr>
                    <m:ctrlPr>
                      <w:rPr>
                        <w:rFonts w:ascii="Cambria Math" w:hAnsi="Cambria Math"/>
                        <w:i/>
                      </w:rPr>
                    </m:ctrlPr>
                  </m:dPr>
                  <m:e>
                    <m:r>
                      <w:rPr>
                        <w:rFonts w:ascii="Cambria Math" w:hAnsi="Cambria Math"/>
                      </w:rPr>
                      <m:t>8.3</m:t>
                    </m:r>
                  </m:e>
                </m:d>
              </m:oMath>
            </m:oMathPara>
          </w:p>
        </w:tc>
      </w:tr>
    </w:tbl>
    <w:p w14:paraId="46A108E2"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62CAE771" w14:textId="77777777" w:rsidR="002B08E0" w:rsidRDefault="002B08E0">
      <w:pPr>
        <w:spacing w:before="60" w:after="240" w:line="408" w:lineRule="auto"/>
        <w:jc w:val="both"/>
        <w:rPr>
          <w:rFonts w:ascii="Constantia" w:eastAsia="Constantia" w:hAnsi="Constantia" w:cs="Constantia"/>
          <w:color w:val="000000"/>
        </w:rPr>
      </w:pPr>
    </w:p>
    <w:p w14:paraId="18349BDF" w14:textId="77777777" w:rsidR="002B08E0" w:rsidRDefault="002B08E0">
      <w:pPr>
        <w:spacing w:before="60" w:after="240" w:line="408" w:lineRule="auto"/>
        <w:jc w:val="both"/>
      </w:pPr>
    </w:p>
    <w:p w14:paraId="2ADEADF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53CE5B04" w14:textId="77777777" w:rsidR="002B08E0" w:rsidRDefault="002B08E0">
      <w:pPr>
        <w:spacing w:before="60" w:after="240" w:line="408" w:lineRule="auto"/>
        <w:jc w:val="both"/>
        <w:rPr>
          <w:rFonts w:ascii="Constantia" w:eastAsia="Constantia" w:hAnsi="Constantia" w:cs="Constantia"/>
          <w:color w:val="000000"/>
        </w:rPr>
      </w:pPr>
    </w:p>
    <w:p w14:paraId="7A805A8F" w14:textId="77777777" w:rsidR="002B08E0" w:rsidRDefault="002B08E0">
      <w:pPr>
        <w:spacing w:before="60" w:after="240" w:line="408" w:lineRule="auto"/>
        <w:jc w:val="both"/>
        <w:rPr>
          <w:rFonts w:ascii="Constantia" w:eastAsia="Constantia" w:hAnsi="Constantia" w:cs="Constantia"/>
          <w:color w:val="000000"/>
        </w:rPr>
      </w:pPr>
    </w:p>
    <w:p w14:paraId="2A802593" w14:textId="77777777" w:rsidR="002B08E0" w:rsidRDefault="002B08E0">
      <w:pPr>
        <w:spacing w:before="60" w:after="240" w:line="408" w:lineRule="auto"/>
        <w:jc w:val="both"/>
      </w:pPr>
    </w:p>
    <w:p w14:paraId="7ACE4B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4E02A32C" w:rsidR="00F1507B" w:rsidRDefault="0041610D"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m:t>
              </m:r>
              <m:d>
                <m:dPr>
                  <m:ctrlPr>
                    <w:rPr>
                      <w:rFonts w:ascii="Cambria Math" w:hAnsi="Cambria Math"/>
                      <w:i/>
                    </w:rPr>
                  </m:ctrlPr>
                </m:dPr>
                <m:e>
                  <m:r>
                    <w:rPr>
                      <w:rFonts w:ascii="Cambria Math" w:hAnsi="Cambria Math"/>
                    </w:rPr>
                    <m:t>8.4</m:t>
                  </m:r>
                </m:e>
              </m:d>
            </m:oMath>
            <w:r w:rsidR="00DA2A91">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w:t>
      </w:r>
      <w:r>
        <w:rPr>
          <w:rFonts w:ascii="Constantia" w:eastAsia="Constantia" w:hAnsi="Constantia" w:cs="Constantia"/>
          <w:color w:val="000000"/>
        </w:rPr>
        <w:lastRenderedPageBreak/>
        <w:t xml:space="preserve">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639ED526" w:rsidR="00F1507B" w:rsidRDefault="0041610D"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d>
                <m:dPr>
                  <m:ctrlPr>
                    <w:rPr>
                      <w:rFonts w:ascii="Cambria Math" w:hAnsi="Cambria Math"/>
                      <w:i/>
                    </w:rPr>
                  </m:ctrlPr>
                </m:dPr>
                <m:e>
                  <m:r>
                    <w:rPr>
                      <w:rFonts w:ascii="Cambria Math" w:hAnsi="Cambria Math"/>
                    </w:rPr>
                    <m:t>8.5</m:t>
                  </m:r>
                </m:e>
              </m:d>
            </m:oMath>
            <w:r w:rsidR="00DA2A91">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12C0A103" w:rsidR="00F1507B" w:rsidRPr="001814EB" w:rsidRDefault="0041610D">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m:t>
                </m:r>
                <m:d>
                  <m:dPr>
                    <m:ctrlPr>
                      <w:rPr>
                        <w:rFonts w:ascii="Cambria Math" w:hAnsi="Cambria Math"/>
                        <w:i/>
                      </w:rPr>
                    </m:ctrlPr>
                  </m:dPr>
                  <m:e>
                    <m:r>
                      <w:rPr>
                        <w:rFonts w:ascii="Cambria Math" w:hAnsi="Cambria Math"/>
                      </w:rPr>
                      <m:t>8.6</m:t>
                    </m:r>
                  </m:e>
                </m:d>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w:t>
            </w:r>
            <w:r>
              <w:rPr>
                <w:rFonts w:ascii="Constantia" w:eastAsia="Constantia" w:hAnsi="Constantia" w:cs="Constantia"/>
                <w:i/>
                <w:iCs/>
                <w:color w:val="000000"/>
              </w:rPr>
              <w:lastRenderedPageBreak/>
              <w:t xml:space="preserve">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5E2AB0E"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6179FD0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53EF2411"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AAA8B69"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2C08A97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694A8E5" w14:textId="77777777" w:rsidR="002B08E0" w:rsidRDefault="002B08E0">
      <w:pPr>
        <w:spacing w:after="240" w:line="408" w:lineRule="auto"/>
        <w:jc w:val="center"/>
      </w:pPr>
    </w:p>
    <w:p w14:paraId="37D7F633" w14:textId="77777777" w:rsidR="002B08E0" w:rsidRDefault="002B08E0">
      <w:pPr>
        <w:spacing w:after="240" w:line="408" w:lineRule="auto"/>
        <w:jc w:val="center"/>
      </w:pPr>
    </w:p>
    <w:p w14:paraId="4F43B5C2" w14:textId="77777777" w:rsidR="002B08E0" w:rsidRDefault="002B08E0">
      <w:pPr>
        <w:spacing w:after="240" w:line="408" w:lineRule="auto"/>
        <w:jc w:val="center"/>
      </w:pPr>
    </w:p>
    <w:p w14:paraId="799B2643" w14:textId="77777777" w:rsidR="002B08E0" w:rsidRDefault="002B08E0">
      <w:pPr>
        <w:spacing w:after="240" w:line="408" w:lineRule="auto"/>
        <w:jc w:val="center"/>
      </w:pPr>
    </w:p>
    <w:p w14:paraId="3D512473" w14:textId="77777777" w:rsidR="002B08E0" w:rsidRDefault="002B08E0">
      <w:pPr>
        <w:spacing w:after="240" w:line="408" w:lineRule="auto"/>
        <w:jc w:val="center"/>
      </w:pPr>
    </w:p>
    <w:p w14:paraId="4DE0A74C"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9. Fiber Bundles — The Complete Theory</w:t>
      </w:r>
    </w:p>
    <w:p w14:paraId="3E7EF55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9.2 Key Examples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rsidTr="002B08E0">
        <w:tblPrEx>
          <w:tblCellMar>
            <w:top w:w="0" w:type="dxa"/>
            <w:bottom w:w="0" w:type="dxa"/>
          </w:tblCellMar>
        </w:tblPrEx>
        <w:trPr>
          <w:tblHeader/>
        </w:trPr>
        <w:tc>
          <w:tcPr>
            <w:tcW w:w="1199"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rsidTr="002B08E0">
        <w:tblPrEx>
          <w:tblCellMar>
            <w:top w:w="0" w:type="dxa"/>
            <w:bottom w:w="0" w:type="dxa"/>
          </w:tblCellMar>
        </w:tblPrEx>
        <w:tc>
          <w:tcPr>
            <w:tcW w:w="1199"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rsidTr="002B08E0">
        <w:tblPrEx>
          <w:tblCellMar>
            <w:top w:w="0" w:type="dxa"/>
            <w:bottom w:w="0" w:type="dxa"/>
          </w:tblCellMar>
        </w:tblPrEx>
        <w:tc>
          <w:tcPr>
            <w:tcW w:w="1199"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rsidTr="002B08E0">
        <w:tblPrEx>
          <w:tblCellMar>
            <w:top w:w="0" w:type="dxa"/>
            <w:bottom w:w="0" w:type="dxa"/>
          </w:tblCellMar>
        </w:tblPrEx>
        <w:tc>
          <w:tcPr>
            <w:tcW w:w="1199"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rsidTr="002B08E0">
        <w:tblPrEx>
          <w:tblCellMar>
            <w:top w:w="0" w:type="dxa"/>
            <w:bottom w:w="0" w:type="dxa"/>
          </w:tblCellMar>
        </w:tblPrEx>
        <w:tc>
          <w:tcPr>
            <w:tcW w:w="1199"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rsidTr="002B08E0">
        <w:tblPrEx>
          <w:tblCellMar>
            <w:top w:w="0" w:type="dxa"/>
            <w:bottom w:w="0" w:type="dxa"/>
          </w:tblCellMar>
        </w:tblPrEx>
        <w:tc>
          <w:tcPr>
            <w:tcW w:w="1199"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rsidTr="002B08E0">
        <w:tblPrEx>
          <w:tblCellMar>
            <w:top w:w="0" w:type="dxa"/>
            <w:bottom w:w="0" w:type="dxa"/>
          </w:tblCellMar>
        </w:tblPrEx>
        <w:tc>
          <w:tcPr>
            <w:tcW w:w="1199"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2E982A36"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m:t>
              </m:r>
              <m:d>
                <m:dPr>
                  <m:ctrlPr>
                    <w:rPr>
                      <w:rFonts w:ascii="Cambria Math" w:hAnsi="Cambria Math"/>
                      <w:i/>
                    </w:rPr>
                  </m:ctrlPr>
                </m:dPr>
                <m:e>
                  <m:r>
                    <w:rPr>
                      <w:rFonts w:ascii="Cambria Math" w:hAnsi="Cambria Math"/>
                    </w:rPr>
                    <m:t>9.1</m:t>
                  </m:r>
                </m:e>
              </m:d>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w:t>
      </w:r>
      <w:r>
        <w:rPr>
          <w:rFonts w:ascii="Constantia" w:eastAsia="Constantia" w:hAnsi="Constantia" w:cs="Constantia"/>
          <w:color w:val="000000"/>
        </w:rPr>
        <w:lastRenderedPageBreak/>
        <w:t>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lastRenderedPageBreak/>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3DADEEE9" w14:textId="77777777" w:rsidR="00F1507B" w:rsidRDefault="00F1507B">
      <w:pPr>
        <w:spacing w:after="240"/>
      </w:pPr>
    </w:p>
    <w:p w14:paraId="54B324E7" w14:textId="16F90528"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73C5E9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8EF483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1AC7E12"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E4553A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031FCC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7300829"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4283A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373772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F72244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79B9DF6"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10. Probability Distributions as Geometric Objects</w:t>
      </w:r>
    </w:p>
    <w:p w14:paraId="2807E3B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04C7534A"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m:t>
              </m:r>
              <m:d>
                <m:dPr>
                  <m:ctrlPr>
                    <w:rPr>
                      <w:rFonts w:ascii="Cambria Math" w:hAnsi="Cambria Math"/>
                      <w:i/>
                    </w:rPr>
                  </m:ctrlPr>
                </m:dPr>
                <m:e>
                  <m:r>
                    <w:rPr>
                      <w:rFonts w:ascii="Cambria Math" w:hAnsi="Cambria Math"/>
                    </w:rPr>
                    <m:t>10.1</m:t>
                  </m:r>
                </m:e>
              </m:d>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3B326496" w:rsidR="00F1507B" w:rsidRDefault="0041610D"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m:t>
                </m:r>
                <m:d>
                  <m:dPr>
                    <m:ctrlPr>
                      <w:rPr>
                        <w:rFonts w:ascii="Cambria Math" w:hAnsi="Cambria Math"/>
                        <w:i/>
                      </w:rPr>
                    </m:ctrlPr>
                  </m:dPr>
                  <m:e>
                    <m:r>
                      <w:rPr>
                        <w:rFonts w:ascii="Cambria Math" w:hAnsi="Cambria Math"/>
                      </w:rPr>
                      <m:t>10.2</m:t>
                    </m:r>
                  </m:e>
                </m:d>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6D266F4D" w:rsidR="00F1507B" w:rsidRDefault="00DD0533">
            <w:pPr>
              <w:spacing w:after="120" w:line="408" w:lineRule="auto"/>
            </w:pPr>
            <w:r>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m:t>
              </m:r>
              <m:d>
                <m:dPr>
                  <m:ctrlPr>
                    <w:rPr>
                      <w:rFonts w:ascii="Cambria Math" w:hAnsi="Cambria Math"/>
                      <w:i/>
                    </w:rPr>
                  </m:ctrlPr>
                </m:dPr>
                <m:e>
                  <m:r>
                    <w:rPr>
                      <w:rFonts w:ascii="Cambria Math" w:hAnsi="Cambria Math"/>
                    </w:rPr>
                    <m:t>10.3</m:t>
                  </m:r>
                </m:e>
              </m:d>
            </m:oMath>
          </w:p>
        </w:tc>
      </w:tr>
    </w:tbl>
    <w:p w14:paraId="51B9DEDB" w14:textId="77777777" w:rsidR="007C0F09" w:rsidRDefault="007C0F09">
      <w:pPr>
        <w:spacing w:before="60" w:after="240" w:line="408" w:lineRule="auto"/>
        <w:jc w:val="both"/>
        <w:rPr>
          <w:rFonts w:ascii="Constantia" w:eastAsia="Constantia" w:hAnsi="Constantia" w:cs="Constantia"/>
          <w:color w:val="000000"/>
        </w:rPr>
      </w:pPr>
    </w:p>
    <w:p w14:paraId="48468397" w14:textId="77777777" w:rsidR="007C0F09" w:rsidRDefault="007C0F09">
      <w:pPr>
        <w:spacing w:before="60" w:after="240" w:line="408" w:lineRule="auto"/>
        <w:jc w:val="both"/>
        <w:rPr>
          <w:rFonts w:ascii="Constantia" w:eastAsia="Constantia" w:hAnsi="Constantia" w:cs="Constantia"/>
          <w:color w:val="000000"/>
        </w:rPr>
      </w:pPr>
    </w:p>
    <w:p w14:paraId="6B5F398D" w14:textId="62A753CB" w:rsidR="00F1507B" w:rsidRDefault="00000000">
      <w:pPr>
        <w:spacing w:before="60" w:after="240" w:line="408" w:lineRule="auto"/>
        <w:jc w:val="both"/>
      </w:pPr>
      <w:r>
        <w:rPr>
          <w:rFonts w:ascii="Constantia" w:eastAsia="Constantia" w:hAnsi="Constantia" w:cs="Constantia"/>
          <w:color w:val="000000"/>
        </w:rPr>
        <w:lastRenderedPageBreak/>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2596B798" w:rsidR="00F1507B" w:rsidRDefault="0041610D"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m:t>
                </m:r>
                <m:d>
                  <m:dPr>
                    <m:ctrlPr>
                      <w:rPr>
                        <w:rFonts w:ascii="Cambria Math" w:hAnsi="Cambria Math"/>
                        <w:i/>
                      </w:rPr>
                    </m:ctrlPr>
                  </m:dPr>
                  <m:e>
                    <m:r>
                      <w:rPr>
                        <w:rFonts w:ascii="Cambria Math" w:hAnsi="Cambria Math"/>
                      </w:rPr>
                      <m:t>10.4</m:t>
                    </m:r>
                  </m:e>
                </m:d>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07C2AE23"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m:t>
              </m:r>
              <m:d>
                <m:dPr>
                  <m:ctrlPr>
                    <w:rPr>
                      <w:rFonts w:ascii="Cambria Math" w:hAnsi="Cambria Math"/>
                      <w:i/>
                    </w:rPr>
                  </m:ctrlPr>
                </m:dPr>
                <m:e>
                  <m:r>
                    <w:rPr>
                      <w:rFonts w:ascii="Cambria Math" w:hAnsi="Cambria Math"/>
                    </w:rPr>
                    <m:t>10.5</m:t>
                  </m:r>
                </m:e>
              </m:d>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5CAF16CF" w:rsidR="00F1507B" w:rsidRDefault="00DD0533">
            <w:pPr>
              <w:spacing w:after="120" w:line="408" w:lineRule="auto"/>
            </w:pPr>
            <w:r>
              <w:lastRenderedPageBreak/>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m:t>
              </m:r>
              <m:d>
                <m:dPr>
                  <m:ctrlPr>
                    <w:rPr>
                      <w:rFonts w:ascii="Cambria Math" w:hAnsi="Cambria Math"/>
                      <w:i/>
                    </w:rPr>
                  </m:ctrlPr>
                </m:dPr>
                <m:e>
                  <m:r>
                    <w:rPr>
                      <w:rFonts w:ascii="Cambria Math" w:hAnsi="Cambria Math"/>
                    </w:rPr>
                    <m:t>10.6</m:t>
                  </m:r>
                </m:e>
              </m:d>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05C6EE00"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m:t>
              </m:r>
              <m:d>
                <m:dPr>
                  <m:ctrlPr>
                    <w:rPr>
                      <w:rFonts w:ascii="Cambria Math" w:hAnsi="Cambria Math"/>
                      <w:i/>
                    </w:rPr>
                  </m:ctrlPr>
                </m:dPr>
                <m:e>
                  <m:r>
                    <w:rPr>
                      <w:rFonts w:ascii="Cambria Math" w:hAnsi="Cambria Math"/>
                    </w:rPr>
                    <m:t>10.7</m:t>
                  </m:r>
                </m:e>
              </m:d>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04E6C095" w:rsidR="00F1507B" w:rsidRDefault="0041610D"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m:t>
                </m:r>
                <m:d>
                  <m:dPr>
                    <m:ctrlPr>
                      <w:rPr>
                        <w:rFonts w:ascii="Cambria Math" w:hAnsi="Cambria Math"/>
                        <w:i/>
                      </w:rPr>
                    </m:ctrlPr>
                  </m:dPr>
                  <m:e>
                    <m:r>
                      <w:rPr>
                        <w:rFonts w:ascii="Cambria Math" w:hAnsi="Cambria Math"/>
                      </w:rPr>
                      <m:t>10.8</m:t>
                    </m:r>
                  </m:e>
                </m:d>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71710D0B" w:rsidR="00F1507B" w:rsidRDefault="0041610D"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m:t>
                </m:r>
                <m:d>
                  <m:dPr>
                    <m:ctrlPr>
                      <w:rPr>
                        <w:rFonts w:ascii="Cambria Math" w:hAnsi="Cambria Math"/>
                        <w:i/>
                      </w:rPr>
                    </m:ctrlPr>
                  </m:dPr>
                  <m:e>
                    <m:r>
                      <w:rPr>
                        <w:rFonts w:ascii="Cambria Math" w:hAnsi="Cambria Math"/>
                      </w:rPr>
                      <m:t>10.9</m:t>
                    </m:r>
                  </m:e>
                </m:d>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w:t>
            </w:r>
            <w:r>
              <w:rPr>
                <w:rFonts w:ascii="Constantia" w:eastAsia="Constantia" w:hAnsi="Constantia" w:cs="Constantia"/>
                <w:i/>
                <w:iCs/>
                <w:color w:val="000000"/>
              </w:rPr>
              <w:lastRenderedPageBreak/>
              <w:t xml:space="preserve">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4703DD1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43A58915"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5825957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BDF24F"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F8132C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825D48"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1F2946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6DB560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35E5C789"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11. Differential Forms and Integration </w:t>
      </w:r>
      <w:proofErr w:type="gramStart"/>
      <w:r w:rsidRPr="0097160D">
        <w:rPr>
          <w:rFonts w:ascii="Cambria" w:eastAsia="Cambria" w:hAnsi="Cambria" w:cs="Cambria"/>
          <w:color w:val="215E99" w:themeColor="text2" w:themeTint="BF"/>
          <w:sz w:val="44"/>
          <w:szCs w:val="44"/>
        </w:rPr>
        <w:t>on</w:t>
      </w:r>
      <w:proofErr w:type="gramEnd"/>
      <w:r w:rsidRPr="0097160D">
        <w:rPr>
          <w:rFonts w:ascii="Cambria" w:eastAsia="Cambria" w:hAnsi="Cambria" w:cs="Cambria"/>
          <w:color w:val="215E99" w:themeColor="text2" w:themeTint="BF"/>
          <w:sz w:val="44"/>
          <w:szCs w:val="44"/>
        </w:rPr>
        <w:t xml:space="preserve"> Manifolds</w:t>
      </w:r>
    </w:p>
    <w:p w14:paraId="4B24AC9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6DB1C739" w:rsidR="00F1507B" w:rsidRDefault="0041610D">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m:t>
                </m:r>
                <m:d>
                  <m:dPr>
                    <m:ctrlPr>
                      <w:rPr>
                        <w:rFonts w:ascii="Cambria Math" w:hAnsi="Cambria Math"/>
                        <w:i/>
                      </w:rPr>
                    </m:ctrlPr>
                  </m:dPr>
                  <m:e>
                    <m:r>
                      <w:rPr>
                        <w:rFonts w:ascii="Cambria Math" w:hAnsi="Cambria Math"/>
                      </w:rPr>
                      <m:t>11.1</m:t>
                    </m:r>
                  </m:e>
                </m:d>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4BA1246D"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m:t>
              </m:r>
              <m:d>
                <m:dPr>
                  <m:ctrlPr>
                    <w:rPr>
                      <w:rFonts w:ascii="Cambria Math" w:hAnsi="Cambria Math"/>
                      <w:i/>
                    </w:rPr>
                  </m:ctrlPr>
                </m:dPr>
                <m:e>
                  <m:r>
                    <w:rPr>
                      <w:rFonts w:ascii="Cambria Math" w:hAnsi="Cambria Math"/>
                    </w:rPr>
                    <m:t>11.2</m:t>
                  </m:r>
                </m:e>
              </m:d>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sidRPr="002B19E4">
        <w:rPr>
          <w:rFonts w:ascii="Constantia" w:eastAsia="Constantia" w:hAnsi="Constantia" w:cs="Constantia"/>
          <w:b/>
          <w:bCs/>
          <w:color w:val="000000"/>
        </w:rPr>
        <w:t>Poincaré</w:t>
      </w:r>
      <w:proofErr w:type="spellEnd"/>
      <w:r w:rsidRPr="002B19E4">
        <w:rPr>
          <w:rFonts w:ascii="Constantia" w:eastAsia="Constantia" w:hAnsi="Constantia" w:cs="Constantia"/>
          <w:b/>
          <w:bCs/>
          <w:color w:val="000000"/>
        </w:rPr>
        <w:t xml:space="preserve">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09760B2C"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m:t>
              </m:r>
              <m:d>
                <m:dPr>
                  <m:ctrlPr>
                    <w:rPr>
                      <w:rFonts w:ascii="Cambria Math" w:hAnsi="Cambria Math"/>
                      <w:i/>
                    </w:rPr>
                  </m:ctrlPr>
                </m:dPr>
                <m:e>
                  <m:r>
                    <w:rPr>
                      <w:rFonts w:ascii="Cambria Math" w:hAnsi="Cambria Math"/>
                    </w:rPr>
                    <m:t>11.3</m:t>
                  </m:r>
                </m:e>
              </m:d>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53B76C30" w:rsidR="00F1507B" w:rsidRDefault="009A0CFA">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m:t>
              </m:r>
              <m:d>
                <m:dPr>
                  <m:ctrlPr>
                    <w:rPr>
                      <w:rFonts w:ascii="Cambria Math" w:hAnsi="Cambria Math"/>
                      <w:i/>
                    </w:rPr>
                  </m:ctrlPr>
                </m:dPr>
                <m:e>
                  <m:r>
                    <w:rPr>
                      <w:rFonts w:ascii="Cambria Math" w:hAnsi="Cambria Math"/>
                    </w:rPr>
                    <m:t>11.4</m:t>
                  </m:r>
                </m:e>
              </m:d>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3139E32C" w:rsidR="00F1507B" w:rsidRDefault="0041610D"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m:t>
                </m:r>
                <m:d>
                  <m:dPr>
                    <m:ctrlPr>
                      <w:rPr>
                        <w:rFonts w:ascii="Cambria Math" w:hAnsi="Cambria Math"/>
                        <w:i/>
                      </w:rPr>
                    </m:ctrlPr>
                  </m:dPr>
                  <m:e>
                    <m:r>
                      <w:rPr>
                        <w:rFonts w:ascii="Cambria Math" w:hAnsi="Cambria Math"/>
                      </w:rPr>
                      <m:t>11.5</m:t>
                    </m:r>
                  </m:e>
                </m:d>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092AEA05" w:rsidR="00F1507B" w:rsidRDefault="0041610D">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m:t>
                </m:r>
                <m:d>
                  <m:dPr>
                    <m:ctrlPr>
                      <w:rPr>
                        <w:rFonts w:ascii="Cambria Math" w:hAnsi="Cambria Math"/>
                        <w:i/>
                      </w:rPr>
                    </m:ctrlPr>
                  </m:dPr>
                  <m:e>
                    <m:r>
                      <w:rPr>
                        <w:rFonts w:ascii="Cambria Math" w:hAnsi="Cambria Math"/>
                      </w:rPr>
                      <m:t>11.6</m:t>
                    </m:r>
                  </m:e>
                </m:d>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1D85C2CA" w:rsidR="00F1507B" w:rsidRDefault="0041610D"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m:t>
                </m:r>
                <m:d>
                  <m:dPr>
                    <m:ctrlPr>
                      <w:rPr>
                        <w:rFonts w:ascii="Cambria Math" w:hAnsi="Cambria Math"/>
                        <w:i/>
                      </w:rPr>
                    </m:ctrlPr>
                  </m:dPr>
                  <m:e>
                    <m:r>
                      <w:rPr>
                        <w:rFonts w:ascii="Cambria Math" w:hAnsi="Cambria Math"/>
                      </w:rPr>
                      <m:t>11.7</m:t>
                    </m:r>
                  </m:e>
                </m:d>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11.6 Fiber Integrals: The Mathematics of </w:t>
      </w:r>
      <w:proofErr w:type="gramStart"/>
      <w:r w:rsidRPr="0097160D">
        <w:rPr>
          <w:rFonts w:ascii="Cambria" w:eastAsia="Cambria" w:hAnsi="Cambria" w:cs="Cambria"/>
          <w:color w:val="215E99" w:themeColor="text2" w:themeTint="BF"/>
          <w:sz w:val="32"/>
          <w:szCs w:val="32"/>
        </w:rPr>
        <w:t>Coarse</w:t>
      </w:r>
      <w:proofErr w:type="gramEnd"/>
      <w:r w:rsidRPr="0097160D">
        <w:rPr>
          <w:rFonts w:ascii="Cambria" w:eastAsia="Cambria" w:hAnsi="Cambria" w:cs="Cambria"/>
          <w:color w:val="215E99" w:themeColor="text2" w:themeTint="BF"/>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0B0E7715"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m:t>
              </m:r>
              <m:d>
                <m:dPr>
                  <m:ctrlPr>
                    <w:rPr>
                      <w:rFonts w:ascii="Cambria Math" w:hAnsi="Cambria Math"/>
                      <w:i/>
                    </w:rPr>
                  </m:ctrlPr>
                </m:dPr>
                <m:e>
                  <m:r>
                    <w:rPr>
                      <w:rFonts w:ascii="Cambria Math" w:hAnsi="Cambria Math"/>
                    </w:rPr>
                    <m:t>11.8</m:t>
                  </m:r>
                </m:e>
              </m:d>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66ABBAB5" w:rsidR="00F1507B" w:rsidRDefault="0041610D">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m:t>
                </m:r>
                <m:d>
                  <m:dPr>
                    <m:ctrlPr>
                      <w:rPr>
                        <w:rFonts w:ascii="Cambria Math" w:hAnsi="Cambria Math"/>
                        <w:i/>
                      </w:rPr>
                    </m:ctrlPr>
                  </m:dPr>
                  <m:e>
                    <m:r>
                      <w:rPr>
                        <w:rFonts w:ascii="Cambria Math" w:hAnsi="Cambria Math"/>
                      </w:rPr>
                      <m:t>11.9</m:t>
                    </m:r>
                  </m:e>
                </m:d>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3CA6756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m:t>
              </m:r>
              <m:d>
                <m:dPr>
                  <m:ctrlPr>
                    <w:rPr>
                      <w:rFonts w:ascii="Cambria Math" w:hAnsi="Cambria Math"/>
                      <w:i/>
                    </w:rPr>
                  </m:ctrlPr>
                </m:dPr>
                <m:e>
                  <m:r>
                    <w:rPr>
                      <w:rFonts w:ascii="Cambria Math" w:hAnsi="Cambria Math"/>
                    </w:rPr>
                    <m:t>11.10</m:t>
                  </m:r>
                </m:e>
              </m:d>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58A9DC71" w:rsidR="00F1507B" w:rsidRDefault="0041610D"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m:t>
                </m:r>
                <m:d>
                  <m:dPr>
                    <m:ctrlPr>
                      <w:rPr>
                        <w:rFonts w:ascii="Cambria Math" w:hAnsi="Cambria Math"/>
                        <w:i/>
                      </w:rPr>
                    </m:ctrlPr>
                  </m:dPr>
                  <m:e>
                    <m:r>
                      <w:rPr>
                        <w:rFonts w:ascii="Cambria Math" w:hAnsi="Cambria Math"/>
                      </w:rPr>
                      <m:t>11.11</m:t>
                    </m:r>
                  </m:e>
                </m:d>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5311B22F" w:rsidR="00F1507B" w:rsidRDefault="0041610D"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m:t>
                </m:r>
                <m:d>
                  <m:dPr>
                    <m:ctrlPr>
                      <w:rPr>
                        <w:rFonts w:ascii="Cambria Math" w:hAnsi="Cambria Math"/>
                        <w:i/>
                      </w:rPr>
                    </m:ctrlPr>
                  </m:dPr>
                  <m:e>
                    <m:r>
                      <w:rPr>
                        <w:rFonts w:ascii="Cambria Math" w:hAnsi="Cambria Math"/>
                      </w:rPr>
                      <m:t>11.12</m:t>
                    </m:r>
                  </m:e>
                </m:d>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w:t>
            </w:r>
            <w:r>
              <w:rPr>
                <w:rFonts w:ascii="Constantia" w:eastAsia="Constantia" w:hAnsi="Constantia" w:cs="Constantia"/>
                <w:i/>
                <w:iCs/>
                <w:color w:val="000000"/>
              </w:rPr>
              <w:lastRenderedPageBreak/>
              <w:t xml:space="preserve">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45D40824" w14:textId="1AE5AB1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9341A3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C39F1A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745DDB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5156602" w14:textId="77777777" w:rsidR="007C0F09" w:rsidRDefault="007C0F09">
      <w:pPr>
        <w:spacing w:after="240" w:line="408" w:lineRule="auto"/>
        <w:jc w:val="center"/>
      </w:pPr>
    </w:p>
    <w:p w14:paraId="724923D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12. Connections, Covariant Derivatives, and Parallel Transport</w:t>
      </w:r>
    </w:p>
    <w:p w14:paraId="7AF0FC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502B2651" w:rsidR="00F1507B" w:rsidRDefault="0041610D">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m:t>
                </m:r>
                <m:d>
                  <m:dPr>
                    <m:ctrlPr>
                      <w:rPr>
                        <w:rFonts w:ascii="Cambria Math" w:hAnsi="Cambria Math"/>
                        <w:i/>
                      </w:rPr>
                    </m:ctrlPr>
                  </m:dPr>
                  <m:e>
                    <m:r>
                      <w:rPr>
                        <w:rFonts w:ascii="Cambria Math" w:hAnsi="Cambria Math"/>
                      </w:rPr>
                      <m:t>12.1</m:t>
                    </m:r>
                  </m:e>
                </m:d>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5525FBC" w14:textId="77777777" w:rsidR="007C0F09" w:rsidRDefault="007C0F09">
      <w:pPr>
        <w:spacing w:before="60" w:after="240" w:line="408" w:lineRule="auto"/>
        <w:jc w:val="both"/>
      </w:pPr>
    </w:p>
    <w:p w14:paraId="64307E0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55A9FCFD" w:rsidR="00F1507B" w:rsidRDefault="004161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m:t>
                </m:r>
                <m:d>
                  <m:dPr>
                    <m:ctrlPr>
                      <w:rPr>
                        <w:rFonts w:ascii="Cambria Math" w:hAnsi="Cambria Math"/>
                        <w:i/>
                      </w:rPr>
                    </m:ctrlPr>
                  </m:dPr>
                  <m:e>
                    <m:r>
                      <w:rPr>
                        <w:rFonts w:ascii="Cambria Math" w:hAnsi="Cambria Math"/>
                      </w:rPr>
                      <m:t>12.2</m:t>
                    </m:r>
                  </m:e>
                </m:d>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671ED095" w:rsidR="00F1507B" w:rsidRDefault="0041610D"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m:t>
                </m:r>
                <m:d>
                  <m:dPr>
                    <m:ctrlPr>
                      <w:rPr>
                        <w:rFonts w:ascii="Cambria Math" w:hAnsi="Cambria Math"/>
                        <w:i/>
                      </w:rPr>
                    </m:ctrlPr>
                  </m:dPr>
                  <m:e>
                    <m:r>
                      <w:rPr>
                        <w:rFonts w:ascii="Cambria Math" w:hAnsi="Cambria Math"/>
                      </w:rPr>
                      <m:t>12.3</m:t>
                    </m:r>
                  </m:e>
                </m:d>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64E6B75C" w:rsidR="00F1507B" w:rsidRDefault="0041610D">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m:t>
                </m:r>
                <m:d>
                  <m:dPr>
                    <m:ctrlPr>
                      <w:rPr>
                        <w:rFonts w:ascii="Cambria Math" w:hAnsi="Cambria Math"/>
                        <w:i/>
                      </w:rPr>
                    </m:ctrlPr>
                  </m:dPr>
                  <m:e>
                    <m:r>
                      <w:rPr>
                        <w:rFonts w:ascii="Cambria Math" w:hAnsi="Cambria Math"/>
                      </w:rPr>
                      <m:t>12.4</m:t>
                    </m:r>
                  </m:e>
                </m:d>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1415DB6F" w:rsidR="00F1507B" w:rsidRDefault="0041610D">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d>
                  <m:dPr>
                    <m:ctrlPr>
                      <w:rPr>
                        <w:rFonts w:ascii="Cambria Math" w:hAnsi="Cambria Math"/>
                        <w:i/>
                      </w:rPr>
                    </m:ctrlPr>
                  </m:dPr>
                  <m:e>
                    <m:r>
                      <w:rPr>
                        <w:rFonts w:ascii="Cambria Math" w:hAnsi="Cambria Math"/>
                      </w:rPr>
                      <m:t>12.5</m:t>
                    </m:r>
                  </m:e>
                </m:d>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2AE489FC" w:rsidR="00F1507B" w:rsidRDefault="0041610D"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m:t>
                </m:r>
                <m:d>
                  <m:dPr>
                    <m:ctrlPr>
                      <w:rPr>
                        <w:rFonts w:ascii="Cambria Math" w:hAnsi="Cambria Math"/>
                        <w:i/>
                      </w:rPr>
                    </m:ctrlPr>
                  </m:dPr>
                  <m:e>
                    <m:r>
                      <w:rPr>
                        <w:rFonts w:ascii="Cambria Math" w:hAnsi="Cambria Math"/>
                      </w:rPr>
                      <m:t>12.6</m:t>
                    </m:r>
                  </m:e>
                </m:d>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324A1479" w:rsidR="00F1507B" w:rsidRDefault="0041610D"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12.7</m:t>
                    </m:r>
                  </m:e>
                </m:d>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5DEDEFA9" w:rsidR="00F1507B" w:rsidRDefault="0041610D"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12.8</m:t>
                    </m:r>
                  </m:e>
                </m:d>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2C71E20" w:rsidR="00F1507B" w:rsidRDefault="0041610D">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m:t>
                </m:r>
                <m:d>
                  <m:dPr>
                    <m:ctrlPr>
                      <w:rPr>
                        <w:rFonts w:ascii="Cambria Math" w:hAnsi="Cambria Math"/>
                        <w:i/>
                      </w:rPr>
                    </m:ctrlPr>
                  </m:dPr>
                  <m:e>
                    <m:r>
                      <w:rPr>
                        <w:rFonts w:ascii="Cambria Math" w:hAnsi="Cambria Math"/>
                      </w:rPr>
                      <m:t>12.9</m:t>
                    </m:r>
                  </m:e>
                </m:d>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47C3FCC1" w:rsidR="00F1507B" w:rsidRDefault="0041610D"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m:t>
                </m:r>
                <m:d>
                  <m:dPr>
                    <m:ctrlPr>
                      <w:rPr>
                        <w:rFonts w:ascii="Cambria Math" w:hAnsi="Cambria Math"/>
                        <w:i/>
                      </w:rPr>
                    </m:ctrlPr>
                  </m:dPr>
                  <m:e>
                    <m:r>
                      <w:rPr>
                        <w:rFonts w:ascii="Cambria Math" w:hAnsi="Cambria Math"/>
                      </w:rPr>
                      <m:t>12.10</m:t>
                    </m:r>
                  </m:e>
                </m:d>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2A37F177" w:rsidR="00F1507B" w:rsidRDefault="0041610D"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m:t>
                </m:r>
                <m:d>
                  <m:dPr>
                    <m:ctrlPr>
                      <w:rPr>
                        <w:rFonts w:ascii="Cambria Math" w:hAnsi="Cambria Math"/>
                        <w:i/>
                      </w:rPr>
                    </m:ctrlPr>
                  </m:dPr>
                  <m:e>
                    <m:r>
                      <w:rPr>
                        <w:rFonts w:ascii="Cambria Math" w:hAnsi="Cambria Math"/>
                      </w:rPr>
                      <m:t>12.11</m:t>
                    </m:r>
                  </m:e>
                </m:d>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w:t>
      </w:r>
      <w:r w:rsidRPr="007C0F09">
        <w:rPr>
          <w:rFonts w:ascii="Constantia" w:eastAsia="Constantia" w:hAnsi="Constantia" w:cs="Constantia"/>
          <w:b/>
          <w:bCs/>
          <w:color w:val="000000"/>
        </w:rPr>
        <w:t>Amari</w:t>
      </w:r>
      <w:r>
        <w:rPr>
          <w:rFonts w:ascii="Constantia" w:eastAsia="Constantia" w:hAnsi="Constantia" w:cs="Constantia"/>
          <w:color w:val="000000"/>
        </w:rPr>
        <w:t xml:space="preserve"> and </w:t>
      </w:r>
      <w:r w:rsidRPr="007C0F09">
        <w:rPr>
          <w:rFonts w:ascii="Constantia" w:eastAsia="Constantia" w:hAnsi="Constantia" w:cs="Constantia"/>
          <w:b/>
          <w:bCs/>
          <w:color w:val="000000"/>
        </w:rPr>
        <w:t>Nagaoka</w:t>
      </w:r>
      <w:r>
        <w:rPr>
          <w:rFonts w:ascii="Constantia" w:eastAsia="Constantia" w:hAnsi="Constantia" w:cs="Constantia"/>
          <w:color w:val="000000"/>
        </w:rPr>
        <w:t xml:space="preserve">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w:t>
      </w:r>
      <w:r w:rsidRPr="007C0F09">
        <w:rPr>
          <w:rFonts w:ascii="Constantia" w:eastAsia="Constantia" w:hAnsi="Constantia" w:cs="Constantia"/>
          <w:b/>
          <w:bCs/>
          <w:color w:val="000000"/>
        </w:rPr>
        <w:t>Obidi Curvature Invariant</w:t>
      </w:r>
      <w:r>
        <w:rPr>
          <w:rFonts w:ascii="Constantia" w:eastAsia="Constantia" w:hAnsi="Constantia" w:cs="Constantia"/>
          <w:color w:val="000000"/>
        </w:rPr>
        <w:t xml:space="preserve">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lastRenderedPageBreak/>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3423721D"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31C424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E528D6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13. The Curvature of a Manifold</w:t>
      </w:r>
    </w:p>
    <w:p w14:paraId="6008015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297AEBC1" w:rsidR="00F1507B" w:rsidRDefault="0041610D"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m:t>
                </m:r>
                <m:d>
                  <m:dPr>
                    <m:ctrlPr>
                      <w:rPr>
                        <w:rFonts w:ascii="Cambria Math" w:hAnsi="Cambria Math"/>
                        <w:i/>
                      </w:rPr>
                    </m:ctrlPr>
                  </m:dPr>
                  <m:e>
                    <m:r>
                      <w:rPr>
                        <w:rFonts w:ascii="Cambria Math" w:hAnsi="Cambria Math"/>
                      </w:rPr>
                      <m:t>13.1</m:t>
                    </m:r>
                  </m:e>
                </m:d>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61D08827" w:rsidR="00F1507B" w:rsidRDefault="0041610D"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m:t>
                </m:r>
                <m:d>
                  <m:dPr>
                    <m:ctrlPr>
                      <w:rPr>
                        <w:rFonts w:ascii="Cambria Math" w:hAnsi="Cambria Math"/>
                        <w:i/>
                      </w:rPr>
                    </m:ctrlPr>
                  </m:dPr>
                  <m:e>
                    <m:r>
                      <w:rPr>
                        <w:rFonts w:ascii="Cambria Math" w:hAnsi="Cambria Math"/>
                      </w:rPr>
                      <m:t>13.2</m:t>
                    </m:r>
                  </m:e>
                </m:d>
              </m:oMath>
            </m:oMathPara>
          </w:p>
        </w:tc>
      </w:tr>
    </w:tbl>
    <w:p w14:paraId="5FE02753"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14A9BA66" w14:textId="77777777" w:rsidR="007C0F09" w:rsidRDefault="007C0F09">
      <w:pPr>
        <w:spacing w:before="60" w:after="240" w:line="408" w:lineRule="auto"/>
        <w:jc w:val="both"/>
      </w:pPr>
    </w:p>
    <w:p w14:paraId="355180F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55C99DB6" w:rsidR="00F1507B" w:rsidRDefault="0041610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m:t>
              </m:r>
              <m:d>
                <m:dPr>
                  <m:ctrlPr>
                    <w:rPr>
                      <w:rFonts w:ascii="Cambria Math" w:hAnsi="Cambria Math"/>
                      <w:i/>
                    </w:rPr>
                  </m:ctrlPr>
                </m:dPr>
                <m:e>
                  <m:r>
                    <w:rPr>
                      <w:rFonts w:ascii="Cambria Math" w:hAnsi="Cambria Math"/>
                    </w:rPr>
                    <m:t>13.3</m:t>
                  </m:r>
                </m:e>
              </m:d>
            </m:oMath>
            <w:r w:rsidR="00B3676D">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6349A459" w:rsidR="00F1507B" w:rsidRDefault="0041610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d>
                <m:dPr>
                  <m:ctrlPr>
                    <w:rPr>
                      <w:rFonts w:ascii="Cambria Math" w:hAnsi="Cambria Math"/>
                      <w:i/>
                    </w:rPr>
                  </m:ctrlPr>
                </m:dPr>
                <m:e>
                  <m:r>
                    <w:rPr>
                      <w:rFonts w:ascii="Cambria Math" w:hAnsi="Cambria Math"/>
                    </w:rPr>
                    <m:t>13.</m:t>
                  </m:r>
                  <m:r>
                    <w:rPr>
                      <w:rFonts w:ascii="Cambria Math" w:hAnsi="Cambria Math"/>
                    </w:rPr>
                    <m:t>4</m:t>
                  </m:r>
                </m:e>
              </m:d>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2038FB6F" w:rsidR="00F1507B" w:rsidRDefault="0041610D"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d>
                  <m:dPr>
                    <m:ctrlPr>
                      <w:rPr>
                        <w:rFonts w:ascii="Cambria Math" w:hAnsi="Cambria Math"/>
                        <w:i/>
                      </w:rPr>
                    </m:ctrlPr>
                  </m:dPr>
                  <m:e>
                    <m:r>
                      <w:rPr>
                        <w:rFonts w:ascii="Cambria Math" w:hAnsi="Cambria Math"/>
                      </w:rPr>
                      <m:t>13.</m:t>
                    </m:r>
                    <m:r>
                      <w:rPr>
                        <w:rFonts w:ascii="Cambria Math" w:hAnsi="Cambria Math"/>
                      </w:rPr>
                      <m:t>5</m:t>
                    </m:r>
                  </m:e>
                </m:d>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7B53E6E4" w:rsidR="00F1507B" w:rsidRDefault="0041610D"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d>
                <m:dPr>
                  <m:ctrlPr>
                    <w:rPr>
                      <w:rFonts w:ascii="Cambria Math" w:hAnsi="Cambria Math"/>
                      <w:i/>
                    </w:rPr>
                  </m:ctrlPr>
                </m:dPr>
                <m:e>
                  <m:r>
                    <w:rPr>
                      <w:rFonts w:ascii="Cambria Math" w:hAnsi="Cambria Math"/>
                    </w:rPr>
                    <m:t>13.</m:t>
                  </m:r>
                  <m:r>
                    <w:rPr>
                      <w:rFonts w:ascii="Cambria Math" w:hAnsi="Cambria Math"/>
                    </w:rPr>
                    <m:t>6</m:t>
                  </m:r>
                </m:e>
              </m:d>
            </m:oMath>
            <w:r w:rsidR="0040545C">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4F315653" w:rsidR="00F1507B" w:rsidRDefault="0041610D"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m:t>
                </m:r>
                <m:d>
                  <m:dPr>
                    <m:ctrlPr>
                      <w:rPr>
                        <w:rFonts w:ascii="Cambria Math" w:hAnsi="Cambria Math"/>
                        <w:i/>
                      </w:rPr>
                    </m:ctrlPr>
                  </m:dPr>
                  <m:e>
                    <m:r>
                      <w:rPr>
                        <w:rFonts w:ascii="Cambria Math" w:hAnsi="Cambria Math"/>
                      </w:rPr>
                      <m:t>13.7</m:t>
                    </m:r>
                  </m:e>
                </m:d>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4C239011" w:rsidR="00F1507B" w:rsidRDefault="0041610D"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m:t>
                </m:r>
                <m:d>
                  <m:dPr>
                    <m:ctrlPr>
                      <w:rPr>
                        <w:rFonts w:ascii="Cambria Math" w:hAnsi="Cambria Math"/>
                        <w:i/>
                      </w:rPr>
                    </m:ctrlPr>
                  </m:dPr>
                  <m:e>
                    <m:r>
                      <w:rPr>
                        <w:rFonts w:ascii="Cambria Math" w:hAnsi="Cambria Math"/>
                      </w:rPr>
                      <m:t>13.8</m:t>
                    </m:r>
                  </m:e>
                </m:d>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56D73DC3" w:rsidR="00F1507B" w:rsidRDefault="0041610D"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m:t>
                </m:r>
                <m:d>
                  <m:dPr>
                    <m:ctrlPr>
                      <w:rPr>
                        <w:rFonts w:ascii="Cambria Math" w:hAnsi="Cambria Math"/>
                        <w:i/>
                      </w:rPr>
                    </m:ctrlPr>
                  </m:dPr>
                  <m:e>
                    <m:r>
                      <w:rPr>
                        <w:rFonts w:ascii="Cambria Math" w:hAnsi="Cambria Math"/>
                      </w:rPr>
                      <m:t>13.9</m:t>
                    </m:r>
                  </m:e>
                </m:d>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69214231" w:rsidR="00F1507B" w:rsidRDefault="0041610D"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13.10</m:t>
                    </m:r>
                  </m:e>
                </m:d>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0AB6A70" w:rsidR="00F1507B" w:rsidRDefault="0041610D"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13.11</m:t>
                    </m:r>
                  </m:e>
                </m:d>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23531209" w:rsidR="00F1507B" w:rsidRDefault="0041610D">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13.12</m:t>
                    </m:r>
                  </m:e>
                </m:d>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400E085D" w:rsidR="00F1507B" w:rsidRPr="009C56F6" w:rsidRDefault="0041610D">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m:t>
                </m:r>
                <m:d>
                  <m:dPr>
                    <m:ctrlPr>
                      <w:rPr>
                        <w:rFonts w:ascii="Cambria Math" w:hAnsi="Cambria Math"/>
                        <w:i/>
                      </w:rPr>
                    </m:ctrlPr>
                  </m:dPr>
                  <m:e>
                    <m:r>
                      <w:rPr>
                        <w:rFonts w:ascii="Cambria Math" w:hAnsi="Cambria Math"/>
                      </w:rPr>
                      <m:t>13.13</m:t>
                    </m:r>
                  </m:e>
                </m:d>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 xml:space="preserve">The </w:t>
      </w:r>
      <w:r w:rsidRPr="00B57437">
        <w:rPr>
          <w:rFonts w:ascii="Constantia" w:eastAsia="Constantia" w:hAnsi="Constantia" w:cs="Constantia"/>
          <w:b/>
          <w:bCs/>
          <w:color w:val="000000"/>
        </w:rPr>
        <w:t>Obidi Curvature Invariant (OCI)</w:t>
      </w:r>
      <w:r>
        <w:rPr>
          <w:rFonts w:ascii="Constantia" w:eastAsia="Constantia" w:hAnsi="Constantia" w:cs="Constantia"/>
          <w:color w:val="000000"/>
        </w:rPr>
        <w:t xml:space="preserve"> is the most fundamental curvature quantity in the Theory of Entropicity. It is not the Ricci scalar of GR; it is a deeper, information-geometric </w:t>
      </w:r>
      <w:r>
        <w:rPr>
          <w:rFonts w:ascii="Constantia" w:eastAsia="Constantia" w:hAnsi="Constantia" w:cs="Constantia"/>
          <w:color w:val="000000"/>
        </w:rPr>
        <w:lastRenderedPageBreak/>
        <w:t>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proofErr w:type="gramStart"/>
      <w:r w:rsidR="00534FFD">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lastRenderedPageBreak/>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38016FAB"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1D170AF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25A8A9EC"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4BCCC11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7C11C462"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55289894"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6B126008" w14:textId="77777777" w:rsidR="00B57437" w:rsidRDefault="00B57437">
      <w:pPr>
        <w:spacing w:after="240" w:line="408" w:lineRule="auto"/>
        <w:jc w:val="center"/>
      </w:pPr>
    </w:p>
    <w:p w14:paraId="4263B78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14. Moments of Distributions — The Complete Theory</w:t>
      </w:r>
    </w:p>
    <w:p w14:paraId="0685233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31287C5D" w:rsidR="00F1507B" w:rsidRDefault="0041610D"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m:t>
                </m:r>
                <m:d>
                  <m:dPr>
                    <m:ctrlPr>
                      <w:rPr>
                        <w:rFonts w:ascii="Cambria Math" w:hAnsi="Cambria Math"/>
                        <w:i/>
                      </w:rPr>
                    </m:ctrlPr>
                  </m:dPr>
                  <m:e>
                    <m:r>
                      <w:rPr>
                        <w:rFonts w:ascii="Cambria Math" w:hAnsi="Cambria Math"/>
                      </w:rPr>
                      <m:t>14.1</m:t>
                    </m:r>
                  </m:e>
                </m:d>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17D8F966" w:rsidR="00F1507B" w:rsidRDefault="0041610D"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m:t>
                </m:r>
                <m:d>
                  <m:dPr>
                    <m:ctrlPr>
                      <w:rPr>
                        <w:rFonts w:ascii="Cambria Math" w:hAnsi="Cambria Math"/>
                        <w:i/>
                      </w:rPr>
                    </m:ctrlPr>
                  </m:dPr>
                  <m:e>
                    <m:r>
                      <w:rPr>
                        <w:rFonts w:ascii="Cambria Math" w:hAnsi="Cambria Math"/>
                      </w:rPr>
                      <m:t>14.2</m:t>
                    </m:r>
                  </m:e>
                </m:d>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 xml:space="preserve">This is the normalization condition. It says the total probability is 1, or equivalently that the total entropic weight of all microstates is conserved. In ToE, this condition translates </w:t>
      </w:r>
      <w:r>
        <w:rPr>
          <w:rFonts w:ascii="Constantia" w:eastAsia="Constantia" w:hAnsi="Constantia" w:cs="Constantia"/>
          <w:color w:val="000000"/>
        </w:rPr>
        <w:lastRenderedPageBreak/>
        <w:t>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3F43FAFB" w:rsidR="00F1507B" w:rsidRDefault="0041610D"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m:t>
                </m:r>
                <m:d>
                  <m:dPr>
                    <m:ctrlPr>
                      <w:rPr>
                        <w:rFonts w:ascii="Cambria Math" w:hAnsi="Cambria Math"/>
                        <w:i/>
                      </w:rPr>
                    </m:ctrlPr>
                  </m:dPr>
                  <m:e>
                    <m:r>
                      <w:rPr>
                        <w:rFonts w:ascii="Cambria Math" w:hAnsi="Cambria Math"/>
                      </w:rPr>
                      <m:t>14.3</m:t>
                    </m:r>
                  </m:e>
                </m:d>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74C96F5" w:rsidR="00F1507B" w:rsidRDefault="0041610D"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m:t>
                </m:r>
                <m:d>
                  <m:dPr>
                    <m:ctrlPr>
                      <w:rPr>
                        <w:rFonts w:ascii="Cambria Math" w:hAnsi="Cambria Math"/>
                        <w:i/>
                      </w:rPr>
                    </m:ctrlPr>
                  </m:dPr>
                  <m:e>
                    <m:r>
                      <w:rPr>
                        <w:rFonts w:ascii="Cambria Math" w:hAnsi="Cambria Math"/>
                      </w:rPr>
                      <m:t>14.4</m:t>
                    </m:r>
                  </m:e>
                </m:d>
              </m:oMath>
            </m:oMathPara>
          </w:p>
        </w:tc>
      </w:tr>
    </w:tbl>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6159CE1F" w:rsidR="00F1507B" w:rsidRDefault="0041610D"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m:t>
                </m:r>
                <m:d>
                  <m:dPr>
                    <m:ctrlPr>
                      <w:rPr>
                        <w:rFonts w:ascii="Cambria Math" w:hAnsi="Cambria Math"/>
                        <w:i/>
                      </w:rPr>
                    </m:ctrlPr>
                  </m:dPr>
                  <m:e>
                    <m:r>
                      <w:rPr>
                        <w:rFonts w:ascii="Cambria Math" w:hAnsi="Cambria Math"/>
                      </w:rPr>
                      <m:t>14.5</m:t>
                    </m:r>
                  </m:e>
                </m:d>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w:t>
      </w:r>
      <w:r>
        <w:rPr>
          <w:rFonts w:ascii="Constantia" w:eastAsia="Constantia" w:hAnsi="Constantia" w:cs="Constantia"/>
          <w:color w:val="000000"/>
        </w:rPr>
        <w:lastRenderedPageBreak/>
        <w:t xml:space="preserve">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7D673FDD" w:rsidR="00F1507B" w:rsidRDefault="0041610D"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m:t>
                </m:r>
                <m:d>
                  <m:dPr>
                    <m:ctrlPr>
                      <w:rPr>
                        <w:rFonts w:ascii="Cambria Math" w:hAnsi="Cambria Math"/>
                        <w:i/>
                      </w:rPr>
                    </m:ctrlPr>
                  </m:dPr>
                  <m:e>
                    <m:r>
                      <w:rPr>
                        <w:rFonts w:ascii="Cambria Math" w:hAnsi="Cambria Math"/>
                      </w:rPr>
                      <m:t>14.6</m:t>
                    </m:r>
                  </m:e>
                </m:d>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6F2DDE70" w:rsidR="00F1507B" w:rsidRDefault="0041610D"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m:t>
                </m:r>
                <m:d>
                  <m:dPr>
                    <m:ctrlPr>
                      <w:rPr>
                        <w:rFonts w:ascii="Cambria Math" w:hAnsi="Cambria Math"/>
                        <w:i/>
                      </w:rPr>
                    </m:ctrlPr>
                  </m:dPr>
                  <m:e>
                    <m:r>
                      <w:rPr>
                        <w:rFonts w:ascii="Cambria Math" w:hAnsi="Cambria Math"/>
                      </w:rPr>
                      <m:t>14.7</m:t>
                    </m:r>
                  </m:e>
                </m:d>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w:t>
      </w:r>
      <w:r w:rsidRPr="00B57437">
        <w:rPr>
          <w:rFonts w:ascii="Constantia" w:eastAsia="Constantia" w:hAnsi="Constantia" w:cs="Constantia"/>
          <w:b/>
          <w:bCs/>
          <w:color w:val="000000"/>
        </w:rPr>
        <w:t>Cauchy-Schwarz inequality</w:t>
      </w:r>
      <w:r>
        <w:rPr>
          <w:rFonts w:ascii="Constantia" w:eastAsia="Constantia" w:hAnsi="Constantia" w:cs="Constantia"/>
          <w:color w:val="000000"/>
        </w:rPr>
        <w:t xml:space="preserve">).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0396EF7A" w:rsidR="00F1507B" w:rsidRPr="00713F8B" w:rsidRDefault="0041610D">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m:t>
                </m:r>
                <m:d>
                  <m:dPr>
                    <m:ctrlPr>
                      <w:rPr>
                        <w:rFonts w:ascii="Cambria Math" w:hAnsi="Cambria Math"/>
                        <w:i/>
                      </w:rPr>
                    </m:ctrlPr>
                  </m:dPr>
                  <m:e>
                    <m:r>
                      <w:rPr>
                        <w:rFonts w:ascii="Cambria Math" w:hAnsi="Cambria Math"/>
                      </w:rPr>
                      <m:t>14.8</m:t>
                    </m:r>
                  </m:e>
                </m:d>
              </m:oMath>
            </m:oMathPara>
          </w:p>
        </w:tc>
      </w:tr>
    </w:tbl>
    <w:p w14:paraId="3A56322F" w14:textId="585C3C44" w:rsidR="00F1507B" w:rsidRPr="0084506B" w:rsidRDefault="0084506B">
      <w:pPr>
        <w:spacing w:after="240"/>
        <w:rPr>
          <w:rFonts w:ascii="Constantia" w:hAnsi="Constantia"/>
        </w:rPr>
      </w:pPr>
      <w:proofErr w:type="gramStart"/>
      <w:r>
        <w:rPr>
          <w:rFonts w:ascii="Constantia" w:hAnsi="Constantia"/>
        </w:rPr>
        <w:t>Or,</w:t>
      </w:r>
      <w:proofErr w:type="gramEnd"/>
      <w:r>
        <w:rPr>
          <w:rFonts w:ascii="Constantia" w:hAnsi="Constantia"/>
        </w:rPr>
        <w:t xml:space="preserve"> e</w:t>
      </w:r>
      <w:r w:rsidRPr="0084506B">
        <w:rPr>
          <w:rFonts w:ascii="Constantia" w:hAnsi="Constantia"/>
        </w:rPr>
        <w:t>quivalent form using the square-</w:t>
      </w:r>
      <w:proofErr w:type="spellStart"/>
      <w:r w:rsidRPr="0084506B">
        <w:rPr>
          <w:rFonts w:ascii="Constantia" w:hAnsi="Constantia"/>
        </w:rPr>
        <w:t>root</w:t>
      </w:r>
      <w:proofErr w:type="spellEnd"/>
      <w:r w:rsidRPr="0084506B">
        <w:rPr>
          <w:rFonts w:ascii="Constantia" w:hAnsi="Constantia"/>
        </w:rPr>
        <w:t xml:space="preserve">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1895D81" w:rsidR="00713F8B" w:rsidRPr="00713F8B" w:rsidRDefault="0041610D"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m:t>
                </m:r>
                <m:d>
                  <m:dPr>
                    <m:ctrlPr>
                      <w:rPr>
                        <w:rFonts w:ascii="Cambria Math" w:hAnsi="Cambria Math"/>
                        <w:i/>
                      </w:rPr>
                    </m:ctrlPr>
                  </m:dPr>
                  <m:e>
                    <m:r>
                      <w:rPr>
                        <w:rFonts w:ascii="Cambria Math" w:hAnsi="Cambria Math"/>
                      </w:rPr>
                      <m:t>14.8.1</m:t>
                    </m:r>
                  </m:e>
                </m:d>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lastRenderedPageBreak/>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7A8CBF8" w:rsidR="00F1507B" w:rsidRDefault="0041610D"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m:t>
                </m:r>
                <m:d>
                  <m:dPr>
                    <m:ctrlPr>
                      <w:rPr>
                        <w:rFonts w:ascii="Cambria Math" w:hAnsi="Cambria Math"/>
                        <w:i/>
                      </w:rPr>
                    </m:ctrlPr>
                  </m:dPr>
                  <m:e>
                    <m:r>
                      <w:rPr>
                        <w:rFonts w:ascii="Cambria Math" w:hAnsi="Cambria Math"/>
                      </w:rPr>
                      <m:t>14.9</m:t>
                    </m:r>
                  </m:e>
                </m:d>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04F9EC52" w:rsidR="00F1507B" w:rsidRDefault="0041610D"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m:t>
                </m:r>
                <m:d>
                  <m:dPr>
                    <m:ctrlPr>
                      <w:rPr>
                        <w:rFonts w:ascii="Cambria Math" w:hAnsi="Cambria Math"/>
                        <w:i/>
                      </w:rPr>
                    </m:ctrlPr>
                  </m:dPr>
                  <m:e>
                    <m:r>
                      <w:rPr>
                        <w:rFonts w:ascii="Cambria Math" w:hAnsi="Cambria Math"/>
                      </w:rPr>
                      <m:t>14.10</m:t>
                    </m:r>
                  </m:e>
                </m:d>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495595E8" w:rsidR="00F1507B" w:rsidRDefault="0041610D"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m:t>
                </m:r>
                <m:d>
                  <m:dPr>
                    <m:ctrlPr>
                      <w:rPr>
                        <w:rFonts w:ascii="Cambria Math" w:hAnsi="Cambria Math"/>
                        <w:i/>
                      </w:rPr>
                    </m:ctrlPr>
                  </m:dPr>
                  <m:e>
                    <m:r>
                      <w:rPr>
                        <w:rFonts w:ascii="Cambria Math" w:hAnsi="Cambria Math"/>
                      </w:rPr>
                      <m:t>14.11</m:t>
                    </m:r>
                  </m:e>
                </m:d>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t>Heisenberg's uncertainty principle</w:t>
      </w:r>
      <w:r>
        <w:rPr>
          <w:rFonts w:ascii="Constantia" w:eastAsia="Constantia" w:hAnsi="Constantia" w:cs="Constantia"/>
          <w:color w:val="000000"/>
        </w:rPr>
        <w:t xml:space="preserve">: just as quantum mechanics limits the simultaneous precision of </w:t>
      </w:r>
      <w:proofErr w:type="gramStart"/>
      <w:r>
        <w:rPr>
          <w:rFonts w:ascii="Constantia" w:eastAsia="Constantia" w:hAnsi="Constantia" w:cs="Constantia"/>
          <w:color w:val="000000"/>
        </w:rPr>
        <w:t>position and momentum</w:t>
      </w:r>
      <w:proofErr w:type="gramEnd"/>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29B5CBA6" w14:textId="77777777" w:rsidR="00664DC5" w:rsidRDefault="00664DC5">
      <w:pPr>
        <w:spacing w:before="60" w:after="240" w:line="408" w:lineRule="auto"/>
        <w:jc w:val="both"/>
        <w:rPr>
          <w:rFonts w:ascii="Constantia" w:eastAsia="Constantia" w:hAnsi="Constantia" w:cs="Constantia"/>
          <w:color w:val="000000"/>
        </w:rPr>
      </w:pPr>
    </w:p>
    <w:p w14:paraId="7D576E1A" w14:textId="77777777" w:rsidR="00664DC5" w:rsidRDefault="00664DC5">
      <w:pPr>
        <w:spacing w:before="60" w:after="240" w:line="408" w:lineRule="auto"/>
        <w:jc w:val="both"/>
      </w:pPr>
    </w:p>
    <w:p w14:paraId="50BECDC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w:t>
            </w:r>
            <w:r>
              <w:rPr>
                <w:rFonts w:ascii="Constantia" w:eastAsia="Constantia" w:hAnsi="Constantia" w:cs="Constantia"/>
                <w:i/>
                <w:iCs/>
                <w:color w:val="000000"/>
              </w:rPr>
              <w:lastRenderedPageBreak/>
              <w:t xml:space="preserve">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4D9C2FB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 ⬡ ⬡</w:t>
      </w:r>
    </w:p>
    <w:p w14:paraId="6F1075B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799049E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518AD0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282C2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0217EB4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9108D7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0746B8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1A414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ECD1A38" w14:textId="77777777" w:rsidR="00664DC5" w:rsidRDefault="00664DC5">
      <w:pPr>
        <w:spacing w:after="240" w:line="408" w:lineRule="auto"/>
        <w:jc w:val="center"/>
      </w:pPr>
    </w:p>
    <w:p w14:paraId="2DD5680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15. Summary and Bridge to Part II</w:t>
      </w:r>
    </w:p>
    <w:p w14:paraId="6F0509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lastRenderedPageBreak/>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xml:space="preserve">,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statistical manifold including the Fubini-Study metric for quantum statistical states, the full theory of Amari-</w:t>
      </w:r>
      <w:r>
        <w:rPr>
          <w:rFonts w:ascii="Constantia" w:eastAsia="Constantia" w:hAnsi="Constantia" w:cs="Constantia"/>
          <w:color w:val="000000"/>
        </w:rPr>
        <w:lastRenderedPageBreak/>
        <w:t xml:space="preserve">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26B45BA2" w:rsidR="00F1507B" w:rsidRDefault="0041610D">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m:t>
                      </m:r>
                      <m:d>
                        <m:dPr>
                          <m:ctrlPr>
                            <w:rPr>
                              <w:rFonts w:ascii="Cambria Math" w:hAnsi="Cambria Math"/>
                              <w:i/>
                            </w:rPr>
                          </m:ctrlPr>
                        </m:dPr>
                        <m:e>
                          <m:r>
                            <w:rPr>
                              <w:rFonts w:ascii="Cambria Math" w:hAnsi="Cambria Math"/>
                            </w:rPr>
                            <m:t>15.1</m:t>
                          </m:r>
                        </m:e>
                      </m:d>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 xml:space="preserve">the left-hand side </w:t>
            </w:r>
            <w:proofErr w:type="spellStart"/>
            <w:r w:rsidRPr="001E5ADF">
              <w:rPr>
                <w:rFonts w:ascii="Constantia" w:eastAsia="Constantia" w:hAnsi="Constantia" w:cs="Constantia"/>
                <w:i/>
                <w:iCs/>
                <w:color w:val="000000"/>
              </w:rPr>
              <w:t>G</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 xml:space="preserve">(ii) the right-hand side </w:t>
            </w:r>
            <w:proofErr w:type="spellStart"/>
            <w:r w:rsidRPr="001E5ADF">
              <w:rPr>
                <w:rFonts w:ascii="Constantia" w:eastAsia="Constantia" w:hAnsi="Constantia" w:cs="Constantia"/>
                <w:i/>
                <w:iCs/>
                <w:color w:val="000000"/>
              </w:rPr>
              <w:t>T</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w:t>
            </w:r>
            <w:proofErr w:type="spellStart"/>
            <w:r w:rsidRPr="001E5ADF">
              <w:rPr>
                <w:rFonts w:ascii="Constantia" w:eastAsia="Constantia" w:hAnsi="Constantia" w:cs="Constantia"/>
                <w:b/>
                <w:bCs/>
                <w:i/>
                <w:iCs/>
                <w:color w:val="000000"/>
              </w:rPr>
              <w:t>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proofErr w:type="spellEnd"/>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6D262B3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99434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D7134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20EB4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5484F7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574F8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AF02B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A9D598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14EBE0"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0FF05D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25306C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10C5FA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16.1 Index Conventions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6103E2BA" w14:textId="77777777" w:rsidR="00664DC5" w:rsidRDefault="00664DC5">
      <w:pPr>
        <w:spacing w:after="200"/>
      </w:pPr>
    </w:p>
    <w:p w14:paraId="2BE838F5" w14:textId="77777777" w:rsidR="00664DC5" w:rsidRDefault="00664DC5">
      <w:pPr>
        <w:spacing w:after="200"/>
      </w:pPr>
    </w:p>
    <w:p w14:paraId="06F31DE8" w14:textId="77777777" w:rsidR="00664DC5" w:rsidRDefault="00664DC5">
      <w:pPr>
        <w:spacing w:after="200"/>
      </w:pPr>
    </w:p>
    <w:p w14:paraId="189965CD" w14:textId="77777777" w:rsidR="00DD0CAE" w:rsidRDefault="00DD0CAE">
      <w:pPr>
        <w:spacing w:after="200"/>
      </w:pPr>
    </w:p>
    <w:p w14:paraId="021C0F6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xml:space="preserve">;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1D680C9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F6D44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B1DB19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F4C0B5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BE41E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5D1852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5E1445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6BF6D7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3AD4E2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FCC8BB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BF6455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2BE244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9F134B0"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E. ToE Living Review Letters Series (Canonical Archive</w:t>
      </w:r>
      <w:r w:rsidR="00664DC5" w:rsidRPr="0097160D">
        <w:rPr>
          <w:rFonts w:ascii="Cambria" w:eastAsia="Cambria" w:hAnsi="Cambria" w:cs="Cambria"/>
          <w:color w:val="215E99" w:themeColor="text2" w:themeTint="BF"/>
          <w:sz w:val="32"/>
          <w:szCs w:val="32"/>
        </w:rPr>
        <w:t>s</w:t>
      </w:r>
      <w:r w:rsidRPr="0097160D">
        <w:rPr>
          <w:rFonts w:ascii="Cambria" w:eastAsia="Cambria" w:hAnsi="Cambria" w:cs="Cambria"/>
          <w:color w:val="215E99" w:themeColor="text2" w:themeTint="BF"/>
          <w:sz w:val="32"/>
          <w:szCs w:val="32"/>
        </w:rPr>
        <w:t>)</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w:t>
      </w:r>
      <w:r>
        <w:rPr>
          <w:rFonts w:ascii="Constantia" w:eastAsia="Constantia" w:hAnsi="Constantia" w:cs="Constantia"/>
          <w:color w:val="000000"/>
          <w:sz w:val="20"/>
          <w:szCs w:val="20"/>
        </w:rPr>
        <w:lastRenderedPageBreak/>
        <w:t>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54886ACF"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w:t>
            </w:r>
            <w:r w:rsidR="00A7547F">
              <w:rPr>
                <w:rFonts w:ascii="Constantia" w:eastAsia="Constantia" w:hAnsi="Constantia" w:cs="Constantia"/>
                <w:color w:val="444444"/>
                <w:sz w:val="18"/>
                <w:szCs w:val="18"/>
              </w:rPr>
              <w:t xml:space="preserve"> 7,</w:t>
            </w:r>
            <w:r>
              <w:rPr>
                <w:rFonts w:ascii="Constantia" w:eastAsia="Constantia" w:hAnsi="Constantia" w:cs="Constantia"/>
                <w:color w:val="444444"/>
                <w:sz w:val="18"/>
                <w:szCs w:val="18"/>
              </w:rPr>
              <w:t xml:space="preserve"> </w:t>
            </w:r>
            <w:proofErr w:type="gramStart"/>
            <w:r>
              <w:rPr>
                <w:rFonts w:ascii="Constantia" w:eastAsia="Constantia" w:hAnsi="Constantia" w:cs="Constantia"/>
                <w:color w:val="444444"/>
                <w:sz w:val="18"/>
                <w:szCs w:val="18"/>
              </w:rPr>
              <w:t>2026</w:t>
            </w:r>
            <w:proofErr w:type="gramEnd"/>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2B91CA7C"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w:t>
      </w:r>
      <w:r w:rsidR="00A7547F">
        <w:rPr>
          <w:rFonts w:ascii="Constantia" w:eastAsia="Constantia" w:hAnsi="Constantia" w:cs="Constantia"/>
          <w:i/>
          <w:iCs/>
          <w:color w:val="555555"/>
          <w:sz w:val="18"/>
          <w:szCs w:val="18"/>
        </w:rPr>
        <w:t>7</w:t>
      </w:r>
      <w:r w:rsidR="00E76DAD">
        <w:rPr>
          <w:rFonts w:ascii="Constantia" w:eastAsia="Constantia" w:hAnsi="Constantia" w:cs="Constantia"/>
          <w:i/>
          <w:iCs/>
          <w:color w:val="555555"/>
          <w:sz w:val="18"/>
          <w:szCs w:val="18"/>
        </w:rPr>
        <w:t>,</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434A29B9" w14:textId="77777777" w:rsidR="00BA181B" w:rsidRDefault="00BA181B">
      <w:pPr>
        <w:spacing w:before="60" w:after="240" w:line="408" w:lineRule="auto"/>
        <w:jc w:val="both"/>
        <w:rPr>
          <w:rFonts w:ascii="Constantia" w:eastAsia="Constantia" w:hAnsi="Constantia" w:cs="Constantia"/>
          <w:color w:val="000000"/>
        </w:rPr>
      </w:pPr>
    </w:p>
    <w:p w14:paraId="2D229EC1" w14:textId="77777777" w:rsidR="00BA181B" w:rsidRDefault="00BA181B">
      <w:pPr>
        <w:spacing w:before="60" w:after="240" w:line="408" w:lineRule="auto"/>
        <w:jc w:val="both"/>
        <w:rPr>
          <w:rFonts w:ascii="Constantia" w:eastAsia="Constantia" w:hAnsi="Constantia" w:cs="Constantia"/>
          <w:color w:val="000000"/>
        </w:rPr>
      </w:pPr>
    </w:p>
    <w:p w14:paraId="0B705856" w14:textId="77777777" w:rsidR="00BA181B" w:rsidRDefault="00BA181B">
      <w:pPr>
        <w:spacing w:before="60" w:after="240" w:line="408" w:lineRule="auto"/>
        <w:jc w:val="both"/>
        <w:rPr>
          <w:rFonts w:ascii="Constantia" w:eastAsia="Constantia" w:hAnsi="Constantia" w:cs="Constantia"/>
          <w:color w:val="000000"/>
        </w:rPr>
      </w:pPr>
    </w:p>
    <w:p w14:paraId="57966E5F" w14:textId="77777777" w:rsidR="00DF4DAC" w:rsidRDefault="00DF4DAC" w:rsidP="00DF4DAC">
      <w:pPr>
        <w:pBdr>
          <w:bottom w:val="single" w:sz="6" w:space="0" w:color="8B4513"/>
        </w:pBdr>
        <w:spacing w:before="240" w:after="240"/>
      </w:pPr>
    </w:p>
    <w:p w14:paraId="41151AF6"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ToE Letter IV — Mathematical Appendix</w:t>
      </w:r>
    </w:p>
    <w:p w14:paraId="61B83126" w14:textId="77777777" w:rsidR="00DF4DAC" w:rsidRPr="00FE44B2" w:rsidRDefault="00DF4DAC" w:rsidP="00FE44B2">
      <w:pPr>
        <w:pStyle w:val="Heading2"/>
        <w:rPr>
          <w:rFonts w:ascii="Cambria" w:hAnsi="Cambria"/>
          <w:color w:val="215E99" w:themeColor="text2" w:themeTint="BF"/>
        </w:rPr>
      </w:pPr>
      <w:r w:rsidRPr="00FE44B2">
        <w:rPr>
          <w:rFonts w:ascii="Cambria" w:hAnsi="Cambria"/>
          <w:color w:val="215E99" w:themeColor="text2" w:themeTint="BF"/>
        </w:rPr>
        <w:t>Supplementary Derivations and Complete Mathematical Details for Part I</w:t>
      </w:r>
    </w:p>
    <w:p w14:paraId="72425A37" w14:textId="77777777" w:rsidR="00DF4DAC" w:rsidRPr="00FE44B2" w:rsidRDefault="00DF4DAC" w:rsidP="00FE44B2">
      <w:pPr>
        <w:pStyle w:val="Heading3"/>
        <w:rPr>
          <w:rFonts w:ascii="Cambria" w:hAnsi="Cambria"/>
          <w:color w:val="215E99" w:themeColor="text2" w:themeTint="BF"/>
          <w:sz w:val="28"/>
          <w:szCs w:val="28"/>
        </w:rPr>
      </w:pPr>
      <w:r w:rsidRPr="00FE44B2">
        <w:rPr>
          <w:rFonts w:ascii="Cambria" w:hAnsi="Cambria"/>
          <w:color w:val="215E99" w:themeColor="text2" w:themeTint="BF"/>
          <w:sz w:val="28"/>
          <w:szCs w:val="28"/>
        </w:rPr>
        <w:t>Covering Sections Not Fully Addressed in the Main Text of Letter IV Part I</w:t>
      </w:r>
    </w:p>
    <w:p w14:paraId="768BE0E5" w14:textId="77777777" w:rsidR="00DF4DAC" w:rsidRDefault="00DF4DAC" w:rsidP="00DF4DAC">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6"/>
        <w:gridCol w:w="7114"/>
      </w:tblGrid>
      <w:tr w:rsidR="00DF4DAC" w14:paraId="72C404FD" w14:textId="77777777" w:rsidTr="00413B9A">
        <w:tblPrEx>
          <w:tblCellMar>
            <w:top w:w="0" w:type="dxa"/>
            <w:bottom w:w="0" w:type="dxa"/>
          </w:tblCellMar>
        </w:tblPrEx>
        <w:tc>
          <w:tcPr>
            <w:tcW w:w="1200" w:type="pct"/>
            <w:tcMar>
              <w:top w:w="90" w:type="dxa"/>
              <w:left w:w="135" w:type="dxa"/>
              <w:bottom w:w="90" w:type="dxa"/>
              <w:right w:w="135" w:type="dxa"/>
            </w:tcMar>
          </w:tcPr>
          <w:p w14:paraId="6F3FA733" w14:textId="77777777" w:rsidR="00DF4DAC" w:rsidRDefault="00DF4DAC" w:rsidP="00413B9A">
            <w:r>
              <w:rPr>
                <w:rFonts w:ascii="Constantia" w:eastAsia="Constantia" w:hAnsi="Constantia" w:cs="Constantia"/>
                <w:b/>
                <w:bCs/>
                <w:color w:val="555555"/>
              </w:rPr>
              <w:t>Author:</w:t>
            </w:r>
          </w:p>
        </w:tc>
        <w:tc>
          <w:tcPr>
            <w:tcW w:w="3800" w:type="pct"/>
            <w:tcMar>
              <w:top w:w="90" w:type="dxa"/>
              <w:left w:w="135" w:type="dxa"/>
              <w:bottom w:w="90" w:type="dxa"/>
              <w:right w:w="135" w:type="dxa"/>
            </w:tcMar>
          </w:tcPr>
          <w:p w14:paraId="77FE5306" w14:textId="77777777" w:rsidR="00DF4DAC" w:rsidRDefault="00DF4DAC" w:rsidP="00413B9A">
            <w:r>
              <w:rPr>
                <w:rFonts w:ascii="Constantia" w:eastAsia="Constantia" w:hAnsi="Constantia" w:cs="Constantia"/>
                <w:color w:val="000000"/>
              </w:rPr>
              <w:t>John Onimisi Obidi  (</w:t>
            </w:r>
            <w:r>
              <w:rPr>
                <w:rFonts w:ascii="Cambria Math" w:eastAsia="Cambria Math" w:hAnsi="Cambria Math" w:cs="Cambria Math"/>
                <w:i/>
                <w:iCs/>
                <w:color w:val="000000"/>
              </w:rPr>
              <w:t>jonimisiobidi@gmail.com</w:t>
            </w:r>
            <w:r>
              <w:rPr>
                <w:rFonts w:ascii="Constantia" w:eastAsia="Constantia" w:hAnsi="Constantia" w:cs="Constantia"/>
                <w:color w:val="000000"/>
              </w:rPr>
              <w:t>)</w:t>
            </w:r>
          </w:p>
        </w:tc>
      </w:tr>
      <w:tr w:rsidR="00DF4DAC" w14:paraId="5B224190" w14:textId="77777777" w:rsidTr="00413B9A">
        <w:tblPrEx>
          <w:tblCellMar>
            <w:top w:w="0" w:type="dxa"/>
            <w:bottom w:w="0" w:type="dxa"/>
          </w:tblCellMar>
        </w:tblPrEx>
        <w:tc>
          <w:tcPr>
            <w:tcW w:w="1200" w:type="pct"/>
            <w:tcMar>
              <w:top w:w="90" w:type="dxa"/>
              <w:left w:w="135" w:type="dxa"/>
              <w:bottom w:w="90" w:type="dxa"/>
              <w:right w:w="135" w:type="dxa"/>
            </w:tcMar>
          </w:tcPr>
          <w:p w14:paraId="650048D5" w14:textId="77777777" w:rsidR="00DF4DAC" w:rsidRDefault="00DF4DAC" w:rsidP="00413B9A">
            <w:r>
              <w:rPr>
                <w:rFonts w:ascii="Constantia" w:eastAsia="Constantia" w:hAnsi="Constantia" w:cs="Constantia"/>
                <w:b/>
                <w:bCs/>
                <w:color w:val="555555"/>
              </w:rPr>
              <w:t>Research Lab:</w:t>
            </w:r>
          </w:p>
        </w:tc>
        <w:tc>
          <w:tcPr>
            <w:tcW w:w="3800" w:type="pct"/>
            <w:tcMar>
              <w:top w:w="90" w:type="dxa"/>
              <w:left w:w="135" w:type="dxa"/>
              <w:bottom w:w="90" w:type="dxa"/>
              <w:right w:w="135" w:type="dxa"/>
            </w:tcMar>
          </w:tcPr>
          <w:p w14:paraId="56F6F502" w14:textId="77777777" w:rsidR="00DF4DAC" w:rsidRDefault="00DF4DAC" w:rsidP="00413B9A">
            <w:r>
              <w:rPr>
                <w:rFonts w:ascii="Constantia" w:eastAsia="Constantia" w:hAnsi="Constantia" w:cs="Constantia"/>
                <w:color w:val="000000"/>
              </w:rPr>
              <w:t>The Aether</w:t>
            </w:r>
          </w:p>
        </w:tc>
      </w:tr>
      <w:tr w:rsidR="00DF4DAC" w14:paraId="2DB4FFCB" w14:textId="77777777" w:rsidTr="00413B9A">
        <w:tblPrEx>
          <w:tblCellMar>
            <w:top w:w="0" w:type="dxa"/>
            <w:bottom w:w="0" w:type="dxa"/>
          </w:tblCellMar>
        </w:tblPrEx>
        <w:tc>
          <w:tcPr>
            <w:tcW w:w="1200" w:type="pct"/>
            <w:tcMar>
              <w:top w:w="90" w:type="dxa"/>
              <w:left w:w="135" w:type="dxa"/>
              <w:bottom w:w="90" w:type="dxa"/>
              <w:right w:w="135" w:type="dxa"/>
            </w:tcMar>
          </w:tcPr>
          <w:p w14:paraId="4C3A2A79" w14:textId="77777777" w:rsidR="00DF4DAC" w:rsidRDefault="00DF4DAC" w:rsidP="00413B9A">
            <w:r>
              <w:rPr>
                <w:rFonts w:ascii="Constantia" w:eastAsia="Constantia" w:hAnsi="Constantia" w:cs="Constantia"/>
                <w:b/>
                <w:bCs/>
                <w:color w:val="555555"/>
              </w:rPr>
              <w:t>Canonical Archive:</w:t>
            </w:r>
          </w:p>
        </w:tc>
        <w:tc>
          <w:tcPr>
            <w:tcW w:w="3800" w:type="pct"/>
            <w:tcMar>
              <w:top w:w="90" w:type="dxa"/>
              <w:left w:w="135" w:type="dxa"/>
              <w:bottom w:w="90" w:type="dxa"/>
              <w:right w:w="135" w:type="dxa"/>
            </w:tcMar>
          </w:tcPr>
          <w:p w14:paraId="6E7C32C7" w14:textId="77777777" w:rsidR="00DF4DAC" w:rsidRDefault="00DF4DAC" w:rsidP="00413B9A">
            <w:r>
              <w:rPr>
                <w:rFonts w:ascii="Constantia" w:eastAsia="Constantia" w:hAnsi="Constantia" w:cs="Constantia"/>
                <w:color w:val="000000"/>
              </w:rPr>
              <w:t>https://entropicity.github.io/Theory-of-Entropicity-ToE/</w:t>
            </w:r>
          </w:p>
        </w:tc>
      </w:tr>
      <w:tr w:rsidR="00DF4DAC" w14:paraId="300A94E5" w14:textId="77777777" w:rsidTr="00413B9A">
        <w:tblPrEx>
          <w:tblCellMar>
            <w:top w:w="0" w:type="dxa"/>
            <w:bottom w:w="0" w:type="dxa"/>
          </w:tblCellMar>
        </w:tblPrEx>
        <w:tc>
          <w:tcPr>
            <w:tcW w:w="1200" w:type="pct"/>
            <w:tcMar>
              <w:top w:w="90" w:type="dxa"/>
              <w:left w:w="135" w:type="dxa"/>
              <w:bottom w:w="90" w:type="dxa"/>
              <w:right w:w="135" w:type="dxa"/>
            </w:tcMar>
          </w:tcPr>
          <w:p w14:paraId="13C5E032" w14:textId="77777777" w:rsidR="00DF4DAC" w:rsidRDefault="00DF4DAC" w:rsidP="00413B9A">
            <w:r>
              <w:rPr>
                <w:rFonts w:ascii="Constantia" w:eastAsia="Constantia" w:hAnsi="Constantia" w:cs="Constantia"/>
                <w:b/>
                <w:bCs/>
                <w:color w:val="555555"/>
              </w:rPr>
              <w:t>Date:</w:t>
            </w:r>
          </w:p>
        </w:tc>
        <w:tc>
          <w:tcPr>
            <w:tcW w:w="3800" w:type="pct"/>
            <w:tcMar>
              <w:top w:w="90" w:type="dxa"/>
              <w:left w:w="135" w:type="dxa"/>
              <w:bottom w:w="90" w:type="dxa"/>
              <w:right w:w="135" w:type="dxa"/>
            </w:tcMar>
          </w:tcPr>
          <w:p w14:paraId="2936A2A6" w14:textId="291DB8F7" w:rsidR="00DF4DAC" w:rsidRDefault="00DF4DAC" w:rsidP="00413B9A">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tc>
      </w:tr>
      <w:tr w:rsidR="00DF4DAC" w14:paraId="01992A5B" w14:textId="77777777" w:rsidTr="00413B9A">
        <w:tblPrEx>
          <w:tblCellMar>
            <w:top w:w="0" w:type="dxa"/>
            <w:bottom w:w="0" w:type="dxa"/>
          </w:tblCellMar>
        </w:tblPrEx>
        <w:tc>
          <w:tcPr>
            <w:tcW w:w="1200" w:type="pct"/>
            <w:tcMar>
              <w:top w:w="90" w:type="dxa"/>
              <w:left w:w="135" w:type="dxa"/>
              <w:bottom w:w="90" w:type="dxa"/>
              <w:right w:w="135" w:type="dxa"/>
            </w:tcMar>
          </w:tcPr>
          <w:p w14:paraId="20FEDFD2" w14:textId="77777777" w:rsidR="00DF4DAC" w:rsidRDefault="00DF4DAC" w:rsidP="00413B9A">
            <w:r>
              <w:rPr>
                <w:rFonts w:ascii="Constantia" w:eastAsia="Constantia" w:hAnsi="Constantia" w:cs="Constantia"/>
                <w:b/>
                <w:bCs/>
                <w:color w:val="555555"/>
              </w:rPr>
              <w:t>Document Type:</w:t>
            </w:r>
          </w:p>
        </w:tc>
        <w:tc>
          <w:tcPr>
            <w:tcW w:w="3800" w:type="pct"/>
            <w:tcMar>
              <w:top w:w="90" w:type="dxa"/>
              <w:left w:w="135" w:type="dxa"/>
              <w:bottom w:w="90" w:type="dxa"/>
              <w:right w:w="135" w:type="dxa"/>
            </w:tcMar>
          </w:tcPr>
          <w:p w14:paraId="6CDD51D4" w14:textId="77777777" w:rsidR="00DF4DAC" w:rsidRDefault="00DF4DAC" w:rsidP="00413B9A">
            <w:r>
              <w:rPr>
                <w:rFonts w:ascii="Constantia" w:eastAsia="Constantia" w:hAnsi="Constantia" w:cs="Constantia"/>
                <w:color w:val="000000"/>
              </w:rPr>
              <w:t>Mathematical Appendix — ToE Living Review Letters Series, Letter IV, Part I</w:t>
            </w:r>
          </w:p>
        </w:tc>
      </w:tr>
      <w:tr w:rsidR="00DF4DAC" w14:paraId="13CEF0BA" w14:textId="77777777" w:rsidTr="00413B9A">
        <w:tblPrEx>
          <w:tblCellMar>
            <w:top w:w="0" w:type="dxa"/>
            <w:bottom w:w="0" w:type="dxa"/>
          </w:tblCellMar>
        </w:tblPrEx>
        <w:tc>
          <w:tcPr>
            <w:tcW w:w="1200" w:type="pct"/>
            <w:tcMar>
              <w:top w:w="90" w:type="dxa"/>
              <w:left w:w="135" w:type="dxa"/>
              <w:bottom w:w="90" w:type="dxa"/>
              <w:right w:w="135" w:type="dxa"/>
            </w:tcMar>
          </w:tcPr>
          <w:p w14:paraId="6BFA8DBE" w14:textId="77777777" w:rsidR="00DF4DAC" w:rsidRDefault="00DF4DAC" w:rsidP="00413B9A">
            <w:r>
              <w:rPr>
                <w:rFonts w:ascii="Constantia" w:eastAsia="Constantia" w:hAnsi="Constantia" w:cs="Constantia"/>
                <w:b/>
                <w:bCs/>
                <w:color w:val="555555"/>
              </w:rPr>
              <w:t>Series:</w:t>
            </w:r>
          </w:p>
        </w:tc>
        <w:tc>
          <w:tcPr>
            <w:tcW w:w="3800" w:type="pct"/>
            <w:tcMar>
              <w:top w:w="90" w:type="dxa"/>
              <w:left w:w="135" w:type="dxa"/>
              <w:bottom w:w="90" w:type="dxa"/>
              <w:right w:w="135" w:type="dxa"/>
            </w:tcMar>
          </w:tcPr>
          <w:p w14:paraId="061CA412" w14:textId="77777777" w:rsidR="00DF4DAC" w:rsidRDefault="00DF4DAC" w:rsidP="00413B9A">
            <w:r>
              <w:rPr>
                <w:rFonts w:ascii="Constantia" w:eastAsia="Constantia" w:hAnsi="Constantia" w:cs="Constantia"/>
                <w:color w:val="000000"/>
              </w:rPr>
              <w:t>Theory of Entropicity (ToE) Living Review Letters</w:t>
            </w:r>
          </w:p>
        </w:tc>
      </w:tr>
    </w:tbl>
    <w:p w14:paraId="04F5CD2A" w14:textId="77777777" w:rsidR="00DF4DAC" w:rsidRDefault="00DF4DAC" w:rsidP="00DF4DAC">
      <w:pPr>
        <w:spacing w:after="200"/>
      </w:pPr>
    </w:p>
    <w:p w14:paraId="64CC8392" w14:textId="77777777" w:rsidR="00DF4DAC" w:rsidRDefault="00DF4DAC" w:rsidP="00DF4DAC">
      <w:pPr>
        <w:pBdr>
          <w:bottom w:val="single" w:sz="6" w:space="0" w:color="8B4513"/>
        </w:pBdr>
        <w:spacing w:before="240" w:after="240"/>
      </w:pPr>
    </w:p>
    <w:p w14:paraId="14E0648A"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Preamble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88E60D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6"/>
            <w:tcMar>
              <w:top w:w="280" w:type="dxa"/>
              <w:left w:w="360" w:type="dxa"/>
              <w:bottom w:w="280" w:type="dxa"/>
              <w:right w:w="360" w:type="dxa"/>
            </w:tcMar>
          </w:tcPr>
          <w:p w14:paraId="14C3F250" w14:textId="00EE5CD2" w:rsidR="00DF4DAC" w:rsidRDefault="00DF4DAC" w:rsidP="00413B9A">
            <w:pPr>
              <w:spacing w:after="160" w:line="384" w:lineRule="auto"/>
              <w:jc w:val="both"/>
            </w:pPr>
            <w:r>
              <w:rPr>
                <w:rFonts w:ascii="Constantia" w:eastAsia="Constantia" w:hAnsi="Constantia" w:cs="Constantia"/>
                <w:b/>
                <w:bCs/>
                <w:color w:val="000000"/>
              </w:rPr>
              <w:t>Purpose of This Appendix.</w:t>
            </w:r>
            <w:r>
              <w:rPr>
                <w:rFonts w:ascii="Constantia" w:eastAsia="Constantia" w:hAnsi="Constantia" w:cs="Constantia"/>
                <w:color w:val="000000"/>
              </w:rPr>
              <w:t xml:space="preserve"> This </w:t>
            </w:r>
            <w:r w:rsidR="00566C31">
              <w:rPr>
                <w:rFonts w:ascii="Constantia" w:eastAsia="Constantia" w:hAnsi="Constantia" w:cs="Constantia"/>
                <w:color w:val="000000"/>
              </w:rPr>
              <w:t>section of the work</w:t>
            </w:r>
            <w:r>
              <w:rPr>
                <w:rFonts w:ascii="Constantia" w:eastAsia="Constantia" w:hAnsi="Constantia" w:cs="Constantia"/>
                <w:color w:val="000000"/>
              </w:rPr>
              <w:t xml:space="preserve"> constitutes the Mathematical Appendix to </w:t>
            </w:r>
            <w:r>
              <w:rPr>
                <w:rFonts w:ascii="Constantia" w:eastAsia="Constantia" w:hAnsi="Constantia" w:cs="Constantia"/>
                <w:i/>
                <w:iCs/>
                <w:color w:val="000000"/>
              </w:rPr>
              <w:t>ToE Living Review Letter IV, Part I</w:t>
            </w:r>
            <w:r>
              <w:rPr>
                <w:rFonts w:ascii="Constantia" w:eastAsia="Constantia" w:hAnsi="Constantia" w:cs="Constantia"/>
                <w:color w:val="000000"/>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The appendix is self-contained and may be read independently of the main letter, though it is intended as a companion </w:t>
            </w:r>
            <w:r w:rsidR="00566C31">
              <w:rPr>
                <w:rFonts w:ascii="Constantia" w:eastAsia="Constantia" w:hAnsi="Constantia" w:cs="Constantia"/>
                <w:color w:val="000000"/>
              </w:rPr>
              <w:t>resource for the desirous reader</w:t>
            </w:r>
            <w:r>
              <w:rPr>
                <w:rFonts w:ascii="Constantia" w:eastAsia="Constantia" w:hAnsi="Constantia" w:cs="Constantia"/>
                <w:color w:val="000000"/>
              </w:rPr>
              <w:t>.</w:t>
            </w:r>
          </w:p>
          <w:p w14:paraId="3C339FA2" w14:textId="77777777" w:rsidR="00DF4DAC" w:rsidRDefault="00DF4DAC" w:rsidP="00413B9A">
            <w:pPr>
              <w:spacing w:after="160" w:line="384" w:lineRule="auto"/>
              <w:jc w:val="both"/>
            </w:pPr>
            <w:r>
              <w:rPr>
                <w:rFonts w:ascii="Constantia" w:eastAsia="Constantia" w:hAnsi="Constantia" w:cs="Constantia"/>
                <w:b/>
                <w:bCs/>
                <w:color w:val="000000"/>
              </w:rPr>
              <w:lastRenderedPageBreak/>
              <w:t>Scope.</w:t>
            </w:r>
            <w:r>
              <w:rPr>
                <w:rFonts w:ascii="Constantia" w:eastAsia="Constantia" w:hAnsi="Constantia" w:cs="Constantia"/>
                <w:color w:val="000000"/>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14:paraId="237FE903" w14:textId="77777777" w:rsidR="00DF4DAC" w:rsidRDefault="00DF4DAC" w:rsidP="00413B9A">
            <w:pPr>
              <w:spacing w:after="160" w:line="384" w:lineRule="auto"/>
              <w:jc w:val="both"/>
            </w:pPr>
            <w:r>
              <w:rPr>
                <w:rFonts w:ascii="Constantia" w:eastAsia="Constantia" w:hAnsi="Constantia" w:cs="Constantia"/>
                <w:b/>
                <w:bCs/>
                <w:color w:val="000000"/>
              </w:rPr>
              <w:t>Structure.</w:t>
            </w:r>
            <w:r>
              <w:rPr>
                <w:rFonts w:ascii="Constantia" w:eastAsia="Constantia" w:hAnsi="Constantia" w:cs="Constantia"/>
                <w:color w:val="000000"/>
              </w:rPr>
              <w:t xml:space="preserve"> The appendix is organized into eight sections, labelled A through H, each supplementing a specific section of the main text:</w:t>
            </w:r>
          </w:p>
          <w:p w14:paraId="7D1AE5C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A</w:t>
            </w:r>
            <w:r>
              <w:rPr>
                <w:rFonts w:ascii="Constantia" w:eastAsia="Constantia" w:hAnsi="Constantia" w:cs="Constantia"/>
                <w:color w:val="000000"/>
              </w:rPr>
              <w:t xml:space="preserve"> (supplementing §2.6): </w:t>
            </w:r>
            <w:r>
              <w:rPr>
                <w:rFonts w:ascii="Constantia" w:eastAsia="Constantia" w:hAnsi="Constantia" w:cs="Constantia"/>
                <w:i/>
                <w:iCs/>
                <w:color w:val="000000"/>
              </w:rPr>
              <w:t>Why Mass, Pressure, Radiation, and Stress Are Not Alien to Information.</w:t>
            </w:r>
            <w:r>
              <w:rPr>
                <w:rFonts w:ascii="Constantia" w:eastAsia="Constantia" w:hAnsi="Constantia" w:cs="Constantia"/>
                <w:color w:val="000000"/>
              </w:rPr>
              <w:t xml:space="preserve"> Full moment-theoretic derivation of all canonical macroscopic quantities from probability distributions.</w:t>
            </w:r>
          </w:p>
          <w:p w14:paraId="0BEE5E1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B</w:t>
            </w:r>
            <w:r>
              <w:rPr>
                <w:rFonts w:ascii="Constantia" w:eastAsia="Constantia" w:hAnsi="Constantia" w:cs="Constantia"/>
                <w:color w:val="000000"/>
              </w:rPr>
              <w:t xml:space="preserve"> (supplementing §3.3): </w:t>
            </w:r>
            <w:r>
              <w:rPr>
                <w:rFonts w:ascii="Constantia" w:eastAsia="Constantia" w:hAnsi="Constantia" w:cs="Constantia"/>
                <w:i/>
                <w:iCs/>
                <w:color w:val="000000"/>
              </w:rPr>
              <w:t>Smooth Maps, Diffeomorphisms, and Pullbacks — The Complete Theory.</w:t>
            </w:r>
            <w:r>
              <w:rPr>
                <w:rFonts w:ascii="Constantia" w:eastAsia="Constantia" w:hAnsi="Constantia" w:cs="Constantia"/>
                <w:color w:val="000000"/>
              </w:rPr>
              <w:t xml:space="preserve"> Rigorous treatment of smooth maps, pushforwards, diffeomorphisms, pullback tensors, and Lie derivatives, with full relevance to the Obidi Metric construction.</w:t>
            </w:r>
          </w:p>
          <w:p w14:paraId="529C347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C</w:t>
            </w:r>
            <w:r>
              <w:rPr>
                <w:rFonts w:ascii="Constantia" w:eastAsia="Constantia" w:hAnsi="Constantia" w:cs="Constantia"/>
                <w:color w:val="000000"/>
              </w:rPr>
              <w:t xml:space="preserve"> (supplementing §4.1): </w:t>
            </w:r>
            <w:r>
              <w:rPr>
                <w:rFonts w:ascii="Constantia" w:eastAsia="Constantia" w:hAnsi="Constantia" w:cs="Constantia"/>
                <w:i/>
                <w:iCs/>
                <w:color w:val="000000"/>
              </w:rPr>
              <w:t xml:space="preserve">Scalars, Vectors,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 A Unified Algebraic View.</w:t>
            </w:r>
            <w:r>
              <w:rPr>
                <w:rFonts w:ascii="Constantia" w:eastAsia="Constantia" w:hAnsi="Constantia" w:cs="Constantia"/>
                <w:color w:val="000000"/>
              </w:rPr>
              <w:t xml:space="preserve"> Full algebraic classification of tensors via the tensor product, the universal property, musical isomorphisms, and the entropy field hierarchy.</w:t>
            </w:r>
          </w:p>
          <w:p w14:paraId="4D95246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D</w:t>
            </w:r>
            <w:r>
              <w:rPr>
                <w:rFonts w:ascii="Constantia" w:eastAsia="Constantia" w:hAnsi="Constantia" w:cs="Constantia"/>
                <w:color w:val="000000"/>
              </w:rPr>
              <w:t xml:space="preserve"> (supplementing §4.9): </w:t>
            </w:r>
            <w:r>
              <w:rPr>
                <w:rFonts w:ascii="Constantia" w:eastAsia="Constantia" w:hAnsi="Constantia" w:cs="Constantia"/>
                <w:i/>
                <w:iCs/>
                <w:color w:val="000000"/>
              </w:rPr>
              <w:t>The Levi-Civita Connection — The Uniqueness Theorem.</w:t>
            </w:r>
            <w:r>
              <w:rPr>
                <w:rFonts w:ascii="Constantia" w:eastAsia="Constantia" w:hAnsi="Constantia" w:cs="Constantia"/>
                <w:color w:val="000000"/>
              </w:rPr>
              <w:t xml:space="preserve"> Complete proof of the Fundamental Theorem of Riemannian Geometry, including existence, uniqueness,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and geodesic implications.</w:t>
            </w:r>
          </w:p>
          <w:p w14:paraId="6DA24A39" w14:textId="77777777" w:rsidR="00DF4DAC" w:rsidRDefault="00DF4DAC" w:rsidP="00413B9A">
            <w:pPr>
              <w:spacing w:after="100" w:line="408" w:lineRule="auto"/>
              <w:ind w:left="240"/>
            </w:pPr>
            <w:r>
              <w:lastRenderedPageBreak/>
              <w:t xml:space="preserve">•  </w:t>
            </w:r>
            <w:r>
              <w:rPr>
                <w:rFonts w:ascii="Constantia" w:eastAsia="Constantia" w:hAnsi="Constantia" w:cs="Constantia"/>
                <w:b/>
                <w:bCs/>
                <w:color w:val="000000"/>
              </w:rPr>
              <w:t>Appendix E</w:t>
            </w:r>
            <w:r>
              <w:rPr>
                <w:rFonts w:ascii="Constantia" w:eastAsia="Constantia" w:hAnsi="Constantia" w:cs="Constantia"/>
                <w:color w:val="000000"/>
              </w:rPr>
              <w:t xml:space="preserve"> (supplementing §5.5): </w:t>
            </w:r>
            <w:r>
              <w:rPr>
                <w:rFonts w:ascii="Constantia" w:eastAsia="Constantia" w:hAnsi="Constantia" w:cs="Constantia"/>
                <w:i/>
                <w:iCs/>
                <w:color w:val="000000"/>
              </w:rPr>
              <w:t>How Fiber Integrals Produce Effective Fields — The Complete General Theory.</w:t>
            </w:r>
            <w:r>
              <w:rPr>
                <w:rFonts w:ascii="Constantia" w:eastAsia="Constantia" w:hAnsi="Constantia" w:cs="Constantia"/>
                <w:color w:val="000000"/>
              </w:rPr>
              <w:t xml:space="preserve"> Full treatment of fiber integration on fiber bundles, the projection formula, Stokes' theorem for fiber integrals, coarse-graining, and the derivation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from fiber integration.</w:t>
            </w:r>
          </w:p>
          <w:p w14:paraId="06065F80"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F</w:t>
            </w:r>
            <w:r>
              <w:rPr>
                <w:rFonts w:ascii="Constantia" w:eastAsia="Constantia" w:hAnsi="Constantia" w:cs="Constantia"/>
                <w:color w:val="000000"/>
              </w:rPr>
              <w:t xml:space="preserve"> (supplementing §6.5): </w:t>
            </w:r>
            <w:r>
              <w:rPr>
                <w:rFonts w:ascii="Constantia" w:eastAsia="Constantia" w:hAnsi="Constantia" w:cs="Constantia"/>
                <w:i/>
                <w:iCs/>
                <w:color w:val="000000"/>
              </w:rPr>
              <w:t>Higher Moments and Radiation — The Complete Theory.</w:t>
            </w:r>
            <w:r>
              <w:rPr>
                <w:rFonts w:ascii="Constantia" w:eastAsia="Constantia" w:hAnsi="Constantia" w:cs="Constantia"/>
                <w:color w:val="000000"/>
              </w:rPr>
              <w:t xml:space="preserve"> Full moment hierarchy, heat flux, viscosity, radiation moments, Eddington factors, closure relations, and radiative transfer equations.</w:t>
            </w:r>
          </w:p>
          <w:p w14:paraId="3D8A6F77"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G</w:t>
            </w:r>
            <w:r>
              <w:rPr>
                <w:rFonts w:ascii="Constantia" w:eastAsia="Constantia" w:hAnsi="Constantia" w:cs="Constantia"/>
                <w:color w:val="000000"/>
              </w:rPr>
              <w:t xml:space="preserve"> (supplementing §6.6): </w:t>
            </w:r>
            <w:r>
              <w:rPr>
                <w:rFonts w:ascii="Constantia" w:eastAsia="Constantia" w:hAnsi="Constantia" w:cs="Constantia"/>
                <w:i/>
                <w:iCs/>
                <w:color w:val="000000"/>
              </w:rPr>
              <w:t>Why Physical Tensors Are Moment Objects — The Systematic Theory.</w:t>
            </w:r>
            <w:r>
              <w:rPr>
                <w:rFonts w:ascii="Constantia" w:eastAsia="Constantia" w:hAnsi="Constantia" w:cs="Constantia"/>
                <w:color w:val="000000"/>
              </w:rPr>
              <w:t xml:space="preserve"> The Tensor-Moment Correspondence Theorem, the metric as a zeroth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as a second moment in Fourier space, and the Riemann tensor as a fourth moment.</w:t>
            </w:r>
          </w:p>
          <w:p w14:paraId="02E30A6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H</w:t>
            </w:r>
            <w:r>
              <w:rPr>
                <w:rFonts w:ascii="Constantia" w:eastAsia="Constantia" w:hAnsi="Constantia" w:cs="Constantia"/>
                <w:color w:val="000000"/>
              </w:rPr>
              <w:t xml:space="preserve"> (supplementing §6.7): </w:t>
            </w:r>
            <w:r>
              <w:rPr>
                <w:rFonts w:ascii="Constantia" w:eastAsia="Constantia" w:hAnsi="Constantia" w:cs="Constantia"/>
                <w:i/>
                <w:iCs/>
                <w:color w:val="000000"/>
              </w:rPr>
              <w:t>The Kinetic Theory Connection — Distribution Functions, the Boltzmann Equation, and the Stress-Energy Tensor.</w:t>
            </w:r>
            <w:r>
              <w:rPr>
                <w:rFonts w:ascii="Constantia" w:eastAsia="Constantia" w:hAnsi="Constantia" w:cs="Constantia"/>
                <w:color w:val="000000"/>
              </w:rPr>
              <w:t xml:space="preserve"> Full relativistic Boltzmann equation, H-theorem, moment hierarchy,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and the derivation of the Einstein field equations as moment equations of the Entropic Boltzmann Equation.</w:t>
            </w:r>
          </w:p>
          <w:p w14:paraId="5B124FDB" w14:textId="77777777" w:rsidR="00DF4DAC" w:rsidRDefault="00DF4DAC" w:rsidP="00413B9A">
            <w:pPr>
              <w:spacing w:after="160" w:line="384" w:lineRule="auto"/>
              <w:jc w:val="both"/>
            </w:pPr>
            <w:r>
              <w:rPr>
                <w:rFonts w:ascii="Constantia" w:eastAsia="Constantia" w:hAnsi="Constantia" w:cs="Constantia"/>
                <w:b/>
                <w:bCs/>
                <w:color w:val="000000"/>
              </w:rPr>
              <w:t>Notation.</w:t>
            </w:r>
            <w:r>
              <w:rPr>
                <w:rFonts w:ascii="Constantia" w:eastAsia="Constantia" w:hAnsi="Constantia" w:cs="Constantia"/>
                <w:color w:val="000000"/>
              </w:rPr>
              <w:t xml:space="preserve"> Throughout, Greek indices (</w:t>
            </w:r>
            <w:r>
              <w:rPr>
                <w:rFonts w:ascii="Cambria Math" w:eastAsia="Cambria Math" w:hAnsi="Cambria Math" w:cs="Cambria Math"/>
                <w:i/>
                <w:iCs/>
                <w:color w:val="000000"/>
              </w:rPr>
              <w:t>μ, ν, ρ, σ, λ, ...</w:t>
            </w:r>
            <w:r>
              <w:rPr>
                <w:rFonts w:ascii="Constantia" w:eastAsia="Constantia" w:hAnsi="Constantia" w:cs="Constantia"/>
                <w:color w:val="000000"/>
              </w:rPr>
              <w:t>) run over spacetime dimensions 0, 1, 2, 3.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 ...</w:t>
            </w:r>
            <w:r>
              <w:rPr>
                <w:rFonts w:ascii="Constantia" w:eastAsia="Constantia" w:hAnsi="Constantia" w:cs="Constantia"/>
                <w:color w:val="000000"/>
              </w:rPr>
              <w:t xml:space="preserve">) run over spatial dimensions 1, 2, 3. The metric signature is </w:t>
            </w:r>
            <w:r>
              <w:rPr>
                <w:rFonts w:ascii="Cambria Math" w:eastAsia="Cambria Math" w:hAnsi="Cambria Math" w:cs="Cambria Math"/>
                <w:i/>
                <w:iCs/>
                <w:color w:val="000000"/>
              </w:rPr>
              <w:t>(−, +, +, +)</w:t>
            </w:r>
            <w:r>
              <w:rPr>
                <w:rFonts w:ascii="Constantia" w:eastAsia="Constantia" w:hAnsi="Constantia" w:cs="Constantia"/>
                <w:color w:val="000000"/>
              </w:rPr>
              <w:t xml:space="preserve">. The Einstein summation convention is in force throughout: repeated upper-lower index pairs are summed. Natural units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are used unless otherwise indicated.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covariant derivative </w:t>
            </w:r>
            <w:r>
              <w:rPr>
                <w:rFonts w:ascii="Constantia" w:eastAsia="Constantia" w:hAnsi="Constantia" w:cs="Constantia"/>
                <w:color w:val="000000"/>
              </w:rPr>
              <w:lastRenderedPageBreak/>
              <w:t xml:space="preserve">compatible with 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ordinary partial derivative. Proofs are terminated with the symbol ∎.</w:t>
            </w:r>
          </w:p>
        </w:tc>
      </w:tr>
    </w:tbl>
    <w:p w14:paraId="39273376" w14:textId="77777777" w:rsidR="00DF4DAC" w:rsidRDefault="00DF4DAC" w:rsidP="00DF4DAC">
      <w:pPr>
        <w:spacing w:after="240"/>
      </w:pPr>
    </w:p>
    <w:p w14:paraId="2FEE17A6" w14:textId="77777777" w:rsidR="00DF4DAC" w:rsidRDefault="00DF4DAC" w:rsidP="00DF4DAC">
      <w:pPr>
        <w:pBdr>
          <w:bottom w:val="single" w:sz="6" w:space="0" w:color="000000"/>
        </w:pBdr>
        <w:spacing w:before="240" w:after="240"/>
      </w:pPr>
    </w:p>
    <w:p w14:paraId="0E2ED73A" w14:textId="77777777" w:rsidR="00FE44B2" w:rsidRDefault="00FE44B2" w:rsidP="00DF4DAC">
      <w:pPr>
        <w:spacing w:after="240" w:line="384" w:lineRule="auto"/>
        <w:rPr>
          <w:rStyle w:val="Heading1Char"/>
          <w:rFonts w:ascii="Cambria" w:hAnsi="Cambria"/>
          <w:color w:val="215E99" w:themeColor="text2" w:themeTint="BF"/>
        </w:rPr>
      </w:pPr>
    </w:p>
    <w:p w14:paraId="42012FD9" w14:textId="77777777" w:rsidR="00FE44B2" w:rsidRDefault="00FE44B2" w:rsidP="00DF4DAC">
      <w:pPr>
        <w:spacing w:after="240" w:line="384" w:lineRule="auto"/>
        <w:rPr>
          <w:rStyle w:val="Heading1Char"/>
          <w:rFonts w:ascii="Cambria" w:hAnsi="Cambria"/>
          <w:color w:val="215E99" w:themeColor="text2" w:themeTint="BF"/>
        </w:rPr>
      </w:pPr>
    </w:p>
    <w:p w14:paraId="7850DB02" w14:textId="77777777" w:rsidR="00FE44B2" w:rsidRDefault="00FE44B2" w:rsidP="00DF4DAC">
      <w:pPr>
        <w:spacing w:after="240" w:line="384" w:lineRule="auto"/>
        <w:rPr>
          <w:rStyle w:val="Heading1Char"/>
          <w:rFonts w:ascii="Cambria" w:hAnsi="Cambria"/>
          <w:color w:val="215E99" w:themeColor="text2" w:themeTint="BF"/>
        </w:rPr>
      </w:pPr>
    </w:p>
    <w:p w14:paraId="7749E1B0" w14:textId="77777777" w:rsidR="00FE44B2" w:rsidRDefault="00FE44B2" w:rsidP="00DF4DAC">
      <w:pPr>
        <w:spacing w:after="240" w:line="384" w:lineRule="auto"/>
        <w:rPr>
          <w:rStyle w:val="Heading1Char"/>
          <w:rFonts w:ascii="Cambria" w:hAnsi="Cambria"/>
          <w:color w:val="215E99" w:themeColor="text2" w:themeTint="BF"/>
        </w:rPr>
      </w:pPr>
    </w:p>
    <w:p w14:paraId="64965633" w14:textId="77777777" w:rsidR="00FE44B2" w:rsidRDefault="00FE44B2" w:rsidP="00DF4DAC">
      <w:pPr>
        <w:spacing w:after="240" w:line="384" w:lineRule="auto"/>
        <w:rPr>
          <w:rStyle w:val="Heading1Char"/>
          <w:rFonts w:ascii="Cambria" w:hAnsi="Cambria"/>
          <w:color w:val="215E99" w:themeColor="text2" w:themeTint="BF"/>
        </w:rPr>
      </w:pPr>
    </w:p>
    <w:p w14:paraId="1F7A404B" w14:textId="77777777" w:rsidR="00FE44B2" w:rsidRDefault="00FE44B2" w:rsidP="00DF4DAC">
      <w:pPr>
        <w:spacing w:after="240" w:line="384" w:lineRule="auto"/>
        <w:rPr>
          <w:rStyle w:val="Heading1Char"/>
          <w:rFonts w:ascii="Cambria" w:hAnsi="Cambria"/>
          <w:color w:val="215E99" w:themeColor="text2" w:themeTint="BF"/>
        </w:rPr>
      </w:pPr>
    </w:p>
    <w:p w14:paraId="3D2387ED" w14:textId="77777777" w:rsidR="00FE44B2" w:rsidRDefault="00FE44B2" w:rsidP="00DF4DAC">
      <w:pPr>
        <w:spacing w:after="240" w:line="384" w:lineRule="auto"/>
        <w:rPr>
          <w:rStyle w:val="Heading1Char"/>
          <w:rFonts w:ascii="Cambria" w:hAnsi="Cambria"/>
          <w:color w:val="215E99" w:themeColor="text2" w:themeTint="BF"/>
        </w:rPr>
      </w:pPr>
    </w:p>
    <w:p w14:paraId="1C32271B" w14:textId="77777777" w:rsidR="00FE44B2" w:rsidRDefault="00FE44B2" w:rsidP="00DF4DAC">
      <w:pPr>
        <w:spacing w:after="240" w:line="384" w:lineRule="auto"/>
        <w:rPr>
          <w:rStyle w:val="Heading1Char"/>
          <w:rFonts w:ascii="Cambria" w:hAnsi="Cambria"/>
          <w:color w:val="215E99" w:themeColor="text2" w:themeTint="BF"/>
        </w:rPr>
      </w:pPr>
    </w:p>
    <w:p w14:paraId="3C339379" w14:textId="77777777" w:rsidR="00FE44B2" w:rsidRPr="00FE44B2" w:rsidRDefault="00FE44B2" w:rsidP="00FE44B2">
      <w:pPr>
        <w:pBdr>
          <w:bottom w:val="single" w:sz="4" w:space="1" w:color="auto"/>
        </w:pBdr>
        <w:spacing w:after="240" w:line="384" w:lineRule="auto"/>
        <w:rPr>
          <w:rStyle w:val="Heading1Char"/>
          <w:rFonts w:ascii="Cambria" w:hAnsi="Cambria"/>
          <w:color w:val="215E99" w:themeColor="text2" w:themeTint="BF"/>
          <w:sz w:val="16"/>
          <w:szCs w:val="16"/>
        </w:rPr>
      </w:pPr>
    </w:p>
    <w:p w14:paraId="38DA2AF0" w14:textId="77777777" w:rsidR="00D472E9" w:rsidRPr="00D472E9" w:rsidRDefault="00DF4DAC" w:rsidP="00D472E9">
      <w:pPr>
        <w:pStyle w:val="Heading1"/>
        <w:rPr>
          <w:rFonts w:ascii="Cambria" w:eastAsia="Cambria" w:hAnsi="Cambria" w:cs="Cambria"/>
          <w:b w:val="0"/>
          <w:bCs w:val="0"/>
          <w:color w:val="215E99" w:themeColor="text2" w:themeTint="BF"/>
        </w:rPr>
      </w:pPr>
      <w:r w:rsidRPr="00D472E9">
        <w:rPr>
          <w:rStyle w:val="Heading1Char"/>
          <w:rFonts w:ascii="Cambria" w:hAnsi="Cambria"/>
          <w:b/>
          <w:bCs/>
          <w:color w:val="215E99" w:themeColor="text2" w:themeTint="BF"/>
        </w:rPr>
        <w:t>Appendix A — Supplementing §2.6</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215E99" w:themeColor="text2" w:themeTint="BF"/>
          <w:sz w:val="24"/>
          <w:szCs w:val="24"/>
        </w:rPr>
        <w:t xml:space="preserve"> </w:t>
      </w:r>
    </w:p>
    <w:p w14:paraId="5C0E16B7" w14:textId="7AE8322F"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Why Mass, Pressure, Radiation, and Stress Are Not Alien to Information</w:t>
      </w:r>
    </w:p>
    <w:p w14:paraId="238A5B66" w14:textId="77777777" w:rsidR="00DF4DAC" w:rsidRDefault="00DF4DAC" w:rsidP="00DF4DAC">
      <w:pPr>
        <w:pBdr>
          <w:bottom w:val="single" w:sz="6" w:space="0" w:color="8B4513"/>
        </w:pBdr>
        <w:spacing w:before="240" w:after="240"/>
      </w:pPr>
    </w:p>
    <w:p w14:paraId="0DE127A2" w14:textId="1CCE655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appendix provides a full, self-contained mathematical treatment demonstrating that mass, pressure, radiation, and stress — the four canonical macroscopic physical quantities — all emerge as moment structures of probability </w:t>
      </w:r>
      <w:proofErr w:type="gramStart"/>
      <w:r>
        <w:rPr>
          <w:rFonts w:ascii="Constantia" w:eastAsia="Constantia" w:hAnsi="Constantia" w:cs="Constantia"/>
          <w:color w:val="000000"/>
        </w:rPr>
        <w:t>distributions, and</w:t>
      </w:r>
      <w:proofErr w:type="gramEnd"/>
      <w:r>
        <w:rPr>
          <w:rFonts w:ascii="Constantia" w:eastAsia="Constantia" w:hAnsi="Constantia" w:cs="Constantia"/>
          <w:color w:val="000000"/>
        </w:rPr>
        <w:t xml:space="preserve"> are therefore irreducibly </w:t>
      </w:r>
      <w:r w:rsidR="00566C31">
        <w:rPr>
          <w:rFonts w:ascii="Constantia" w:eastAsia="Constantia" w:hAnsi="Constantia" w:cs="Constantia"/>
          <w:color w:val="000000"/>
        </w:rPr>
        <w:t xml:space="preserve">entropic </w:t>
      </w:r>
      <w:r>
        <w:rPr>
          <w:rFonts w:ascii="Constantia" w:eastAsia="Constantia" w:hAnsi="Constantia" w:cs="Constantia"/>
          <w:color w:val="000000"/>
        </w:rPr>
        <w:t>information-theoretic in character. This is not an analogy: it is a mathematical theorem.</w:t>
      </w:r>
      <w:r w:rsidR="006C32B3">
        <w:rPr>
          <w:rFonts w:ascii="Constantia" w:eastAsia="Constantia" w:hAnsi="Constantia" w:cs="Constantia"/>
          <w:color w:val="000000"/>
        </w:rPr>
        <w:t xml:space="preserve"> This is the key insight of the </w:t>
      </w:r>
      <w:r w:rsidR="006C32B3" w:rsidRPr="00737545">
        <w:rPr>
          <w:rFonts w:ascii="Constantia" w:eastAsia="Constantia" w:hAnsi="Constantia" w:cs="Constantia"/>
          <w:b/>
          <w:bCs/>
          <w:color w:val="000000"/>
        </w:rPr>
        <w:t>Theory of Entropicity (ToE)</w:t>
      </w:r>
      <w:r w:rsidR="006C32B3">
        <w:rPr>
          <w:rFonts w:ascii="Constantia" w:eastAsia="Constantia" w:hAnsi="Constantia" w:cs="Constantia"/>
          <w:color w:val="000000"/>
        </w:rPr>
        <w:t xml:space="preserve"> from which the Einstein Field Equations have been reformulated in terms of entropic principles of the Entropic Field.</w:t>
      </w:r>
    </w:p>
    <w:p w14:paraId="3EA6AAA4" w14:textId="2B8E160C" w:rsidR="002B0E24" w:rsidRPr="002B0E24" w:rsidRDefault="002B0E24" w:rsidP="002B0E24">
      <w:pPr>
        <w:spacing w:before="80" w:after="80" w:line="360" w:lineRule="auto"/>
        <w:jc w:val="both"/>
        <w:rPr>
          <w:rFonts w:ascii="Constantia" w:hAnsi="Constantia"/>
        </w:rPr>
      </w:pPr>
      <w:r w:rsidRPr="002B0E24">
        <w:rPr>
          <w:rFonts w:ascii="Constantia" w:hAnsi="Constantia"/>
        </w:rPr>
        <w:t xml:space="preserve">In </w:t>
      </w:r>
      <w:r w:rsidRPr="002B0E24">
        <w:rPr>
          <w:rFonts w:ascii="Constantia" w:eastAsia="Constantia" w:hAnsi="Constantia" w:cs="Constantia"/>
          <w:color w:val="000000"/>
        </w:rPr>
        <w:t xml:space="preserve">the </w:t>
      </w:r>
      <w:r w:rsidRPr="002B0E24">
        <w:rPr>
          <w:rFonts w:ascii="Constantia" w:eastAsia="Constantia" w:hAnsi="Constantia" w:cs="Constantia"/>
          <w:b/>
          <w:bCs/>
          <w:color w:val="000000"/>
        </w:rPr>
        <w:t>Theory of Entropicity (ToE)</w:t>
      </w:r>
      <w:r w:rsidRPr="002B0E24">
        <w:rPr>
          <w:rFonts w:ascii="Constantia" w:hAnsi="Constantia"/>
        </w:rPr>
        <w:t>, the stress–energy tensor is defined as:</w:t>
      </w:r>
    </w:p>
    <w:p w14:paraId="1AED2CCC"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 xml:space="preserve">the </w:t>
      </w:r>
      <w:r w:rsidRPr="002B0E24">
        <w:rPr>
          <w:rFonts w:ascii="Constantia" w:hAnsi="Constantia"/>
          <w:b/>
          <w:bCs/>
        </w:rPr>
        <w:t>second moment</w:t>
      </w:r>
      <w:r w:rsidRPr="002B0E24">
        <w:rPr>
          <w:rFonts w:ascii="Constantia" w:hAnsi="Constantia"/>
        </w:rPr>
        <w:t xml:space="preserve"> of an entropic distribution on the cotangent bundle,</w:t>
      </w:r>
    </w:p>
    <w:p w14:paraId="17DC5D89"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integrated over the momentum fiber,</w:t>
      </w:r>
    </w:p>
    <w:p w14:paraId="7BFD18EC" w14:textId="77777777" w:rsid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producing a symmetric rank</w:t>
      </w:r>
      <w:r w:rsidRPr="002B0E24">
        <w:rPr>
          <w:rFonts w:ascii="Constantia" w:hAnsi="Constantia"/>
        </w:rPr>
        <w:noBreakHyphen/>
        <w:t>2 tensor with the exact structure of the Einstein stress–energy tensor.</w:t>
      </w:r>
    </w:p>
    <w:p w14:paraId="6BA6C107" w14:textId="67AB485C" w:rsidR="00460F54" w:rsidRDefault="00460F54" w:rsidP="00460F54">
      <w:pPr>
        <w:spacing w:before="80" w:after="80" w:line="360" w:lineRule="auto"/>
        <w:jc w:val="both"/>
        <w:rPr>
          <w:rFonts w:ascii="Constantia" w:hAnsi="Constantia"/>
        </w:rPr>
      </w:pPr>
      <w:r w:rsidRPr="00460F54">
        <w:rPr>
          <w:rFonts w:ascii="Constantia" w:hAnsi="Constantia"/>
        </w:rPr>
        <w:t xml:space="preserve">Thus, ToE shows that </w:t>
      </w:r>
      <w:r w:rsidRPr="00460F54">
        <w:rPr>
          <w:rFonts w:ascii="Constantia" w:hAnsi="Constantia"/>
          <w:b/>
          <w:bCs/>
        </w:rPr>
        <w:t xml:space="preserve">mass, </w:t>
      </w:r>
      <w:r>
        <w:rPr>
          <w:rFonts w:ascii="Constantia" w:hAnsi="Constantia"/>
          <w:b/>
          <w:bCs/>
        </w:rPr>
        <w:t xml:space="preserve">momentum, </w:t>
      </w:r>
      <w:r w:rsidRPr="00460F54">
        <w:rPr>
          <w:rFonts w:ascii="Constantia" w:hAnsi="Constantia"/>
          <w:b/>
          <w:bCs/>
        </w:rPr>
        <w:t>pressure, radiation, and stress</w:t>
      </w:r>
      <w:r>
        <w:rPr>
          <w:rFonts w:ascii="Constantia" w:hAnsi="Constantia"/>
          <w:b/>
          <w:bCs/>
        </w:rPr>
        <w:t xml:space="preserve"> [etc.]</w:t>
      </w:r>
      <w:r w:rsidRPr="00460F54">
        <w:rPr>
          <w:rFonts w:ascii="Constantia" w:hAnsi="Constantia"/>
          <w:b/>
          <w:bCs/>
        </w:rPr>
        <w:t xml:space="preserve"> are not added by hand</w:t>
      </w:r>
      <w:r w:rsidRPr="00460F54">
        <w:rPr>
          <w:rFonts w:ascii="Constantia" w:hAnsi="Constantia"/>
        </w:rPr>
        <w:t xml:space="preserve"> — they are </w:t>
      </w:r>
      <w:r w:rsidRPr="00460F54">
        <w:rPr>
          <w:rFonts w:ascii="Constantia" w:hAnsi="Constantia"/>
          <w:b/>
          <w:bCs/>
        </w:rPr>
        <w:t>forced</w:t>
      </w:r>
      <w:r w:rsidRPr="00460F54">
        <w:rPr>
          <w:rFonts w:ascii="Constantia" w:hAnsi="Constantia"/>
        </w:rPr>
        <w:t xml:space="preserve"> by the moment structure of the entropic distribution</w:t>
      </w:r>
      <w:r>
        <w:rPr>
          <w:rFonts w:ascii="Constantia" w:hAnsi="Constantia"/>
        </w:rPr>
        <w:t xml:space="preserve"> </w:t>
      </w:r>
      <w:r w:rsidR="00A40327">
        <w:rPr>
          <w:rFonts w:ascii="Constantia" w:hAnsi="Constantia"/>
        </w:rPr>
        <w:t>dictated by</w:t>
      </w:r>
      <w:r>
        <w:rPr>
          <w:rFonts w:ascii="Constantia" w:hAnsi="Constantia"/>
        </w:rPr>
        <w:t xml:space="preserve"> the theory itself</w:t>
      </w:r>
      <w:r w:rsidRPr="00460F54">
        <w:rPr>
          <w:rFonts w:ascii="Constantia" w:hAnsi="Constantia"/>
        </w:rPr>
        <w:t>.</w:t>
      </w:r>
    </w:p>
    <w:p w14:paraId="205D3DBC" w14:textId="77777777" w:rsidR="00D472E9" w:rsidRDefault="00D472E9" w:rsidP="00460F54">
      <w:pPr>
        <w:spacing w:before="80" w:after="80" w:line="360" w:lineRule="auto"/>
        <w:jc w:val="both"/>
        <w:rPr>
          <w:rFonts w:ascii="Constantia" w:hAnsi="Constantia"/>
        </w:rPr>
      </w:pPr>
    </w:p>
    <w:p w14:paraId="4E21912B" w14:textId="77777777" w:rsidR="00D472E9" w:rsidRPr="002B0E24" w:rsidRDefault="00D472E9" w:rsidP="00460F54">
      <w:pPr>
        <w:spacing w:before="80" w:after="80" w:line="360" w:lineRule="auto"/>
        <w:jc w:val="both"/>
        <w:rPr>
          <w:rFonts w:ascii="Constantia" w:hAnsi="Constantia"/>
        </w:rPr>
      </w:pPr>
    </w:p>
    <w:p w14:paraId="11BA2196" w14:textId="77777777" w:rsidR="00DF4DAC" w:rsidRPr="00FE44B2" w:rsidRDefault="00DF4DAC" w:rsidP="00DF4DAC">
      <w:pPr>
        <w:pStyle w:val="Heading3"/>
        <w:spacing w:before="280" w:after="120" w:line="312" w:lineRule="auto"/>
        <w:rPr>
          <w:color w:val="215E99" w:themeColor="text2" w:themeTint="BF"/>
          <w:sz w:val="28"/>
          <w:szCs w:val="28"/>
        </w:rPr>
      </w:pPr>
      <w:r w:rsidRPr="00FE44B2">
        <w:rPr>
          <w:rFonts w:ascii="Cambria" w:eastAsia="Cambria" w:hAnsi="Cambria" w:cs="Cambria"/>
          <w:color w:val="215E99" w:themeColor="text2" w:themeTint="BF"/>
          <w:sz w:val="28"/>
          <w:szCs w:val="28"/>
        </w:rPr>
        <w:lastRenderedPageBreak/>
        <w:t>A.1 — The Moment-Origin of Mass</w:t>
      </w:r>
    </w:p>
    <w:p w14:paraId="2CA71FA8"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localized matter distribution in three-dimensional space described by a mass density field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and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rapidly as </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w:t>
      </w:r>
      <w:r>
        <w:rPr>
          <w:rFonts w:ascii="Constantia" w:eastAsia="Constantia" w:hAnsi="Constantia" w:cs="Constantia"/>
          <w:color w:val="000000"/>
        </w:rPr>
        <w:t>. The total rest mass is the volume integral:</w:t>
      </w:r>
    </w:p>
    <w:p w14:paraId="2276314C" w14:textId="77777777" w:rsidR="00DF4DAC" w:rsidRDefault="00DF4DAC" w:rsidP="00DF4DAC">
      <w:pPr>
        <w:spacing w:after="240" w:line="384" w:lineRule="auto"/>
        <w:jc w:val="center"/>
      </w:pPr>
      <w:r>
        <w:rPr>
          <w:rFonts w:ascii="Cambria Math" w:eastAsia="Cambria Math" w:hAnsi="Cambria Math" w:cs="Cambria Math"/>
          <w:i/>
          <w:iCs/>
          <w:color w:val="000000"/>
        </w:rPr>
        <w:t>M = ∫</w:t>
      </w:r>
      <w:r>
        <w:rPr>
          <w:rFonts w:ascii="Constantia" w:eastAsia="Constantia" w:hAnsi="Constantia" w:cs="Constantia"/>
          <w:i/>
          <w:iCs/>
          <w:color w:val="000000"/>
          <w:vertAlign w:val="subscript"/>
        </w:rPr>
        <w:t>V</w:t>
      </w:r>
      <w:r>
        <w:rPr>
          <w:rFonts w:ascii="Cambria Math" w:eastAsia="Cambria Math" w:hAnsi="Cambria Math" w:cs="Cambria Math"/>
          <w:i/>
          <w:iCs/>
          <w:color w:val="000000"/>
        </w:rPr>
        <w:t xml:space="preserve"> ρ(</w:t>
      </w:r>
      <w:r>
        <w:rPr>
          <w:rFonts w:ascii="Constantia" w:eastAsia="Constantia" w:hAnsi="Constantia" w:cs="Constantia"/>
          <w:b/>
          <w:bCs/>
          <w:i/>
          <w:iCs/>
          <w:color w:val="000000"/>
        </w:rPr>
        <w:t>x</w:t>
      </w:r>
      <w:r>
        <w:rPr>
          <w:rFonts w:ascii="Cambria Math" w:eastAsia="Cambria Math" w:hAnsi="Cambria Math" w:cs="Cambria Math"/>
          <w:i/>
          <w:iCs/>
          <w:color w:val="000000"/>
        </w:rPr>
        <w:t>) d³x</w:t>
      </w:r>
    </w:p>
    <w:p w14:paraId="2B4DEC1B" w14:textId="77777777" w:rsidR="00DF4DAC" w:rsidRDefault="00DF4DAC" w:rsidP="00DF4DAC">
      <w:pPr>
        <w:spacing w:after="240" w:line="384" w:lineRule="auto"/>
        <w:jc w:val="right"/>
      </w:pPr>
      <w:r>
        <w:rPr>
          <w:rFonts w:ascii="Cambria" w:eastAsia="Cambria" w:hAnsi="Cambria" w:cs="Cambria"/>
          <w:color w:val="333333"/>
          <w:sz w:val="22"/>
          <w:szCs w:val="22"/>
        </w:rPr>
        <w:t>(A.1)</w:t>
      </w:r>
    </w:p>
    <w:p w14:paraId="676783D3"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precisely the </w:t>
      </w:r>
      <w:r>
        <w:rPr>
          <w:rFonts w:ascii="Constantia" w:eastAsia="Constantia" w:hAnsi="Constantia" w:cs="Constantia"/>
          <w:i/>
          <w:iCs/>
          <w:color w:val="000000"/>
        </w:rPr>
        <w:t>zeroth-order moment</w:t>
      </w:r>
      <w:r>
        <w:rPr>
          <w:rFonts w:ascii="Constantia" w:eastAsia="Constantia" w:hAnsi="Constantia" w:cs="Constantia"/>
          <w:color w:val="000000"/>
        </w:rPr>
        <w:t xml:space="preserve"> of the mass density distribution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No vector or tensor index appears — the result is a scalar (a (0,0)-tensor). In the language of moment theory, a zeroth moment is the total integral of the distribution, encoding its normalization.</w:t>
      </w:r>
    </w:p>
    <w:p w14:paraId="09392274" w14:textId="77777777" w:rsidR="00DF4DAC" w:rsidRDefault="00DF4DAC" w:rsidP="00DF4DAC">
      <w:pPr>
        <w:spacing w:before="60" w:after="240" w:line="384" w:lineRule="auto"/>
        <w:jc w:val="both"/>
      </w:pPr>
      <w:r>
        <w:rPr>
          <w:rFonts w:ascii="Constantia" w:eastAsia="Constantia" w:hAnsi="Constantia" w:cs="Constantia"/>
          <w:color w:val="000000"/>
        </w:rPr>
        <w:t xml:space="preserve">In the Theory of Entropicity, the local mass density is identified with a component of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which is itself obtained by the second-moment fiber integral over the statistical manifold (see Appendix E). Specifically:</w:t>
      </w:r>
    </w:p>
    <w:p w14:paraId="6FEB65B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ρ</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(1/c²)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w:t>
      </w:r>
    </w:p>
    <w:p w14:paraId="34AA6324" w14:textId="77777777" w:rsidR="00DF4DAC" w:rsidRDefault="00DF4DAC" w:rsidP="00DF4DAC">
      <w:pPr>
        <w:spacing w:after="240" w:line="384" w:lineRule="auto"/>
        <w:jc w:val="right"/>
      </w:pPr>
      <w:r>
        <w:rPr>
          <w:rFonts w:ascii="Cambria" w:eastAsia="Cambria" w:hAnsi="Cambria" w:cs="Cambria"/>
          <w:color w:val="333333"/>
          <w:sz w:val="22"/>
          <w:szCs w:val="22"/>
        </w:rPr>
        <w:t>(A.2)</w:t>
      </w:r>
    </w:p>
    <w:p w14:paraId="07AA3C8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(0,0) component of the entropic stress-energy tensor, representing the local energy density divided by </w:t>
      </w:r>
      <w:r>
        <w:rPr>
          <w:rFonts w:ascii="Cambria Math" w:eastAsia="Cambria Math" w:hAnsi="Cambria Math" w:cs="Cambria Math"/>
          <w:i/>
          <w:iCs/>
          <w:color w:val="000000"/>
        </w:rPr>
        <w:t>c²</w:t>
      </w:r>
      <w:r>
        <w:rPr>
          <w:rFonts w:ascii="Constantia" w:eastAsia="Constantia" w:hAnsi="Constantia" w:cs="Constantia"/>
          <w:color w:val="000000"/>
        </w:rPr>
        <w:t>. The chain of derivation in ToE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4257A4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3DD0C7C4" w14:textId="77777777" w:rsidR="00DF4DAC" w:rsidRDefault="00DF4DAC" w:rsidP="00413B9A">
            <w:pPr>
              <w:spacing w:after="80" w:line="384" w:lineRule="auto"/>
              <w:jc w:val="both"/>
            </w:pPr>
            <w:r>
              <w:rPr>
                <w:rFonts w:ascii="Cambria" w:eastAsia="Cambria" w:hAnsi="Cambria" w:cs="Cambria"/>
                <w:b/>
                <w:bCs/>
                <w:color w:val="8B4513"/>
              </w:rPr>
              <w:t>ToE Mass Emergence Chain</w:t>
            </w:r>
          </w:p>
          <w:p w14:paraId="0D8C7309"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1:</w:t>
            </w:r>
            <w:r>
              <w:rPr>
                <w:rFonts w:ascii="Constantia" w:eastAsia="Constantia" w:hAnsi="Constantia" w:cs="Constantia"/>
                <w:color w:val="000000"/>
              </w:rPr>
              <w:t xml:space="preserve"> Binary entropy of a two-outcome experiment: </w:t>
            </w:r>
            <w:r>
              <w:rPr>
                <w:rFonts w:ascii="Cambria Math" w:eastAsia="Cambria Math" w:hAnsi="Cambria Math" w:cs="Cambria Math"/>
                <w:i/>
                <w:iCs/>
                <w:color w:val="000000"/>
              </w:rPr>
              <w:t>H</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(p) = −p log₂ p − (1−p) log₂(1−p)</w:t>
            </w:r>
          </w:p>
          <w:p w14:paraId="6025E90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Shannon information for a general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H = −∑</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bscript"/>
              </w:rPr>
              <w:t>i</w:t>
            </w:r>
          </w:p>
          <w:p w14:paraId="29697355"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Obidi Curvature Invariant (OCI) as the natural unit: </w:t>
            </w:r>
            <w:r>
              <w:rPr>
                <w:rFonts w:ascii="Cambria Math" w:eastAsia="Cambria Math" w:hAnsi="Cambria Math" w:cs="Cambria Math"/>
                <w:i/>
                <w:iCs/>
                <w:color w:val="000000"/>
              </w:rPr>
              <w:t>OCI = ln(2)</w:t>
            </w:r>
            <w:r>
              <w:rPr>
                <w:rFonts w:ascii="Constantia" w:eastAsia="Constantia" w:hAnsi="Constantia" w:cs="Constantia"/>
                <w:color w:val="000000"/>
              </w:rPr>
              <w:t xml:space="preserve">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per binary digit</w:t>
            </w:r>
          </w:p>
          <w:p w14:paraId="4D7A49C9"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Obidi Action functional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ambria Math" w:eastAsia="Cambria Math" w:hAnsi="Cambria Math" w:cs="Cambria Math"/>
                <w:i/>
                <w:iCs/>
                <w:color w:val="000000"/>
              </w:rPr>
              <w:t>[S]</w:t>
            </w:r>
            <w:r>
              <w:rPr>
                <w:rFonts w:ascii="Constantia" w:eastAsia="Constantia" w:hAnsi="Constantia" w:cs="Constantia"/>
                <w:color w:val="000000"/>
              </w:rPr>
              <w:t xml:space="preserve"> defined on the space of entropy fields</w:t>
            </w:r>
          </w:p>
          <w:p w14:paraId="676D8FEA"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The stationary solutions of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are </w:t>
            </w:r>
            <w:r>
              <w:rPr>
                <w:rFonts w:ascii="Constantia" w:eastAsia="Constantia" w:hAnsi="Constantia" w:cs="Constantia"/>
                <w:i/>
                <w:iCs/>
                <w:color w:val="000000"/>
              </w:rPr>
              <w:t>entropic solitons</w:t>
            </w:r>
            <w:r>
              <w:rPr>
                <w:rFonts w:ascii="Constantia" w:eastAsia="Constantia" w:hAnsi="Constantia" w:cs="Constantia"/>
                <w:color w:val="000000"/>
              </w:rPr>
              <w:t xml:space="preserve"> — localized, stable configurations of the entropic field</w:t>
            </w:r>
          </w:p>
          <w:p w14:paraId="7136F36C"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The rest mass </w:t>
            </w:r>
            <w:r>
              <w:rPr>
                <w:rFonts w:ascii="Cambria Math" w:eastAsia="Cambria Math" w:hAnsi="Cambria Math" w:cs="Cambria Math"/>
                <w:i/>
                <w:iCs/>
                <w:color w:val="000000"/>
              </w:rPr>
              <w:t>m</w:t>
            </w:r>
            <w:r>
              <w:rPr>
                <w:rFonts w:ascii="Constantia" w:eastAsia="Constantia" w:hAnsi="Constantia" w:cs="Constantia"/>
                <w:color w:val="000000"/>
              </w:rPr>
              <w:t xml:space="preserve"> of a particle is the zeroth moment (total integral) of the soliton's energy density: </w:t>
            </w:r>
            <w:r>
              <w:rPr>
                <w:rFonts w:ascii="Cambria Math" w:eastAsia="Cambria Math" w:hAnsi="Cambria Math" w:cs="Cambria Math"/>
                <w:i/>
                <w:iCs/>
                <w:color w:val="000000"/>
              </w:rPr>
              <w:t>m = (1/c²)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d³x</w:t>
            </w:r>
          </w:p>
        </w:tc>
      </w:tr>
    </w:tbl>
    <w:p w14:paraId="0CD011EB" w14:textId="77777777" w:rsidR="00DF4DAC" w:rsidRDefault="00DF4DAC" w:rsidP="00DF4DAC">
      <w:pPr>
        <w:spacing w:after="240"/>
      </w:pPr>
    </w:p>
    <w:p w14:paraId="254C12FA"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Thus</w:t>
      </w:r>
      <w:proofErr w:type="gramEnd"/>
      <w:r>
        <w:rPr>
          <w:rFonts w:ascii="Constantia" w:eastAsia="Constantia" w:hAnsi="Constantia" w:cs="Constantia"/>
          <w:color w:val="000000"/>
        </w:rPr>
        <w:t xml:space="preserve">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14:paraId="7280D9E8" w14:textId="77777777" w:rsidR="00DF4DAC" w:rsidRPr="00D472E9" w:rsidRDefault="00DF4DAC" w:rsidP="00DF4DAC">
      <w:pPr>
        <w:pStyle w:val="Heading3"/>
        <w:spacing w:before="280" w:after="120" w:line="312" w:lineRule="auto"/>
        <w:rPr>
          <w:color w:val="215E99" w:themeColor="text2" w:themeTint="BF"/>
          <w:sz w:val="28"/>
          <w:szCs w:val="28"/>
        </w:rPr>
      </w:pPr>
      <w:r w:rsidRPr="00D472E9">
        <w:rPr>
          <w:rFonts w:ascii="Cambria" w:eastAsia="Cambria" w:hAnsi="Cambria" w:cs="Cambria"/>
          <w:color w:val="215E99" w:themeColor="text2" w:themeTint="BF"/>
          <w:sz w:val="28"/>
          <w:szCs w:val="28"/>
        </w:rPr>
        <w:t>A.2 — The Moment-Origin of Pressure</w:t>
      </w:r>
    </w:p>
    <w:p w14:paraId="5434985C"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gas of particles described by a kinetic distribution function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d³x d³p</w:t>
      </w:r>
      <w:r>
        <w:rPr>
          <w:rFonts w:ascii="Constantia" w:eastAsia="Constantia" w:hAnsi="Constantia" w:cs="Constantia"/>
          <w:color w:val="000000"/>
        </w:rPr>
        <w:t xml:space="preserve"> is the expected number of particles in phase-space volume element </w:t>
      </w:r>
      <w:r>
        <w:rPr>
          <w:rFonts w:ascii="Cambria Math" w:eastAsia="Cambria Math" w:hAnsi="Cambria Math" w:cs="Cambria Math"/>
          <w:i/>
          <w:iCs/>
          <w:color w:val="000000"/>
        </w:rPr>
        <w:t>d³x d³p</w:t>
      </w:r>
      <w:r>
        <w:rPr>
          <w:rFonts w:ascii="Constantia" w:eastAsia="Constantia" w:hAnsi="Constantia" w:cs="Constantia"/>
          <w:color w:val="000000"/>
        </w:rPr>
        <w:t xml:space="preserve"> around position </w:t>
      </w:r>
      <w:r>
        <w:rPr>
          <w:rFonts w:ascii="Constantia" w:eastAsia="Constantia" w:hAnsi="Constantia" w:cs="Constantia"/>
          <w:b/>
          <w:bCs/>
          <w:i/>
          <w:iCs/>
          <w:color w:val="000000"/>
        </w:rPr>
        <w:t>x</w:t>
      </w:r>
      <w:r>
        <w:rPr>
          <w:rFonts w:ascii="Constantia" w:eastAsia="Constantia" w:hAnsi="Constantia" w:cs="Constantia"/>
          <w:color w:val="000000"/>
        </w:rPr>
        <w:t xml:space="preserve"> and momentum </w:t>
      </w:r>
      <w:r>
        <w:rPr>
          <w:rFonts w:ascii="Constantia" w:eastAsia="Constantia" w:hAnsi="Constantia" w:cs="Constantia"/>
          <w:b/>
          <w:bCs/>
          <w:i/>
          <w:iCs/>
          <w:color w:val="000000"/>
        </w:rPr>
        <w:t>p</w:t>
      </w:r>
      <w:r>
        <w:rPr>
          <w:rFonts w:ascii="Constantia" w:eastAsia="Constantia" w:hAnsi="Constantia" w:cs="Constantia"/>
          <w:color w:val="000000"/>
        </w:rPr>
        <w:t>. The isotropic (scalar) pressure is:</w:t>
      </w:r>
    </w:p>
    <w:p w14:paraId="00C5DDAA" w14:textId="77777777" w:rsidR="00DF4DAC" w:rsidRDefault="00DF4DAC" w:rsidP="00DF4DAC">
      <w:pPr>
        <w:spacing w:after="240" w:line="384" w:lineRule="auto"/>
        <w:jc w:val="center"/>
      </w:pPr>
      <w:r>
        <w:rPr>
          <w:rFonts w:ascii="Cambria Math" w:eastAsia="Cambria Math" w:hAnsi="Cambria Math" w:cs="Cambria Math"/>
          <w:i/>
          <w:iCs/>
          <w:color w:val="000000"/>
        </w:rPr>
        <w:t>P = (1/3) ∫ (|</w:t>
      </w:r>
      <w:r>
        <w:rPr>
          <w:rFonts w:ascii="Constantia" w:eastAsia="Constantia" w:hAnsi="Constantia" w:cs="Constantia"/>
          <w:b/>
          <w:bCs/>
          <w:i/>
          <w:iCs/>
          <w:color w:val="000000"/>
        </w:rPr>
        <w:t>p</w:t>
      </w:r>
      <w:r>
        <w:rPr>
          <w:rFonts w:ascii="Cambria Math" w:eastAsia="Cambria Math" w:hAnsi="Cambria Math" w:cs="Cambria Math"/>
          <w:i/>
          <w:iCs/>
          <w:color w:val="000000"/>
        </w:rPr>
        <w:t>|² / m)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 ÷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w:t>
      </w:r>
    </w:p>
    <w:p w14:paraId="41D566E0"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(A.3)</w:t>
      </w:r>
    </w:p>
    <w:p w14:paraId="32D867FC" w14:textId="77777777" w:rsidR="00DF4DAC" w:rsidRDefault="00DF4DAC" w:rsidP="00DF4DAC">
      <w:pPr>
        <w:spacing w:before="60" w:after="240" w:line="384" w:lineRule="auto"/>
        <w:jc w:val="both"/>
      </w:pPr>
      <w:r>
        <w:rPr>
          <w:rFonts w:ascii="Constantia" w:eastAsia="Constantia" w:hAnsi="Constantia" w:cs="Constantia"/>
          <w:color w:val="000000"/>
        </w:rPr>
        <w:t>This is the trace of the second spatial moment of the momentum distribution. More precisely, the full pressure tensor (valid for relativistic particles) is:</w:t>
      </w:r>
    </w:p>
    <w:p w14:paraId="3319EDD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γm</w:t>
      </w:r>
      <w:proofErr w:type="spellEnd"/>
      <w:r>
        <w:rPr>
          <w:rFonts w:ascii="Cambria Math" w:eastAsia="Cambria Math" w:hAnsi="Cambria Math" w:cs="Cambria Math"/>
          <w:i/>
          <w:iCs/>
          <w:color w:val="000000"/>
        </w:rPr>
        <w:t>)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 (d³p / p⁰)</w:t>
      </w:r>
    </w:p>
    <w:p w14:paraId="04C6FD6C" w14:textId="77777777" w:rsidR="00DF4DAC" w:rsidRDefault="00DF4DAC" w:rsidP="00DF4DAC">
      <w:pPr>
        <w:spacing w:after="240" w:line="384" w:lineRule="auto"/>
        <w:jc w:val="right"/>
      </w:pPr>
      <w:r>
        <w:rPr>
          <w:rFonts w:ascii="Cambria" w:eastAsia="Cambria" w:hAnsi="Cambria" w:cs="Cambria"/>
          <w:color w:val="333333"/>
          <w:sz w:val="22"/>
          <w:szCs w:val="22"/>
        </w:rPr>
        <w:t>(A.4)</w:t>
      </w:r>
    </w:p>
    <w:p w14:paraId="60F4CC4F"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 = p⁰/mc</w:t>
      </w:r>
      <w:r>
        <w:rPr>
          <w:rFonts w:ascii="Constantia" w:eastAsia="Constantia" w:hAnsi="Constantia" w:cs="Constantia"/>
          <w:color w:val="000000"/>
        </w:rPr>
        <w:t xml:space="preserve"> is the Lorentz factor, </w:t>
      </w:r>
      <w:r>
        <w:rPr>
          <w:rFonts w:ascii="Cambria Math" w:eastAsia="Cambria Math" w:hAnsi="Cambria Math" w:cs="Cambria Math"/>
          <w:i/>
          <w:iCs/>
          <w:color w:val="000000"/>
        </w:rPr>
        <w:t>p⁰ = √(m²c⁴ + |</w:t>
      </w:r>
      <w:r>
        <w:rPr>
          <w:rFonts w:ascii="Constantia" w:eastAsia="Constantia" w:hAnsi="Constantia" w:cs="Constantia"/>
          <w:b/>
          <w:bCs/>
          <w:i/>
          <w:iCs/>
          <w:color w:val="000000"/>
        </w:rPr>
        <w:t>p</w:t>
      </w:r>
      <w:r>
        <w:rPr>
          <w:rFonts w:ascii="Cambria Math" w:eastAsia="Cambria Math" w:hAnsi="Cambria Math" w:cs="Cambria Math"/>
          <w:i/>
          <w:iCs/>
          <w:color w:val="000000"/>
        </w:rPr>
        <w:t>|²c²)/c</w:t>
      </w:r>
      <w:r>
        <w:rPr>
          <w:rFonts w:ascii="Constantia" w:eastAsia="Constantia" w:hAnsi="Constantia" w:cs="Constantia"/>
          <w:color w:val="000000"/>
        </w:rPr>
        <w:t xml:space="preserve"> is the relativistic energy divided by </w:t>
      </w:r>
      <w:r>
        <w:rPr>
          <w:rFonts w:ascii="Cambria Math" w:eastAsia="Cambria Math" w:hAnsi="Cambria Math" w:cs="Cambria Math"/>
          <w:i/>
          <w:iCs/>
          <w:color w:val="000000"/>
        </w:rPr>
        <w:t>c</w:t>
      </w:r>
      <w:r>
        <w:rPr>
          <w:rFonts w:ascii="Constantia" w:eastAsia="Constantia" w:hAnsi="Constantia" w:cs="Constantia"/>
          <w:color w:val="000000"/>
        </w:rPr>
        <w:t xml:space="preserve">, and the measure </w:t>
      </w:r>
      <w:r>
        <w:rPr>
          <w:rFonts w:ascii="Cambria Math" w:eastAsia="Cambria Math" w:hAnsi="Cambria Math" w:cs="Cambria Math"/>
          <w:i/>
          <w:iCs/>
          <w:color w:val="000000"/>
        </w:rPr>
        <w:t>d³p / p⁰</w:t>
      </w:r>
      <w:r>
        <w:rPr>
          <w:rFonts w:ascii="Constantia" w:eastAsia="Constantia" w:hAnsi="Constantia" w:cs="Constantia"/>
          <w:color w:val="000000"/>
        </w:rPr>
        <w:t xml:space="preserve"> is the Lorentz-invariant momentum-space measure (see §H.1). The scalar pressure is the trace:</w:t>
      </w:r>
    </w:p>
    <w:p w14:paraId="2A4ED5C2"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P = (1/3)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w:t>
      </w:r>
    </w:p>
    <w:p w14:paraId="2D6B2BE6" w14:textId="77777777" w:rsidR="00DF4DAC" w:rsidRDefault="00DF4DAC" w:rsidP="00DF4DAC">
      <w:pPr>
        <w:spacing w:after="240" w:line="384" w:lineRule="auto"/>
        <w:jc w:val="right"/>
      </w:pPr>
      <w:r>
        <w:rPr>
          <w:rFonts w:ascii="Cambria" w:eastAsia="Cambria" w:hAnsi="Cambria" w:cs="Cambria"/>
          <w:color w:val="333333"/>
          <w:sz w:val="22"/>
          <w:szCs w:val="22"/>
        </w:rPr>
        <w:t>(A.5)</w:t>
      </w:r>
    </w:p>
    <w:p w14:paraId="037FE7C8" w14:textId="77777777" w:rsidR="00DF4DAC" w:rsidRDefault="00DF4DAC" w:rsidP="00DF4DAC">
      <w:pPr>
        <w:spacing w:before="60" w:after="240" w:line="384" w:lineRule="auto"/>
        <w:jc w:val="both"/>
      </w:pPr>
      <w:r>
        <w:rPr>
          <w:rFonts w:ascii="Constantia" w:eastAsia="Constantia" w:hAnsi="Constantia" w:cs="Constantia"/>
          <w:color w:val="000000"/>
        </w:rPr>
        <w:t xml:space="preserve">In the non-relativistic limit, </w:t>
      </w:r>
      <w:r>
        <w:rPr>
          <w:rFonts w:ascii="Cambria Math" w:eastAsia="Cambria Math" w:hAnsi="Cambria Math" w:cs="Cambria Math"/>
          <w:i/>
          <w:iCs/>
          <w:color w:val="000000"/>
        </w:rPr>
        <w:t>γ → 1</w:t>
      </w:r>
      <w:r>
        <w:rPr>
          <w:rFonts w:ascii="Constantia" w:eastAsia="Constantia" w:hAnsi="Constantia" w:cs="Constantia"/>
          <w:color w:val="000000"/>
        </w:rPr>
        <w:t xml:space="preserve">, </w:t>
      </w:r>
      <w:r>
        <w:rPr>
          <w:rFonts w:ascii="Cambria Math" w:eastAsia="Cambria Math" w:hAnsi="Cambria Math" w:cs="Cambria Math"/>
          <w:i/>
          <w:iCs/>
          <w:color w:val="000000"/>
        </w:rPr>
        <w:t>p⁰ → mc</w:t>
      </w:r>
      <w:r>
        <w:rPr>
          <w:rFonts w:ascii="Constantia" w:eastAsia="Constantia" w:hAnsi="Constantia" w:cs="Constantia"/>
          <w:color w:val="000000"/>
        </w:rPr>
        <w:t xml:space="preserve">, and equation (A.4) reduces to the classical kinetic pressure formula. The key observation is that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second moment</w:t>
      </w:r>
      <w:r>
        <w:rPr>
          <w:rFonts w:ascii="Constantia" w:eastAsia="Constantia" w:hAnsi="Constantia" w:cs="Constantia"/>
          <w:color w:val="000000"/>
        </w:rPr>
        <w:t xml:space="preserve"> of the momentum distribution — it is a quadratic average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onstantia" w:eastAsia="Constantia" w:hAnsi="Constantia" w:cs="Constantia"/>
          <w:color w:val="000000"/>
        </w:rPr>
        <w:t xml:space="preserve"> weighted by </w:t>
      </w:r>
      <w:r>
        <w:rPr>
          <w:rFonts w:ascii="Cambria Math" w:eastAsia="Cambria Math" w:hAnsi="Cambria Math" w:cs="Cambria Math"/>
          <w:i/>
          <w:iCs/>
          <w:color w:val="000000"/>
        </w:rPr>
        <w:t>f</w:t>
      </w:r>
      <w:r>
        <w:rPr>
          <w:rFonts w:ascii="Constantia" w:eastAsia="Constantia" w:hAnsi="Constantia" w:cs="Constantia"/>
          <w:color w:val="000000"/>
        </w:rPr>
        <w:t>.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14:paraId="5CEB933C"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A.3 — The Moment-Origin of Stress</w:t>
      </w:r>
    </w:p>
    <w:p w14:paraId="547C4BBF"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stress tensor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traceless</w:t>
      </w:r>
      <w:r>
        <w:rPr>
          <w:rFonts w:ascii="Constantia" w:eastAsia="Constantia" w:hAnsi="Constantia" w:cs="Constantia"/>
          <w:color w:val="000000"/>
        </w:rPr>
        <w:t xml:space="preserve"> part of the second moment tensor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w:t>
      </w:r>
    </w:p>
    <w:p w14:paraId="3F72CE4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p>
    <w:p w14:paraId="325F74B9"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(A.6)</w:t>
      </w:r>
    </w:p>
    <w:p w14:paraId="130DA045"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 xml:space="preserve"> = 3P</w:t>
      </w:r>
      <w:r>
        <w:rPr>
          <w:rFonts w:ascii="Constantia" w:eastAsia="Constantia" w:hAnsi="Constantia" w:cs="Constantia"/>
          <w:color w:val="000000"/>
        </w:rPr>
        <w:t xml:space="preserve"> is the trace. By construction,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stress tensor is traceless. The decomposition (A.6) splits the second moment into two irreducible parts:</w:t>
      </w:r>
    </w:p>
    <w:p w14:paraId="0CCA405A"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part:</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onstantia" w:eastAsia="Constantia" w:hAnsi="Constantia" w:cs="Constantia"/>
          <w:color w:val="000000"/>
        </w:rPr>
        <w:t xml:space="preserve"> — this is the pressure, equal in all spatial directions.</w:t>
      </w:r>
    </w:p>
    <w:p w14:paraId="4613628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Anisotropic (traceless) part: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this encodes shear forces.</w:t>
      </w:r>
    </w:p>
    <w:p w14:paraId="70B7F131" w14:textId="77777777" w:rsidR="00DF4DAC" w:rsidRDefault="00DF4DAC" w:rsidP="00DF4DAC">
      <w:pPr>
        <w:spacing w:before="60" w:after="240" w:line="384" w:lineRule="auto"/>
        <w:jc w:val="both"/>
      </w:pPr>
      <w:r>
        <w:rPr>
          <w:rFonts w:ascii="Constantia" w:eastAsia="Constantia" w:hAnsi="Constantia" w:cs="Constantia"/>
          <w:color w:val="000000"/>
        </w:rPr>
        <w:t xml:space="preserve">Physically: if the momentum distribution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is isotropic (spherically symmetric in momentum space),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consequently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There is pressure but no shear stress. If </w:t>
      </w:r>
      <w:r>
        <w:rPr>
          <w:rFonts w:ascii="Cambria Math" w:eastAsia="Cambria Math" w:hAnsi="Cambria Math" w:cs="Cambria Math"/>
          <w:i/>
          <w:iCs/>
          <w:color w:val="000000"/>
        </w:rPr>
        <w:t>f</w:t>
      </w:r>
      <w:r>
        <w:rPr>
          <w:rFonts w:ascii="Constantia" w:eastAsia="Constantia" w:hAnsi="Constantia" w:cs="Constantia"/>
          <w:color w:val="000000"/>
        </w:rPr>
        <w:t xml:space="preserve"> is anisotropic — if it has a preferred direction in momentum space —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Shear stress is therefore purely a statement about the </w:t>
      </w:r>
      <w:r>
        <w:rPr>
          <w:rFonts w:ascii="Constantia" w:eastAsia="Constantia" w:hAnsi="Constantia" w:cs="Constantia"/>
          <w:i/>
          <w:iCs/>
          <w:color w:val="000000"/>
        </w:rPr>
        <w:t>shape</w:t>
      </w:r>
      <w:r>
        <w:rPr>
          <w:rFonts w:ascii="Constantia" w:eastAsia="Constantia" w:hAnsi="Constantia" w:cs="Constantia"/>
          <w:color w:val="000000"/>
        </w:rPr>
        <w:t xml:space="preserve"> (the anisotropy) of the momentum distribution. This is a purely information-theoretic statement: it depends only on which directions are more probable in the momentum distribution, not on any primitive mechanical property of the medium.</w:t>
      </w:r>
    </w:p>
    <w:p w14:paraId="5BACD35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A.4 — The Moment-Origin of Radiation</w:t>
      </w:r>
    </w:p>
    <w:p w14:paraId="1033C7A2" w14:textId="77777777" w:rsidR="00DF4DAC" w:rsidRDefault="00DF4DAC" w:rsidP="00DF4DAC">
      <w:pPr>
        <w:spacing w:before="60" w:after="240" w:line="384" w:lineRule="auto"/>
        <w:jc w:val="both"/>
      </w:pPr>
      <w:r>
        <w:rPr>
          <w:rFonts w:ascii="Constantia" w:eastAsia="Constantia" w:hAnsi="Constantia" w:cs="Constantia"/>
          <w:color w:val="000000"/>
        </w:rPr>
        <w:t xml:space="preserve">Radiation (electromagnetic or gravitational) is described by its stress-energy tensor. Let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xml:space="preserve"> be the </w:t>
      </w:r>
      <w:r>
        <w:rPr>
          <w:rFonts w:ascii="Constantia" w:eastAsia="Constantia" w:hAnsi="Constantia" w:cs="Constantia"/>
          <w:i/>
          <w:iCs/>
          <w:color w:val="000000"/>
        </w:rPr>
        <w:t>specific intensity</w:t>
      </w:r>
      <w:r>
        <w:rPr>
          <w:rFonts w:ascii="Constantia" w:eastAsia="Constantia" w:hAnsi="Constantia" w:cs="Constantia"/>
          <w:color w:val="000000"/>
        </w:rPr>
        <w:t xml:space="preserve"> — the energy flux per unit area per unit time per unit solid angle per unit frequency interval, integrated over all frequencies — in the spatial direction specified by the unit three-vector </w:t>
      </w:r>
      <w:r>
        <w:rPr>
          <w:rFonts w:ascii="Constantia" w:eastAsia="Constantia" w:hAnsi="Constantia" w:cs="Constantia"/>
          <w:b/>
          <w:bCs/>
          <w:i/>
          <w:iCs/>
          <w:color w:val="000000"/>
        </w:rPr>
        <w:t>n</w:t>
      </w:r>
      <w:r>
        <w:rPr>
          <w:rFonts w:ascii="Constantia" w:eastAsia="Constantia" w:hAnsi="Constantia" w:cs="Constantia"/>
          <w:color w:val="000000"/>
        </w:rPr>
        <w:t xml:space="preserve">. Define the null four-vector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w:t>
      </w:r>
      <w:proofErr w:type="gramStart"/>
      <w:r>
        <w:rPr>
          <w:rFonts w:ascii="Constantia" w:eastAsia="Constantia" w:hAnsi="Constantia" w:cs="Constantia"/>
          <w:color w:val="000000"/>
        </w:rPr>
        <w:t>radiation stress-energy</w:t>
      </w:r>
      <w:proofErr w:type="gramEnd"/>
      <w:r>
        <w:rPr>
          <w:rFonts w:ascii="Constantia" w:eastAsia="Constantia" w:hAnsi="Constantia" w:cs="Constantia"/>
          <w:color w:val="000000"/>
        </w:rPr>
        <w:t xml:space="preserve"> tensor is:</w:t>
      </w:r>
    </w:p>
    <w:p w14:paraId="2D7E595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6335F6A8" w14:textId="77777777" w:rsidR="00DF4DAC" w:rsidRDefault="00DF4DAC" w:rsidP="00DF4DAC">
      <w:pPr>
        <w:spacing w:after="240" w:line="384" w:lineRule="auto"/>
        <w:jc w:val="right"/>
      </w:pPr>
      <w:r>
        <w:rPr>
          <w:rFonts w:ascii="Cambria" w:eastAsia="Cambria" w:hAnsi="Cambria" w:cs="Cambria"/>
          <w:color w:val="333333"/>
          <w:sz w:val="22"/>
          <w:szCs w:val="22"/>
        </w:rPr>
        <w:t>(A.7)</w:t>
      </w:r>
    </w:p>
    <w:p w14:paraId="284470A3"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the integral is over all directions on the unit sphere </w:t>
      </w:r>
      <w:r>
        <w:rPr>
          <w:rFonts w:ascii="Cambria Math" w:eastAsia="Cambria Math" w:hAnsi="Cambria Math" w:cs="Cambria Math"/>
          <w:i/>
          <w:iCs/>
          <w:color w:val="000000"/>
        </w:rPr>
        <w:t>S²</w:t>
      </w:r>
      <w:r>
        <w:rPr>
          <w:rFonts w:ascii="Constantia" w:eastAsia="Constantia" w:hAnsi="Constantia" w:cs="Constantia"/>
          <w:color w:val="000000"/>
        </w:rPr>
        <w:t xml:space="preserve">. This is manifestly the second moment of the directional distribution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The radiation pressure tensor is the spatial part:</w:t>
      </w:r>
    </w:p>
    <w:p w14:paraId="64A1DC6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309053CD" w14:textId="77777777" w:rsidR="00DF4DAC" w:rsidRDefault="00DF4DAC" w:rsidP="00DF4DAC">
      <w:pPr>
        <w:spacing w:after="240" w:line="384" w:lineRule="auto"/>
        <w:jc w:val="right"/>
      </w:pPr>
      <w:r>
        <w:rPr>
          <w:rFonts w:ascii="Cambria" w:eastAsia="Cambria" w:hAnsi="Cambria" w:cs="Cambria"/>
          <w:color w:val="333333"/>
          <w:sz w:val="22"/>
          <w:szCs w:val="22"/>
        </w:rPr>
        <w:t>(A.8)</w:t>
      </w:r>
    </w:p>
    <w:p w14:paraId="2BEB9BCB" w14:textId="77777777" w:rsidR="00DF4DAC" w:rsidRDefault="00DF4DAC" w:rsidP="00DF4DAC">
      <w:pPr>
        <w:spacing w:before="60" w:after="240" w:line="384" w:lineRule="auto"/>
        <w:jc w:val="both"/>
      </w:pPr>
      <w:r>
        <w:rPr>
          <w:rFonts w:ascii="Constantia" w:eastAsia="Constantia" w:hAnsi="Constantia" w:cs="Constantia"/>
          <w:color w:val="000000"/>
        </w:rPr>
        <w:t>and the radiation energy density is:</w:t>
      </w:r>
    </w:p>
    <w:p w14:paraId="08C476B1" w14:textId="77777777" w:rsidR="00DF4DAC" w:rsidRDefault="00DF4DAC" w:rsidP="00DF4DAC">
      <w:pPr>
        <w:spacing w:after="240" w:line="384" w:lineRule="auto"/>
        <w:jc w:val="center"/>
      </w:pPr>
      <w:r>
        <w:rPr>
          <w:rFonts w:ascii="Cambria Math" w:eastAsia="Cambria Math" w:hAnsi="Cambria Math" w:cs="Cambria Math"/>
          <w:i/>
          <w:iCs/>
          <w:color w:val="000000"/>
        </w:rPr>
        <w:t>u</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740A23C3" w14:textId="77777777" w:rsidR="00DF4DAC" w:rsidRDefault="00DF4DAC" w:rsidP="00DF4DAC">
      <w:pPr>
        <w:spacing w:after="240" w:line="384" w:lineRule="auto"/>
        <w:jc w:val="right"/>
      </w:pPr>
      <w:r>
        <w:rPr>
          <w:rFonts w:ascii="Cambria" w:eastAsia="Cambria" w:hAnsi="Cambria" w:cs="Cambria"/>
          <w:color w:val="333333"/>
          <w:sz w:val="22"/>
          <w:szCs w:val="22"/>
        </w:rPr>
        <w:t>(A.9)</w:t>
      </w:r>
    </w:p>
    <w:p w14:paraId="440AEA46"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w:t>
      </w:r>
    </w:p>
    <w:p w14:paraId="71CA51C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rad</w:t>
      </w:r>
    </w:p>
    <w:p w14:paraId="79B00AAB" w14:textId="77777777" w:rsidR="00DF4DAC" w:rsidRDefault="00DF4DAC" w:rsidP="00DF4DAC">
      <w:pPr>
        <w:spacing w:after="240" w:line="384" w:lineRule="auto"/>
        <w:jc w:val="right"/>
      </w:pPr>
      <w:r>
        <w:rPr>
          <w:rFonts w:ascii="Cambria" w:eastAsia="Cambria" w:hAnsi="Cambria" w:cs="Cambria"/>
          <w:color w:val="333333"/>
          <w:sz w:val="22"/>
          <w:szCs w:val="22"/>
        </w:rPr>
        <w:t>(A.10)</w:t>
      </w:r>
    </w:p>
    <w:p w14:paraId="71963821" w14:textId="77777777" w:rsidR="00DF4DAC" w:rsidRDefault="00DF4DAC" w:rsidP="00DF4DAC">
      <w:pPr>
        <w:spacing w:before="60" w:after="240" w:line="384" w:lineRule="auto"/>
        <w:jc w:val="both"/>
      </w:pPr>
      <w:r>
        <w:rPr>
          <w:rFonts w:ascii="Constantia" w:eastAsia="Constantia" w:hAnsi="Constantia" w:cs="Constantia"/>
          <w:color w:val="000000"/>
        </w:rPr>
        <w:t xml:space="preserve">The Eddington factor encodes the angular distribution of radiation. Its eigenvalues lie in </w:t>
      </w:r>
      <w:r>
        <w:rPr>
          <w:rFonts w:ascii="Cambria Math" w:eastAsia="Cambria Math" w:hAnsi="Cambria Math" w:cs="Cambria Math"/>
          <w:i/>
          <w:iCs/>
          <w:color w:val="000000"/>
        </w:rPr>
        <w:t>[0, 1]</w:t>
      </w:r>
      <w:r>
        <w:rPr>
          <w:rFonts w:ascii="Constantia" w:eastAsia="Constantia" w:hAnsi="Constantia" w:cs="Constantia"/>
          <w:color w:val="000000"/>
        </w:rPr>
        <w:t>. Two limiting cases:</w:t>
      </w:r>
    </w:p>
    <w:p w14:paraId="2AF44D7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(constant), so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(4π/3)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This is the </w:t>
      </w:r>
      <w:r>
        <w:rPr>
          <w:rFonts w:ascii="Constantia" w:eastAsia="Constantia" w:hAnsi="Constantia" w:cs="Constantia"/>
          <w:i/>
          <w:iCs/>
          <w:color w:val="000000"/>
        </w:rPr>
        <w:t>Eddington limit</w:t>
      </w:r>
      <w:r>
        <w:rPr>
          <w:rFonts w:ascii="Constantia" w:eastAsia="Constantia" w:hAnsi="Constantia" w:cs="Constantia"/>
          <w:color w:val="000000"/>
        </w:rPr>
        <w:t>.</w:t>
      </w:r>
    </w:p>
    <w:p w14:paraId="794D85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δ²(</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 </w:t>
      </w:r>
      <w:r>
        <w:rPr>
          <w:rFonts w:ascii="Constantia" w:eastAsia="Constantia" w:hAnsi="Constantia" w:cs="Constantia"/>
          <w:b/>
          <w:bCs/>
          <w:i/>
          <w:iCs/>
          <w:color w:val="000000"/>
        </w:rPr>
        <w:t>n</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Maximum anisotropy.</w:t>
      </w:r>
    </w:p>
    <w:p w14:paraId="2E150D68" w14:textId="77777777" w:rsidR="00DF4DAC" w:rsidRDefault="00DF4DAC" w:rsidP="00DF4DAC">
      <w:pPr>
        <w:spacing w:before="60" w:after="240" w:line="384" w:lineRule="auto"/>
        <w:jc w:val="both"/>
      </w:pPr>
      <w:r>
        <w:rPr>
          <w:rFonts w:ascii="Constantia" w:eastAsia="Constantia" w:hAnsi="Constantia" w:cs="Constantia"/>
          <w:color w:val="000000"/>
        </w:rPr>
        <w:t xml:space="preserve">The transition from isotropic to anisotropic Eddington factor is a purely informational statement: it describes the shape of the probability distribution of photon propagation </w:t>
      </w:r>
      <w:r>
        <w:rPr>
          <w:rFonts w:ascii="Constantia" w:eastAsia="Constantia" w:hAnsi="Constantia" w:cs="Constantia"/>
          <w:color w:val="000000"/>
        </w:rPr>
        <w:lastRenderedPageBreak/>
        <w:t xml:space="preserve">directions. The amount of radiation pressure, its directionality, and its shear stress content are all encoded in the moments of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Radiation, too, is information.</w:t>
      </w:r>
    </w:p>
    <w:p w14:paraId="78B0298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A.5 — The Unified Information-Theoretic Origin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7FF45DB6" w14:textId="77777777" w:rsidTr="00413B9A">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0F0F0"/>
            <w:tcMar>
              <w:top w:w="240" w:type="dxa"/>
              <w:left w:w="320" w:type="dxa"/>
              <w:bottom w:w="240" w:type="dxa"/>
              <w:right w:w="320" w:type="dxa"/>
            </w:tcMar>
          </w:tcPr>
          <w:p w14:paraId="3B0FCB8D" w14:textId="77777777" w:rsidR="00DF4DAC" w:rsidRDefault="00DF4DAC" w:rsidP="00413B9A">
            <w:pPr>
              <w:spacing w:after="120" w:line="384" w:lineRule="auto"/>
              <w:jc w:val="both"/>
            </w:pPr>
            <w:r>
              <w:rPr>
                <w:rFonts w:ascii="Cambria" w:eastAsia="Cambria" w:hAnsi="Cambria" w:cs="Cambria"/>
                <w:b/>
                <w:bCs/>
                <w:color w:val="000000"/>
                <w:sz w:val="26"/>
                <w:szCs w:val="26"/>
              </w:rPr>
              <w:t>Fundamental Principle (Moment-Origin of Physical Quantities)</w:t>
            </w:r>
          </w:p>
          <w:p w14:paraId="6800C0E1" w14:textId="77777777" w:rsidR="00DF4DAC" w:rsidRDefault="00DF4DAC" w:rsidP="00413B9A">
            <w:pPr>
              <w:spacing w:after="160" w:line="384" w:lineRule="auto"/>
              <w:jc w:val="both"/>
            </w:pPr>
            <w:r>
              <w:rPr>
                <w:rFonts w:ascii="Constantia" w:eastAsia="Constantia" w:hAnsi="Constantia" w:cs="Constantia"/>
                <w:i/>
                <w:iCs/>
                <w:color w:val="000000"/>
              </w:rPr>
              <w:t xml:space="preserve">Every macroscopic physical quantity appearing in the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14:paraId="5CBC177C" w14:textId="77777777" w:rsidR="00DF4DAC" w:rsidRDefault="00DF4DAC" w:rsidP="00DF4DAC">
      <w:pPr>
        <w:spacing w:after="240"/>
      </w:pPr>
    </w:p>
    <w:p w14:paraId="36DDE05E" w14:textId="77777777" w:rsidR="00DF4DAC" w:rsidRDefault="00DF4DAC" w:rsidP="00DF4DAC">
      <w:pPr>
        <w:spacing w:before="60" w:after="240" w:line="384" w:lineRule="auto"/>
        <w:jc w:val="both"/>
      </w:pPr>
      <w:r>
        <w:rPr>
          <w:rFonts w:ascii="Constantia" w:eastAsia="Constantia" w:hAnsi="Constantia" w:cs="Constantia"/>
          <w:color w:val="000000"/>
        </w:rPr>
        <w:t>The following table provides the complete classification: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776"/>
        <w:gridCol w:w="2712"/>
        <w:gridCol w:w="2899"/>
      </w:tblGrid>
      <w:tr w:rsidR="00DF4DAC" w14:paraId="305717D8"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71E5BE4D" w14:textId="77777777" w:rsidR="00DF4DAC" w:rsidRDefault="00DF4DAC" w:rsidP="00413B9A">
            <w:r>
              <w:rPr>
                <w:rFonts w:ascii="Cambria" w:eastAsia="Cambria" w:hAnsi="Cambria" w:cs="Cambria"/>
                <w:b/>
                <w:bCs/>
                <w:color w:val="000000"/>
              </w:rPr>
              <w:t>Physical Quantity</w:t>
            </w:r>
          </w:p>
        </w:tc>
        <w:tc>
          <w:tcPr>
            <w:tcW w:w="950" w:type="pct"/>
            <w:shd w:val="clear" w:color="auto" w:fill="F5E6D3"/>
            <w:tcMar>
              <w:top w:w="90" w:type="dxa"/>
              <w:left w:w="135" w:type="dxa"/>
              <w:bottom w:w="90" w:type="dxa"/>
              <w:right w:w="135" w:type="dxa"/>
            </w:tcMar>
          </w:tcPr>
          <w:p w14:paraId="15C281F1" w14:textId="77777777" w:rsidR="00DF4DAC" w:rsidRDefault="00DF4DAC" w:rsidP="00413B9A">
            <w:r>
              <w:rPr>
                <w:rFonts w:ascii="Cambria" w:eastAsia="Cambria" w:hAnsi="Cambria" w:cs="Cambria"/>
                <w:b/>
                <w:bCs/>
                <w:color w:val="000000"/>
              </w:rPr>
              <w:t>Moment Order</w:t>
            </w:r>
          </w:p>
        </w:tc>
        <w:tc>
          <w:tcPr>
            <w:tcW w:w="1450" w:type="pct"/>
            <w:shd w:val="clear" w:color="auto" w:fill="F5E6D3"/>
            <w:tcMar>
              <w:top w:w="90" w:type="dxa"/>
              <w:left w:w="135" w:type="dxa"/>
              <w:bottom w:w="90" w:type="dxa"/>
              <w:right w:w="135" w:type="dxa"/>
            </w:tcMar>
          </w:tcPr>
          <w:p w14:paraId="61FFB8AA" w14:textId="77777777" w:rsidR="00DF4DAC" w:rsidRDefault="00DF4DAC" w:rsidP="00413B9A">
            <w:r>
              <w:rPr>
                <w:rFonts w:ascii="Cambria" w:eastAsia="Cambria" w:hAnsi="Cambria" w:cs="Cambria"/>
                <w:b/>
                <w:bCs/>
                <w:color w:val="000000"/>
              </w:rPr>
              <w:t>Distribution</w:t>
            </w:r>
          </w:p>
        </w:tc>
        <w:tc>
          <w:tcPr>
            <w:tcW w:w="1550" w:type="pct"/>
            <w:shd w:val="clear" w:color="auto" w:fill="F5E6D3"/>
            <w:tcMar>
              <w:top w:w="90" w:type="dxa"/>
              <w:left w:w="135" w:type="dxa"/>
              <w:bottom w:w="90" w:type="dxa"/>
              <w:right w:w="135" w:type="dxa"/>
            </w:tcMar>
          </w:tcPr>
          <w:p w14:paraId="2A5C41DA" w14:textId="77777777" w:rsidR="00DF4DAC" w:rsidRDefault="00DF4DAC" w:rsidP="00413B9A">
            <w:r>
              <w:rPr>
                <w:rFonts w:ascii="Cambria" w:eastAsia="Cambria" w:hAnsi="Cambria" w:cs="Cambria"/>
                <w:b/>
                <w:bCs/>
                <w:color w:val="000000"/>
              </w:rPr>
              <w:t>Index Structure</w:t>
            </w:r>
          </w:p>
        </w:tc>
      </w:tr>
      <w:tr w:rsidR="00DF4DAC" w14:paraId="0FCF8810" w14:textId="77777777" w:rsidTr="00413B9A">
        <w:tblPrEx>
          <w:tblCellMar>
            <w:top w:w="0" w:type="dxa"/>
            <w:bottom w:w="0" w:type="dxa"/>
          </w:tblCellMar>
        </w:tblPrEx>
        <w:tc>
          <w:tcPr>
            <w:tcW w:w="1050" w:type="pct"/>
            <w:tcMar>
              <w:top w:w="90" w:type="dxa"/>
              <w:left w:w="135" w:type="dxa"/>
              <w:bottom w:w="90" w:type="dxa"/>
              <w:right w:w="135" w:type="dxa"/>
            </w:tcMar>
          </w:tcPr>
          <w:p w14:paraId="183A9688" w14:textId="77777777" w:rsidR="00DF4DAC" w:rsidRDefault="00DF4DAC" w:rsidP="00413B9A">
            <w:r>
              <w:rPr>
                <w:rFonts w:ascii="Constantia" w:eastAsia="Constantia" w:hAnsi="Constantia" w:cs="Constantia"/>
                <w:color w:val="000000"/>
              </w:rPr>
              <w:t xml:space="preserve">Rest Mass </w:t>
            </w:r>
            <w:r>
              <w:rPr>
                <w:rFonts w:ascii="Cambria Math" w:eastAsia="Cambria Math" w:hAnsi="Cambria Math" w:cs="Cambria Math"/>
                <w:i/>
                <w:iCs/>
                <w:color w:val="000000"/>
              </w:rPr>
              <w:t>M</w:t>
            </w:r>
          </w:p>
        </w:tc>
        <w:tc>
          <w:tcPr>
            <w:tcW w:w="950" w:type="pct"/>
            <w:tcMar>
              <w:top w:w="90" w:type="dxa"/>
              <w:left w:w="135" w:type="dxa"/>
              <w:bottom w:w="90" w:type="dxa"/>
              <w:right w:w="135" w:type="dxa"/>
            </w:tcMar>
          </w:tcPr>
          <w:p w14:paraId="1AADA9D0" w14:textId="77777777" w:rsidR="00DF4DAC" w:rsidRDefault="00DF4DAC" w:rsidP="00413B9A">
            <w:r>
              <w:rPr>
                <w:rFonts w:ascii="Constantia" w:eastAsia="Constantia" w:hAnsi="Constantia" w:cs="Constantia"/>
                <w:color w:val="000000"/>
              </w:rPr>
              <w:t>0th (zeroth)</w:t>
            </w:r>
          </w:p>
        </w:tc>
        <w:tc>
          <w:tcPr>
            <w:tcW w:w="1450" w:type="pct"/>
            <w:tcMar>
              <w:top w:w="90" w:type="dxa"/>
              <w:left w:w="135" w:type="dxa"/>
              <w:bottom w:w="90" w:type="dxa"/>
              <w:right w:w="135" w:type="dxa"/>
            </w:tcMar>
          </w:tcPr>
          <w:p w14:paraId="13585234" w14:textId="77777777" w:rsidR="00DF4DAC" w:rsidRDefault="00DF4DAC" w:rsidP="00413B9A">
            <w:r>
              <w:rPr>
                <w:rFonts w:ascii="Constantia" w:eastAsia="Constantia" w:hAnsi="Constantia" w:cs="Constantia"/>
                <w:color w:val="000000"/>
              </w:rPr>
              <w:t>Mass/energy density distribution</w:t>
            </w:r>
          </w:p>
        </w:tc>
        <w:tc>
          <w:tcPr>
            <w:tcW w:w="1550" w:type="pct"/>
            <w:tcMar>
              <w:top w:w="90" w:type="dxa"/>
              <w:left w:w="135" w:type="dxa"/>
              <w:bottom w:w="90" w:type="dxa"/>
              <w:right w:w="135" w:type="dxa"/>
            </w:tcMar>
          </w:tcPr>
          <w:p w14:paraId="3E564CDD" w14:textId="77777777" w:rsidR="00DF4DAC" w:rsidRDefault="00DF4DAC" w:rsidP="00413B9A">
            <w:proofErr w:type="gramStart"/>
            <w:r>
              <w:rPr>
                <w:rFonts w:ascii="Constantia" w:eastAsia="Constantia" w:hAnsi="Constantia" w:cs="Constantia"/>
                <w:color w:val="000000"/>
              </w:rPr>
              <w:t>Scalar — (</w:t>
            </w:r>
            <w:proofErr w:type="gramEnd"/>
            <w:r>
              <w:rPr>
                <w:rFonts w:ascii="Constantia" w:eastAsia="Constantia" w:hAnsi="Constantia" w:cs="Constantia"/>
                <w:color w:val="000000"/>
              </w:rPr>
              <w:t>0,0) tensor</w:t>
            </w:r>
          </w:p>
        </w:tc>
      </w:tr>
      <w:tr w:rsidR="00DF4DAC" w14:paraId="36BF82B2" w14:textId="77777777" w:rsidTr="00413B9A">
        <w:tblPrEx>
          <w:tblCellMar>
            <w:top w:w="0" w:type="dxa"/>
            <w:bottom w:w="0" w:type="dxa"/>
          </w:tblCellMar>
        </w:tblPrEx>
        <w:tc>
          <w:tcPr>
            <w:tcW w:w="1050" w:type="pct"/>
            <w:tcMar>
              <w:top w:w="90" w:type="dxa"/>
              <w:left w:w="135" w:type="dxa"/>
              <w:bottom w:w="90" w:type="dxa"/>
              <w:right w:w="135" w:type="dxa"/>
            </w:tcMar>
          </w:tcPr>
          <w:p w14:paraId="27A3961F" w14:textId="77777777" w:rsidR="00DF4DAC" w:rsidRDefault="00DF4DAC" w:rsidP="00413B9A">
            <w:r>
              <w:rPr>
                <w:rFonts w:ascii="Constantia" w:eastAsia="Constantia" w:hAnsi="Constantia" w:cs="Constantia"/>
                <w:color w:val="000000"/>
              </w:rPr>
              <w:t xml:space="preserve">Momentum / Current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p>
        </w:tc>
        <w:tc>
          <w:tcPr>
            <w:tcW w:w="950" w:type="pct"/>
            <w:tcMar>
              <w:top w:w="90" w:type="dxa"/>
              <w:left w:w="135" w:type="dxa"/>
              <w:bottom w:w="90" w:type="dxa"/>
              <w:right w:w="135" w:type="dxa"/>
            </w:tcMar>
          </w:tcPr>
          <w:p w14:paraId="49C2E19A" w14:textId="77777777" w:rsidR="00DF4DAC" w:rsidRDefault="00DF4DAC" w:rsidP="00413B9A">
            <w:r>
              <w:rPr>
                <w:rFonts w:ascii="Constantia" w:eastAsia="Constantia" w:hAnsi="Constantia" w:cs="Constantia"/>
                <w:color w:val="000000"/>
              </w:rPr>
              <w:t>1st (first)</w:t>
            </w:r>
          </w:p>
        </w:tc>
        <w:tc>
          <w:tcPr>
            <w:tcW w:w="1450" w:type="pct"/>
            <w:tcMar>
              <w:top w:w="90" w:type="dxa"/>
              <w:left w:w="135" w:type="dxa"/>
              <w:bottom w:w="90" w:type="dxa"/>
              <w:right w:w="135" w:type="dxa"/>
            </w:tcMar>
          </w:tcPr>
          <w:p w14:paraId="5455AF94"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763DAA69" w14:textId="77777777" w:rsidR="00DF4DAC" w:rsidRDefault="00DF4DAC" w:rsidP="00413B9A">
            <w:proofErr w:type="gramStart"/>
            <w:r>
              <w:rPr>
                <w:rFonts w:ascii="Constantia" w:eastAsia="Constantia" w:hAnsi="Constantia" w:cs="Constantia"/>
                <w:color w:val="000000"/>
              </w:rPr>
              <w:t>Vector — (</w:t>
            </w:r>
            <w:proofErr w:type="gramEnd"/>
            <w:r>
              <w:rPr>
                <w:rFonts w:ascii="Constantia" w:eastAsia="Constantia" w:hAnsi="Constantia" w:cs="Constantia"/>
                <w:color w:val="000000"/>
              </w:rPr>
              <w:t>1,0) tensor</w:t>
            </w:r>
          </w:p>
        </w:tc>
      </w:tr>
      <w:tr w:rsidR="00DF4DAC" w14:paraId="14B7497F" w14:textId="77777777" w:rsidTr="00413B9A">
        <w:tblPrEx>
          <w:tblCellMar>
            <w:top w:w="0" w:type="dxa"/>
            <w:bottom w:w="0" w:type="dxa"/>
          </w:tblCellMar>
        </w:tblPrEx>
        <w:tc>
          <w:tcPr>
            <w:tcW w:w="1050" w:type="pct"/>
            <w:tcMar>
              <w:top w:w="90" w:type="dxa"/>
              <w:left w:w="135" w:type="dxa"/>
              <w:bottom w:w="90" w:type="dxa"/>
              <w:right w:w="135" w:type="dxa"/>
            </w:tcMar>
          </w:tcPr>
          <w:p w14:paraId="6C05A693" w14:textId="77777777" w:rsidR="00DF4DAC" w:rsidRDefault="00DF4DAC" w:rsidP="00413B9A">
            <w:r>
              <w:rPr>
                <w:rFonts w:ascii="Constantia" w:eastAsia="Constantia" w:hAnsi="Constantia" w:cs="Constantia"/>
                <w:color w:val="000000"/>
              </w:rPr>
              <w:t xml:space="preserve">Pressure </w:t>
            </w:r>
            <w:r>
              <w:rPr>
                <w:rFonts w:ascii="Cambria Math" w:eastAsia="Cambria Math" w:hAnsi="Cambria Math" w:cs="Cambria Math"/>
                <w:i/>
                <w:iCs/>
                <w:color w:val="000000"/>
              </w:rPr>
              <w:t>P</w:t>
            </w:r>
          </w:p>
        </w:tc>
        <w:tc>
          <w:tcPr>
            <w:tcW w:w="950" w:type="pct"/>
            <w:tcMar>
              <w:top w:w="90" w:type="dxa"/>
              <w:left w:w="135" w:type="dxa"/>
              <w:bottom w:w="90" w:type="dxa"/>
              <w:right w:w="135" w:type="dxa"/>
            </w:tcMar>
          </w:tcPr>
          <w:p w14:paraId="2FD45348" w14:textId="77777777" w:rsidR="00DF4DAC" w:rsidRDefault="00DF4DAC" w:rsidP="00413B9A">
            <w:r>
              <w:rPr>
                <w:rFonts w:ascii="Constantia" w:eastAsia="Constantia" w:hAnsi="Constantia" w:cs="Constantia"/>
                <w:color w:val="000000"/>
              </w:rPr>
              <w:t>2nd (trace)</w:t>
            </w:r>
          </w:p>
        </w:tc>
        <w:tc>
          <w:tcPr>
            <w:tcW w:w="1450" w:type="pct"/>
            <w:tcMar>
              <w:top w:w="90" w:type="dxa"/>
              <w:left w:w="135" w:type="dxa"/>
              <w:bottom w:w="90" w:type="dxa"/>
              <w:right w:w="135" w:type="dxa"/>
            </w:tcMar>
          </w:tcPr>
          <w:p w14:paraId="7F8BD0FC"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31DD5FF7" w14:textId="77777777" w:rsidR="00DF4DAC" w:rsidRDefault="00DF4DAC" w:rsidP="00413B9A">
            <w:r>
              <w:rPr>
                <w:rFonts w:ascii="Constantia" w:eastAsia="Constantia" w:hAnsi="Constantia" w:cs="Constantia"/>
                <w:color w:val="000000"/>
              </w:rPr>
              <w:t>Scalar (trace of symmetric 2-tensor)</w:t>
            </w:r>
          </w:p>
        </w:tc>
      </w:tr>
      <w:tr w:rsidR="00DF4DAC" w14:paraId="503F150F" w14:textId="77777777" w:rsidTr="00413B9A">
        <w:tblPrEx>
          <w:tblCellMar>
            <w:top w:w="0" w:type="dxa"/>
            <w:bottom w:w="0" w:type="dxa"/>
          </w:tblCellMar>
        </w:tblPrEx>
        <w:tc>
          <w:tcPr>
            <w:tcW w:w="1050" w:type="pct"/>
            <w:tcMar>
              <w:top w:w="90" w:type="dxa"/>
              <w:left w:w="135" w:type="dxa"/>
              <w:bottom w:w="90" w:type="dxa"/>
              <w:right w:w="135" w:type="dxa"/>
            </w:tcMar>
          </w:tcPr>
          <w:p w14:paraId="568B3A8B" w14:textId="77777777" w:rsidR="00DF4DAC" w:rsidRDefault="00DF4DAC" w:rsidP="00413B9A">
            <w:r>
              <w:rPr>
                <w:rFonts w:ascii="Constantia" w:eastAsia="Constantia" w:hAnsi="Constantia" w:cs="Constantia"/>
                <w:color w:val="000000"/>
              </w:rPr>
              <w:t xml:space="preserve">Stress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p>
        </w:tc>
        <w:tc>
          <w:tcPr>
            <w:tcW w:w="950" w:type="pct"/>
            <w:tcMar>
              <w:top w:w="90" w:type="dxa"/>
              <w:left w:w="135" w:type="dxa"/>
              <w:bottom w:w="90" w:type="dxa"/>
              <w:right w:w="135" w:type="dxa"/>
            </w:tcMar>
          </w:tcPr>
          <w:p w14:paraId="3651C32F" w14:textId="77777777" w:rsidR="00DF4DAC" w:rsidRDefault="00DF4DAC" w:rsidP="00413B9A">
            <w:r>
              <w:rPr>
                <w:rFonts w:ascii="Constantia" w:eastAsia="Constantia" w:hAnsi="Constantia" w:cs="Constantia"/>
                <w:color w:val="000000"/>
              </w:rPr>
              <w:t>2nd (traceless)</w:t>
            </w:r>
          </w:p>
        </w:tc>
        <w:tc>
          <w:tcPr>
            <w:tcW w:w="1450" w:type="pct"/>
            <w:tcMar>
              <w:top w:w="90" w:type="dxa"/>
              <w:left w:w="135" w:type="dxa"/>
              <w:bottom w:w="90" w:type="dxa"/>
              <w:right w:w="135" w:type="dxa"/>
            </w:tcMar>
          </w:tcPr>
          <w:p w14:paraId="79B9AFFF"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63A1C63E" w14:textId="77777777" w:rsidR="00DF4DAC" w:rsidRDefault="00DF4DAC" w:rsidP="00413B9A">
            <w:r>
              <w:rPr>
                <w:rFonts w:ascii="Constantia" w:eastAsia="Constantia" w:hAnsi="Constantia" w:cs="Constantia"/>
                <w:color w:val="000000"/>
              </w:rPr>
              <w:t>Symmetric traceless (0,2) tensor</w:t>
            </w:r>
          </w:p>
        </w:tc>
      </w:tr>
      <w:tr w:rsidR="00DF4DAC" w14:paraId="3FD3A9BC" w14:textId="77777777" w:rsidTr="00413B9A">
        <w:tblPrEx>
          <w:tblCellMar>
            <w:top w:w="0" w:type="dxa"/>
            <w:bottom w:w="0" w:type="dxa"/>
          </w:tblCellMar>
        </w:tblPrEx>
        <w:tc>
          <w:tcPr>
            <w:tcW w:w="1050" w:type="pct"/>
            <w:tcMar>
              <w:top w:w="90" w:type="dxa"/>
              <w:left w:w="135" w:type="dxa"/>
              <w:bottom w:w="90" w:type="dxa"/>
              <w:right w:w="135" w:type="dxa"/>
            </w:tcMar>
          </w:tcPr>
          <w:p w14:paraId="1F17C6CE" w14:textId="77777777" w:rsidR="00DF4DAC" w:rsidRDefault="00DF4DAC" w:rsidP="00413B9A">
            <w:r>
              <w:rPr>
                <w:rFonts w:ascii="Constantia" w:eastAsia="Constantia" w:hAnsi="Constantia" w:cs="Constantia"/>
                <w:color w:val="000000"/>
              </w:rPr>
              <w:t xml:space="preserve">Radiation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p>
        </w:tc>
        <w:tc>
          <w:tcPr>
            <w:tcW w:w="950" w:type="pct"/>
            <w:tcMar>
              <w:top w:w="90" w:type="dxa"/>
              <w:left w:w="135" w:type="dxa"/>
              <w:bottom w:w="90" w:type="dxa"/>
              <w:right w:w="135" w:type="dxa"/>
            </w:tcMar>
          </w:tcPr>
          <w:p w14:paraId="6E3284F4" w14:textId="77777777" w:rsidR="00DF4DAC" w:rsidRDefault="00DF4DAC" w:rsidP="00413B9A">
            <w:r>
              <w:rPr>
                <w:rFonts w:ascii="Constantia" w:eastAsia="Constantia" w:hAnsi="Constantia" w:cs="Constantia"/>
                <w:color w:val="000000"/>
              </w:rPr>
              <w:t>2nd (second)</w:t>
            </w:r>
          </w:p>
        </w:tc>
        <w:tc>
          <w:tcPr>
            <w:tcW w:w="1450" w:type="pct"/>
            <w:tcMar>
              <w:top w:w="90" w:type="dxa"/>
              <w:left w:w="135" w:type="dxa"/>
              <w:bottom w:w="90" w:type="dxa"/>
              <w:right w:w="135" w:type="dxa"/>
            </w:tcMar>
          </w:tcPr>
          <w:p w14:paraId="232386B8" w14:textId="77777777" w:rsidR="00DF4DAC" w:rsidRDefault="00DF4DAC" w:rsidP="00413B9A">
            <w:r>
              <w:rPr>
                <w:rFonts w:ascii="Constantia" w:eastAsia="Constantia" w:hAnsi="Constantia" w:cs="Constantia"/>
                <w:color w:val="000000"/>
              </w:rPr>
              <w:t>Directional intensity distribution</w:t>
            </w:r>
          </w:p>
        </w:tc>
        <w:tc>
          <w:tcPr>
            <w:tcW w:w="1550" w:type="pct"/>
            <w:tcMar>
              <w:top w:w="90" w:type="dxa"/>
              <w:left w:w="135" w:type="dxa"/>
              <w:bottom w:w="90" w:type="dxa"/>
              <w:right w:w="135" w:type="dxa"/>
            </w:tcMar>
          </w:tcPr>
          <w:p w14:paraId="24F400E9" w14:textId="77777777" w:rsidR="00DF4DAC" w:rsidRDefault="00DF4DAC" w:rsidP="00413B9A">
            <w:r>
              <w:rPr>
                <w:rFonts w:ascii="Constantia" w:eastAsia="Constantia" w:hAnsi="Constantia" w:cs="Constantia"/>
                <w:color w:val="000000"/>
              </w:rPr>
              <w:t>Symmetric (2,0) tensor</w:t>
            </w:r>
          </w:p>
        </w:tc>
      </w:tr>
      <w:tr w:rsidR="00DF4DAC" w14:paraId="0A609E35" w14:textId="77777777" w:rsidTr="00413B9A">
        <w:tblPrEx>
          <w:tblCellMar>
            <w:top w:w="0" w:type="dxa"/>
            <w:bottom w:w="0" w:type="dxa"/>
          </w:tblCellMar>
        </w:tblPrEx>
        <w:tc>
          <w:tcPr>
            <w:tcW w:w="1050" w:type="pct"/>
            <w:tcMar>
              <w:top w:w="90" w:type="dxa"/>
              <w:left w:w="135" w:type="dxa"/>
              <w:bottom w:w="90" w:type="dxa"/>
              <w:right w:w="135" w:type="dxa"/>
            </w:tcMar>
          </w:tcPr>
          <w:p w14:paraId="362368E4" w14:textId="77777777" w:rsidR="00DF4DAC" w:rsidRDefault="00DF4DAC" w:rsidP="00413B9A">
            <w:r>
              <w:rPr>
                <w:rFonts w:ascii="Constantia" w:eastAsia="Constantia" w:hAnsi="Constantia" w:cs="Constantia"/>
                <w:color w:val="000000"/>
              </w:rPr>
              <w:lastRenderedPageBreak/>
              <w:t xml:space="preserve">Viscosity </w:t>
            </w:r>
            <w:r>
              <w:rPr>
                <w:rFonts w:ascii="Cambria Math" w:eastAsia="Cambria Math" w:hAnsi="Cambria Math" w:cs="Cambria Math"/>
                <w:i/>
                <w:iCs/>
                <w:color w:val="000000"/>
              </w:rPr>
              <w:t>η, ζ</w:t>
            </w:r>
          </w:p>
        </w:tc>
        <w:tc>
          <w:tcPr>
            <w:tcW w:w="950" w:type="pct"/>
            <w:tcMar>
              <w:top w:w="90" w:type="dxa"/>
              <w:left w:w="135" w:type="dxa"/>
              <w:bottom w:w="90" w:type="dxa"/>
              <w:right w:w="135" w:type="dxa"/>
            </w:tcMar>
          </w:tcPr>
          <w:p w14:paraId="077BB345" w14:textId="77777777" w:rsidR="00DF4DAC" w:rsidRDefault="00DF4DAC" w:rsidP="00413B9A">
            <w:r>
              <w:rPr>
                <w:rFonts w:ascii="Constantia" w:eastAsia="Constantia" w:hAnsi="Constantia" w:cs="Constantia"/>
                <w:color w:val="000000"/>
              </w:rPr>
              <w:t>2nd (</w:t>
            </w:r>
            <w:proofErr w:type="gramStart"/>
            <w:r>
              <w:rPr>
                <w:rFonts w:ascii="Constantia" w:eastAsia="Constantia" w:hAnsi="Constantia" w:cs="Constantia"/>
                <w:color w:val="000000"/>
              </w:rPr>
              <w:t>off-diagonal</w:t>
            </w:r>
            <w:proofErr w:type="gramEnd"/>
            <w:r>
              <w:rPr>
                <w:rFonts w:ascii="Constantia" w:eastAsia="Constantia" w:hAnsi="Constantia" w:cs="Constantia"/>
                <w:color w:val="000000"/>
              </w:rPr>
              <w:t>)</w:t>
            </w:r>
          </w:p>
        </w:tc>
        <w:tc>
          <w:tcPr>
            <w:tcW w:w="1450" w:type="pct"/>
            <w:tcMar>
              <w:top w:w="90" w:type="dxa"/>
              <w:left w:w="135" w:type="dxa"/>
              <w:bottom w:w="90" w:type="dxa"/>
              <w:right w:w="135" w:type="dxa"/>
            </w:tcMar>
          </w:tcPr>
          <w:p w14:paraId="2F9919A3" w14:textId="77777777" w:rsidR="00DF4DAC" w:rsidRDefault="00DF4DAC" w:rsidP="00413B9A">
            <w:r>
              <w:rPr>
                <w:rFonts w:ascii="Constantia" w:eastAsia="Constantia" w:hAnsi="Constantia" w:cs="Constantia"/>
                <w:color w:val="000000"/>
              </w:rPr>
              <w:t>Velocity gradient distribution</w:t>
            </w:r>
          </w:p>
        </w:tc>
        <w:tc>
          <w:tcPr>
            <w:tcW w:w="1550" w:type="pct"/>
            <w:tcMar>
              <w:top w:w="90" w:type="dxa"/>
              <w:left w:w="135" w:type="dxa"/>
              <w:bottom w:w="90" w:type="dxa"/>
              <w:right w:w="135" w:type="dxa"/>
            </w:tcMar>
          </w:tcPr>
          <w:p w14:paraId="1F794534" w14:textId="77777777" w:rsidR="00DF4DAC" w:rsidRDefault="00DF4DAC" w:rsidP="00413B9A">
            <w:r>
              <w:rPr>
                <w:rFonts w:ascii="Constantia" w:eastAsia="Constantia" w:hAnsi="Constantia" w:cs="Constantia"/>
                <w:color w:val="000000"/>
              </w:rPr>
              <w:t>Scalar coupling constants of tensor</w:t>
            </w:r>
          </w:p>
        </w:tc>
      </w:tr>
    </w:tbl>
    <w:p w14:paraId="37A20137" w14:textId="77777777" w:rsidR="00DF4DAC" w:rsidRDefault="00DF4DAC" w:rsidP="00DF4DAC">
      <w:pPr>
        <w:spacing w:after="200"/>
      </w:pPr>
    </w:p>
    <w:p w14:paraId="5D156A07"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is the second moment of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q)</w:t>
      </w:r>
      <w:r>
        <w:rPr>
          <w:rFonts w:ascii="Constantia" w:eastAsia="Constantia" w:hAnsi="Constantia" w:cs="Constantia"/>
          <w:color w:val="000000"/>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14:paraId="19918096" w14:textId="77777777" w:rsidR="00DF4DAC" w:rsidRDefault="00DF4DAC" w:rsidP="00DF4DAC">
      <w:pPr>
        <w:pBdr>
          <w:bottom w:val="single" w:sz="6" w:space="0" w:color="000000"/>
        </w:pBdr>
        <w:spacing w:before="240" w:after="240"/>
      </w:pPr>
    </w:p>
    <w:p w14:paraId="603F1414" w14:textId="77777777" w:rsidR="00D472E9" w:rsidRPr="00D472E9" w:rsidRDefault="00DF4DAC" w:rsidP="00D472E9">
      <w:pPr>
        <w:pStyle w:val="Heading1"/>
        <w:rPr>
          <w:rFonts w:eastAsia="Cambria" w:cs="Cambria"/>
          <w:b w:val="0"/>
          <w:bCs w:val="0"/>
          <w:color w:val="8B4513"/>
          <w:sz w:val="34"/>
          <w:szCs w:val="34"/>
        </w:rPr>
      </w:pPr>
      <w:r w:rsidRPr="00D472E9">
        <w:rPr>
          <w:rStyle w:val="Heading1Char"/>
          <w:rFonts w:ascii="Cambria" w:hAnsi="Cambria"/>
          <w:b/>
          <w:bCs/>
          <w:color w:val="215E99" w:themeColor="text2" w:themeTint="BF"/>
        </w:rPr>
        <w:t>Appendix B — Supplementing §3.3</w:t>
      </w:r>
      <w:r w:rsidRPr="00D472E9">
        <w:rPr>
          <w:rStyle w:val="Heading1Char"/>
          <w:rFonts w:ascii="Cambria" w:hAnsi="Cambria"/>
          <w:b/>
          <w:bCs/>
          <w:color w:val="215E99" w:themeColor="text2" w:themeTint="BF"/>
        </w:rPr>
        <w:br/>
      </w:r>
      <w:r w:rsidRPr="00D472E9">
        <w:rPr>
          <w:rFonts w:eastAsia="Cambria" w:cs="Cambria"/>
          <w:b w:val="0"/>
          <w:bCs w:val="0"/>
          <w:color w:val="8B4513"/>
          <w:sz w:val="34"/>
          <w:szCs w:val="34"/>
        </w:rPr>
        <w:t xml:space="preserve"> </w:t>
      </w:r>
    </w:p>
    <w:p w14:paraId="7DFEBF7F" w14:textId="5ED9AFEE"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Smooth Maps, Diffeomorphisms, and Pullbacks — The Complete Theory</w:t>
      </w:r>
    </w:p>
    <w:p w14:paraId="31057681" w14:textId="77777777" w:rsidR="00DF4DAC" w:rsidRDefault="00DF4DAC" w:rsidP="00DF4DAC">
      <w:pPr>
        <w:pBdr>
          <w:bottom w:val="single" w:sz="6" w:space="0" w:color="8B4513"/>
        </w:pBdr>
        <w:spacing w:before="240" w:after="240"/>
      </w:pPr>
    </w:p>
    <w:p w14:paraId="39A0070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B.1 — Smooth Maps Between Manifolds</w:t>
      </w:r>
    </w:p>
    <w:p w14:paraId="4B39B0E4"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n</w:t>
      </w:r>
      <w:r>
        <w:rPr>
          <w:rFonts w:ascii="Constantia" w:eastAsia="Constantia" w:hAnsi="Constantia" w:cs="Constantia"/>
          <w:color w:val="000000"/>
        </w:rPr>
        <w:t xml:space="preserve">. A </w:t>
      </w:r>
      <w:r>
        <w:rPr>
          <w:rFonts w:ascii="Constantia" w:eastAsia="Constantia" w:hAnsi="Constantia" w:cs="Constantia"/>
          <w:i/>
          <w:iCs/>
          <w:color w:val="000000"/>
        </w:rPr>
        <w:t>smooth map</w:t>
      </w:r>
      <w:r>
        <w:rPr>
          <w:rFonts w:ascii="Constantia" w:eastAsia="Constantia" w:hAnsi="Constantia" w:cs="Constantia"/>
          <w:color w:val="000000"/>
        </w:rPr>
        <w:t xml:space="preserve"> is a function </w:t>
      </w:r>
      <w:r>
        <w:rPr>
          <w:rFonts w:ascii="Cambria Math" w:eastAsia="Cambria Math" w:hAnsi="Cambria Math" w:cs="Cambria Math"/>
          <w:i/>
          <w:iCs/>
          <w:color w:val="000000"/>
        </w:rPr>
        <w:t>φ: M → N</w:t>
      </w:r>
      <w:r>
        <w:rPr>
          <w:rFonts w:ascii="Constantia" w:eastAsia="Constantia" w:hAnsi="Constantia" w:cs="Constantia"/>
          <w:color w:val="000000"/>
        </w:rPr>
        <w:t xml:space="preserve"> such that for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there exist coordinate charts </w:t>
      </w:r>
      <w:r>
        <w:rPr>
          <w:rFonts w:ascii="Cambria Math" w:eastAsia="Cambria Math" w:hAnsi="Cambria Math" w:cs="Cambria Math"/>
          <w:i/>
          <w:iCs/>
          <w:color w:val="000000"/>
        </w:rPr>
        <w:t>(U, x)</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in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(V, y)</w:t>
      </w:r>
      <w:r>
        <w:rPr>
          <w:rFonts w:ascii="Constantia" w:eastAsia="Constantia" w:hAnsi="Constantia" w:cs="Constantia"/>
          <w:color w:val="000000"/>
        </w:rPr>
        <w:t xml:space="preserve"> around </w:t>
      </w:r>
      <w:r>
        <w:rPr>
          <w:rFonts w:ascii="Cambria Math" w:eastAsia="Cambria Math" w:hAnsi="Cambria Math" w:cs="Cambria Math"/>
          <w:i/>
          <w:iCs/>
          <w:color w:val="000000"/>
        </w:rPr>
        <w:t>φ(p)</w:t>
      </w:r>
      <w:r>
        <w:rPr>
          <w:rFonts w:ascii="Constantia" w:eastAsia="Constantia" w:hAnsi="Constantia" w:cs="Constantia"/>
          <w:color w:val="000000"/>
        </w:rPr>
        <w:t xml:space="preserve"> in </w:t>
      </w:r>
      <w:r>
        <w:rPr>
          <w:rFonts w:ascii="Cambria Math" w:eastAsia="Cambria Math" w:hAnsi="Cambria Math" w:cs="Cambria Math"/>
          <w:i/>
          <w:iCs/>
          <w:color w:val="000000"/>
        </w:rPr>
        <w:t>N</w:t>
      </w:r>
      <w:r>
        <w:rPr>
          <w:rFonts w:ascii="Constantia" w:eastAsia="Constantia" w:hAnsi="Constantia" w:cs="Constantia"/>
          <w:color w:val="000000"/>
        </w:rPr>
        <w:t xml:space="preserve"> with </w:t>
      </w:r>
      <w:r>
        <w:rPr>
          <w:rFonts w:ascii="Cambria Math" w:eastAsia="Cambria Math" w:hAnsi="Cambria Math" w:cs="Cambria Math"/>
          <w:i/>
          <w:iCs/>
          <w:color w:val="000000"/>
        </w:rPr>
        <w:t>φ(U) ⊆ V</w:t>
      </w:r>
      <w:r>
        <w:rPr>
          <w:rFonts w:ascii="Constantia" w:eastAsia="Constantia" w:hAnsi="Constantia" w:cs="Constantia"/>
          <w:color w:val="000000"/>
        </w:rPr>
        <w:t>, and the coordinate representation:</w:t>
      </w:r>
    </w:p>
    <w:p w14:paraId="7F43FA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a = 1, ..., n</w:t>
      </w:r>
    </w:p>
    <w:p w14:paraId="6DEE4BB4"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(B.1)</w:t>
      </w:r>
    </w:p>
    <w:p w14:paraId="69DB299B" w14:textId="77777777" w:rsidR="00DF4DAC" w:rsidRDefault="00DF4DAC" w:rsidP="00DF4DAC">
      <w:pPr>
        <w:spacing w:before="60" w:after="240" w:line="384" w:lineRule="auto"/>
        <w:jc w:val="both"/>
      </w:pPr>
      <w:r>
        <w:rPr>
          <w:rFonts w:ascii="Constantia" w:eastAsia="Constantia" w:hAnsi="Constantia" w:cs="Constantia"/>
          <w:color w:val="000000"/>
        </w:rPr>
        <w:t xml:space="preserve">consists of </w:t>
      </w:r>
      <w:r>
        <w:rPr>
          <w:rFonts w:ascii="Cambria Math" w:eastAsia="Cambria Math" w:hAnsi="Cambria Math" w:cs="Cambria Math"/>
          <w:i/>
          <w:iCs/>
          <w:color w:val="000000"/>
        </w:rPr>
        <w:t>n</w:t>
      </w:r>
      <w:r>
        <w:rPr>
          <w:rFonts w:ascii="Constantia" w:eastAsia="Constantia" w:hAnsi="Constantia" w:cs="Constantia"/>
          <w:color w:val="000000"/>
        </w:rPr>
        <w:t xml:space="preserve"> smooth (infinitely differentiable) functions of the </w:t>
      </w:r>
      <w:r>
        <w:rPr>
          <w:rFonts w:ascii="Cambria Math" w:eastAsia="Cambria Math" w:hAnsi="Cambria Math" w:cs="Cambria Math"/>
          <w:i/>
          <w:iCs/>
          <w:color w:val="000000"/>
        </w:rPr>
        <w:t>m</w:t>
      </w:r>
      <w:r>
        <w:rPr>
          <w:rFonts w:ascii="Constantia" w:eastAsia="Constantia" w:hAnsi="Constantia" w:cs="Constantia"/>
          <w:color w:val="000000"/>
        </w:rPr>
        <w:t xml:space="preserve"> coordinates on </w:t>
      </w:r>
      <w:r>
        <w:rPr>
          <w:rFonts w:ascii="Cambria Math" w:eastAsia="Cambria Math" w:hAnsi="Cambria Math" w:cs="Cambria Math"/>
          <w:i/>
          <w:iCs/>
          <w:color w:val="000000"/>
        </w:rPr>
        <w:t>M</w:t>
      </w:r>
      <w:r>
        <w:rPr>
          <w:rFonts w:ascii="Constantia" w:eastAsia="Constantia" w:hAnsi="Constantia" w:cs="Constantia"/>
          <w:color w:val="000000"/>
        </w:rPr>
        <w:t xml:space="preserve">. The </w:t>
      </w:r>
      <w:r>
        <w:rPr>
          <w:rFonts w:ascii="Constantia" w:eastAsia="Constantia" w:hAnsi="Constantia" w:cs="Constantia"/>
          <w:i/>
          <w:iCs/>
          <w:color w:val="000000"/>
        </w:rPr>
        <w:t>Jacobian matrix</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the </w:t>
      </w:r>
      <w:r>
        <w:rPr>
          <w:rFonts w:ascii="Cambria Math" w:eastAsia="Cambria Math" w:hAnsi="Cambria Math" w:cs="Cambria Math"/>
          <w:i/>
          <w:iCs/>
          <w:color w:val="000000"/>
        </w:rPr>
        <w:t>n × m</w:t>
      </w:r>
      <w:r>
        <w:rPr>
          <w:rFonts w:ascii="Constantia" w:eastAsia="Constantia" w:hAnsi="Constantia" w:cs="Constantia"/>
          <w:color w:val="000000"/>
        </w:rPr>
        <w:t xml:space="preserve"> matrix of partial derivatives:</w:t>
      </w:r>
    </w:p>
    <w:p w14:paraId="17D80AD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a = 1, ..., n; μ = 1, ..., m</w:t>
      </w:r>
    </w:p>
    <w:p w14:paraId="562459F4" w14:textId="77777777" w:rsidR="00DF4DAC" w:rsidRDefault="00DF4DAC" w:rsidP="00DF4DAC">
      <w:pPr>
        <w:spacing w:after="240" w:line="384" w:lineRule="auto"/>
        <w:jc w:val="right"/>
      </w:pPr>
      <w:r>
        <w:rPr>
          <w:rFonts w:ascii="Cambria" w:eastAsia="Cambria" w:hAnsi="Cambria" w:cs="Cambria"/>
          <w:color w:val="333333"/>
          <w:sz w:val="22"/>
          <w:szCs w:val="22"/>
        </w:rPr>
        <w:t>(B.2)</w:t>
      </w:r>
    </w:p>
    <w:p w14:paraId="4B9BD7E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rank</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the rank of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as a matrix. A point </w:t>
      </w:r>
      <w:r>
        <w:rPr>
          <w:rFonts w:ascii="Cambria Math" w:eastAsia="Cambria Math" w:hAnsi="Cambria Math" w:cs="Cambria Math"/>
          <w:i/>
          <w:iCs/>
          <w:color w:val="000000"/>
        </w:rPr>
        <w:t>p ∈ M</w:t>
      </w:r>
      <w:r>
        <w:rPr>
          <w:rFonts w:ascii="Constantia" w:eastAsia="Constantia" w:hAnsi="Constantia" w:cs="Constantia"/>
          <w:color w:val="000000"/>
        </w:rPr>
        <w:t xml:space="preserve"> is:</w:t>
      </w:r>
    </w:p>
    <w:p w14:paraId="34B6B93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regular point</w:t>
      </w:r>
      <w:r>
        <w:rPr>
          <w:rFonts w:ascii="Constantia" w:eastAsia="Constantia" w:hAnsi="Constantia" w:cs="Constantia"/>
          <w:color w:val="000000"/>
        </w:rPr>
        <w:t xml:space="preserve"> if rank</w:t>
      </w:r>
      <w:r>
        <w:rPr>
          <w:rFonts w:ascii="Cambria Math" w:eastAsia="Cambria Math" w:hAnsi="Cambria Math" w:cs="Cambria Math"/>
          <w:i/>
          <w:iCs/>
          <w:color w:val="000000"/>
        </w:rPr>
        <w:t>(J) =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60EB8BCD"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critical point</w:t>
      </w:r>
      <w:r>
        <w:rPr>
          <w:rFonts w:ascii="Constantia" w:eastAsia="Constantia" w:hAnsi="Constantia" w:cs="Constantia"/>
          <w:color w:val="000000"/>
        </w:rPr>
        <w:t xml:space="preserve"> if rank</w:t>
      </w:r>
      <w:r>
        <w:rPr>
          <w:rFonts w:ascii="Cambria Math" w:eastAsia="Cambria Math" w:hAnsi="Cambria Math" w:cs="Cambria Math"/>
          <w:i/>
          <w:iCs/>
          <w:color w:val="000000"/>
        </w:rPr>
        <w:t>(J) &lt;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475F331B" w14:textId="77777777" w:rsidR="00DF4DAC" w:rsidRDefault="00DF4DAC" w:rsidP="00DF4DAC">
      <w:pPr>
        <w:spacing w:before="60" w:after="240" w:line="384" w:lineRule="auto"/>
        <w:jc w:val="both"/>
      </w:pPr>
      <w:r>
        <w:rPr>
          <w:rFonts w:ascii="Constantia" w:eastAsia="Constantia" w:hAnsi="Constantia" w:cs="Constantia"/>
          <w:color w:val="000000"/>
        </w:rPr>
        <w:t xml:space="preserve">The image of a critical point under </w:t>
      </w:r>
      <w:r>
        <w:rPr>
          <w:rFonts w:ascii="Cambria Math" w:eastAsia="Cambria Math" w:hAnsi="Cambria Math" w:cs="Cambria Math"/>
          <w:i/>
          <w:iCs/>
          <w:color w:val="000000"/>
        </w:rPr>
        <w:t>φ</w:t>
      </w:r>
      <w:r>
        <w:rPr>
          <w:rFonts w:ascii="Constantia" w:eastAsia="Constantia" w:hAnsi="Constantia" w:cs="Constantia"/>
          <w:color w:val="000000"/>
        </w:rPr>
        <w:t xml:space="preserve"> is called a </w:t>
      </w:r>
      <w:r>
        <w:rPr>
          <w:rFonts w:ascii="Constantia" w:eastAsia="Constantia" w:hAnsi="Constantia" w:cs="Constantia"/>
          <w:i/>
          <w:iCs/>
          <w:color w:val="000000"/>
        </w:rPr>
        <w:t>critical value</w:t>
      </w:r>
      <w:r>
        <w:rPr>
          <w:rFonts w:ascii="Constantia" w:eastAsia="Constantia" w:hAnsi="Constantia" w:cs="Constantia"/>
          <w:color w:val="000000"/>
        </w:rPr>
        <w:t xml:space="preserve">. Sard's theorem guarantees that the set of critical values has </w:t>
      </w:r>
      <w:proofErr w:type="gramStart"/>
      <w:r>
        <w:rPr>
          <w:rFonts w:ascii="Constantia" w:eastAsia="Constantia" w:hAnsi="Constantia" w:cs="Constantia"/>
          <w:color w:val="000000"/>
        </w:rPr>
        <w:t>measure</w:t>
      </w:r>
      <w:proofErr w:type="gramEnd"/>
      <w:r>
        <w:rPr>
          <w:rFonts w:ascii="Constantia" w:eastAsia="Constantia" w:hAnsi="Constantia" w:cs="Constantia"/>
          <w:color w:val="000000"/>
        </w:rPr>
        <w:t xml:space="preserve"> zero in </w:t>
      </w:r>
      <w:proofErr w:type="gramStart"/>
      <w:r>
        <w:rPr>
          <w:rFonts w:ascii="Cambria Math" w:eastAsia="Cambria Math" w:hAnsi="Cambria Math" w:cs="Cambria Math"/>
          <w:i/>
          <w:iCs/>
          <w:color w:val="000000"/>
        </w:rPr>
        <w:t>N</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most" points of </w:t>
      </w:r>
      <w:r>
        <w:rPr>
          <w:rFonts w:ascii="Cambria Math" w:eastAsia="Cambria Math" w:hAnsi="Cambria Math" w:cs="Cambria Math"/>
          <w:i/>
          <w:iCs/>
          <w:color w:val="000000"/>
        </w:rPr>
        <w:t>N</w:t>
      </w:r>
      <w:r>
        <w:rPr>
          <w:rFonts w:ascii="Constantia" w:eastAsia="Constantia" w:hAnsi="Constantia" w:cs="Constantia"/>
          <w:color w:val="000000"/>
        </w:rPr>
        <w:t xml:space="preserve"> are regular values.</w:t>
      </w:r>
    </w:p>
    <w:p w14:paraId="2A38616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B.2 — The Differential (Pushforward)</w:t>
      </w:r>
    </w:p>
    <w:p w14:paraId="4FFDC16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differential</w:t>
      </w:r>
      <w:r>
        <w:rPr>
          <w:rFonts w:ascii="Constantia" w:eastAsia="Constantia" w:hAnsi="Constantia" w:cs="Constantia"/>
          <w:color w:val="000000"/>
        </w:rPr>
        <w:t xml:space="preserve"> (or </w:t>
      </w:r>
      <w:r>
        <w:rPr>
          <w:rFonts w:ascii="Constantia" w:eastAsia="Constantia" w:hAnsi="Constantia" w:cs="Constantia"/>
          <w:i/>
          <w:iCs/>
          <w:color w:val="000000"/>
        </w:rPr>
        <w:t>pushforward</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linear map:</w:t>
      </w:r>
    </w:p>
    <w:p w14:paraId="54F05D9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p>
    <w:p w14:paraId="24440C6E" w14:textId="77777777" w:rsidR="00DF4DAC" w:rsidRDefault="00DF4DAC" w:rsidP="00DF4DAC">
      <w:pPr>
        <w:spacing w:after="240" w:line="384" w:lineRule="auto"/>
        <w:jc w:val="right"/>
      </w:pPr>
      <w:r>
        <w:rPr>
          <w:rFonts w:ascii="Cambria" w:eastAsia="Cambria" w:hAnsi="Cambria" w:cs="Cambria"/>
          <w:color w:val="333333"/>
          <w:sz w:val="22"/>
          <w:szCs w:val="22"/>
        </w:rPr>
        <w:t>(B.3)</w:t>
      </w:r>
    </w:p>
    <w:p w14:paraId="619D9ADF" w14:textId="77777777" w:rsidR="00DF4DAC" w:rsidRDefault="00DF4DAC" w:rsidP="00DF4DAC">
      <w:pPr>
        <w:spacing w:before="60" w:after="240" w:line="384" w:lineRule="auto"/>
        <w:jc w:val="both"/>
      </w:pPr>
      <w:r>
        <w:rPr>
          <w:rFonts w:ascii="Constantia" w:eastAsia="Constantia" w:hAnsi="Constantia" w:cs="Constantia"/>
          <w:color w:val="000000"/>
        </w:rPr>
        <w:t xml:space="preserve">from the tangent space at </w:t>
      </w:r>
      <w:r>
        <w:rPr>
          <w:rFonts w:ascii="Cambria Math" w:eastAsia="Cambria Math" w:hAnsi="Cambria Math" w:cs="Cambria Math"/>
          <w:i/>
          <w:iCs/>
          <w:color w:val="000000"/>
        </w:rPr>
        <w:t>p</w:t>
      </w:r>
      <w:r>
        <w:rPr>
          <w:rFonts w:ascii="Constantia" w:eastAsia="Constantia" w:hAnsi="Constantia" w:cs="Constantia"/>
          <w:color w:val="000000"/>
        </w:rPr>
        <w:t xml:space="preserve"> to the tangent space at </w:t>
      </w:r>
      <w:r>
        <w:rPr>
          <w:rFonts w:ascii="Cambria Math" w:eastAsia="Cambria Math" w:hAnsi="Cambria Math" w:cs="Cambria Math"/>
          <w:i/>
          <w:iCs/>
          <w:color w:val="000000"/>
        </w:rPr>
        <w:t>φ(p)</w:t>
      </w:r>
      <w:r>
        <w:rPr>
          <w:rFonts w:ascii="Constantia" w:eastAsia="Constantia" w:hAnsi="Constantia" w:cs="Constantia"/>
          <w:color w:val="000000"/>
        </w:rPr>
        <w:t xml:space="preserve">. For a tangent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the pushforward is defined by the Jacobian action:</w:t>
      </w:r>
    </w:p>
    <w:p w14:paraId="764B3EB7"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3FB1ED4A" w14:textId="77777777" w:rsidR="00DF4DAC" w:rsidRDefault="00DF4DAC" w:rsidP="00DF4DAC">
      <w:pPr>
        <w:spacing w:after="240" w:line="384" w:lineRule="auto"/>
        <w:jc w:val="right"/>
      </w:pPr>
      <w:r>
        <w:rPr>
          <w:rFonts w:ascii="Cambria" w:eastAsia="Cambria" w:hAnsi="Cambria" w:cs="Cambria"/>
          <w:color w:val="333333"/>
          <w:sz w:val="22"/>
          <w:szCs w:val="22"/>
        </w:rPr>
        <w:t>(B.4)</w:t>
      </w:r>
    </w:p>
    <w:p w14:paraId="27E8FEA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This is the coordinate-free formulation of the chain rule of multivariable calculus. For a smooth curve </w:t>
      </w:r>
      <w:r>
        <w:rPr>
          <w:rFonts w:ascii="Cambria Math" w:eastAsia="Cambria Math" w:hAnsi="Cambria Math" w:cs="Cambria Math"/>
          <w:i/>
          <w:iCs/>
          <w:color w:val="000000"/>
        </w:rPr>
        <w:t>γ: (−ε, ε) → M</w:t>
      </w:r>
      <w:r>
        <w:rPr>
          <w:rFonts w:ascii="Constantia" w:eastAsia="Constantia" w:hAnsi="Constantia" w:cs="Constantia"/>
          <w:color w:val="000000"/>
        </w:rPr>
        <w:t xml:space="preserve"> with </w:t>
      </w:r>
      <w:r>
        <w:rPr>
          <w:rFonts w:ascii="Cambria Math" w:eastAsia="Cambria Math" w:hAnsi="Cambria Math" w:cs="Cambria Math"/>
          <w:i/>
          <w:iCs/>
          <w:color w:val="000000"/>
        </w:rPr>
        <w:t>γ(0) = p</w:t>
      </w:r>
      <w:r>
        <w:rPr>
          <w:rFonts w:ascii="Constantia" w:eastAsia="Constantia" w:hAnsi="Constantia" w:cs="Constantia"/>
          <w:color w:val="000000"/>
        </w:rPr>
        <w:t xml:space="preserve"> and tangent vector </w:t>
      </w:r>
      <w:r>
        <w:rPr>
          <w:rFonts w:ascii="Cambria Math" w:eastAsia="Cambria Math" w:hAnsi="Cambria Math" w:cs="Cambria Math"/>
          <w:i/>
          <w:iCs/>
          <w:color w:val="000000"/>
        </w:rPr>
        <w:t xml:space="preserve">γ'(0)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the tangent vector to the image curve </w:t>
      </w:r>
      <w:r>
        <w:rPr>
          <w:rFonts w:ascii="Cambria Math" w:eastAsia="Cambria Math" w:hAnsi="Cambria Math" w:cs="Cambria Math"/>
          <w:i/>
          <w:iCs/>
          <w:color w:val="000000"/>
        </w:rPr>
        <w:t>φ ∘ γ</w:t>
      </w:r>
      <w:r>
        <w:rPr>
          <w:rFonts w:ascii="Constantia" w:eastAsia="Constantia" w:hAnsi="Constantia" w:cs="Constantia"/>
          <w:color w:val="000000"/>
        </w:rPr>
        <w:t xml:space="preserve"> at </w:t>
      </w:r>
      <w:r>
        <w:rPr>
          <w:rFonts w:ascii="Cambria Math" w:eastAsia="Cambria Math" w:hAnsi="Cambria Math" w:cs="Cambria Math"/>
          <w:i/>
          <w:iCs/>
          <w:color w:val="000000"/>
        </w:rPr>
        <w:t>t = 0</w:t>
      </w:r>
      <w:r>
        <w:rPr>
          <w:rFonts w:ascii="Constantia" w:eastAsia="Constantia" w:hAnsi="Constantia" w:cs="Constantia"/>
          <w:color w:val="000000"/>
        </w:rPr>
        <w:t>:</w:t>
      </w:r>
    </w:p>
    <w:p w14:paraId="307D6305"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d/dt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(γ(t))]|</w:t>
      </w:r>
      <w:r>
        <w:rPr>
          <w:rFonts w:ascii="Constantia" w:eastAsia="Constantia" w:hAnsi="Constantia" w:cs="Constantia"/>
          <w:i/>
          <w:iCs/>
          <w:color w:val="000000"/>
          <w:vertAlign w:val="subscript"/>
        </w:rPr>
        <w:t>t=0</w:t>
      </w:r>
    </w:p>
    <w:p w14:paraId="554C8C4F" w14:textId="77777777" w:rsidR="00DF4DAC" w:rsidRDefault="00DF4DAC" w:rsidP="00DF4DAC">
      <w:pPr>
        <w:spacing w:after="240" w:line="384" w:lineRule="auto"/>
        <w:jc w:val="right"/>
      </w:pPr>
      <w:r>
        <w:rPr>
          <w:rFonts w:ascii="Cambria" w:eastAsia="Cambria" w:hAnsi="Cambria" w:cs="Cambria"/>
          <w:color w:val="333333"/>
          <w:sz w:val="22"/>
          <w:szCs w:val="22"/>
        </w:rPr>
        <w:t>(B.5)</w:t>
      </w:r>
    </w:p>
    <w:p w14:paraId="74AF9633" w14:textId="77777777" w:rsidR="00DF4DAC" w:rsidRDefault="00DF4DAC" w:rsidP="00DF4DAC">
      <w:pPr>
        <w:spacing w:before="60" w:after="240" w:line="384" w:lineRule="auto"/>
        <w:jc w:val="both"/>
      </w:pPr>
      <w:r>
        <w:rPr>
          <w:rFonts w:ascii="Constantia" w:eastAsia="Constantia" w:hAnsi="Constantia" w:cs="Constantia"/>
          <w:color w:val="000000"/>
        </w:rPr>
        <w:t xml:space="preserve">Equations (B.4) and (B.5) are equivalent: (B.5) is the intrinsic (coordinate-free) definition; (B.4) is its coordinate expression.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covariant: it goes from </w:t>
      </w:r>
      <w:r>
        <w:rPr>
          <w:rFonts w:ascii="Cambria Math" w:eastAsia="Cambria Math" w:hAnsi="Cambria Math" w:cs="Cambria Math"/>
          <w:i/>
          <w:iCs/>
          <w:color w:val="000000"/>
        </w:rPr>
        <w:t>M</w:t>
      </w:r>
      <w:r>
        <w:rPr>
          <w:rFonts w:ascii="Constantia" w:eastAsia="Constantia" w:hAnsi="Constantia" w:cs="Constantia"/>
          <w:color w:val="000000"/>
        </w:rPr>
        <w:t xml:space="preserve"> to </w:t>
      </w:r>
      <w:r>
        <w:rPr>
          <w:rFonts w:ascii="Cambria Math" w:eastAsia="Cambria Math" w:hAnsi="Cambria Math" w:cs="Cambria Math"/>
          <w:i/>
          <w:iCs/>
          <w:color w:val="000000"/>
        </w:rPr>
        <w:t>N</w:t>
      </w:r>
      <w:r>
        <w:rPr>
          <w:rFonts w:ascii="Constantia" w:eastAsia="Constantia" w:hAnsi="Constantia" w:cs="Constantia"/>
          <w:color w:val="000000"/>
        </w:rPr>
        <w:t xml:space="preserve"> in the same direction as </w:t>
      </w:r>
      <w:r>
        <w:rPr>
          <w:rFonts w:ascii="Cambria Math" w:eastAsia="Cambria Math" w:hAnsi="Cambria Math" w:cs="Cambria Math"/>
          <w:i/>
          <w:iCs/>
          <w:color w:val="000000"/>
        </w:rPr>
        <w:t>φ</w:t>
      </w:r>
      <w:r>
        <w:rPr>
          <w:rFonts w:ascii="Constantia" w:eastAsia="Constantia" w:hAnsi="Constantia" w:cs="Constantia"/>
          <w:color w:val="000000"/>
        </w:rPr>
        <w:t>.</w:t>
      </w:r>
    </w:p>
    <w:p w14:paraId="0F222B20"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B.3 — Immersions, Submersions, and Embeddings</w:t>
      </w:r>
    </w:p>
    <w:p w14:paraId="2CDD2333" w14:textId="77777777" w:rsidR="00DF4DAC" w:rsidRDefault="00DF4DAC" w:rsidP="00DF4DAC">
      <w:pPr>
        <w:spacing w:before="60" w:after="240" w:line="384" w:lineRule="auto"/>
        <w:jc w:val="both"/>
      </w:pPr>
      <w:r>
        <w:rPr>
          <w:rFonts w:ascii="Constantia" w:eastAsia="Constantia" w:hAnsi="Constantia" w:cs="Constantia"/>
          <w:color w:val="000000"/>
        </w:rPr>
        <w:t>Three important classes of smooth maps are defined by the rank condition on the differential:</w:t>
      </w:r>
    </w:p>
    <w:p w14:paraId="3A9C1453"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Immersion: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(one-to-one)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m</w:t>
      </w:r>
      <w:r>
        <w:rPr>
          <w:rFonts w:ascii="Constantia" w:eastAsia="Constantia" w:hAnsi="Constantia" w:cs="Constantia"/>
          <w:color w:val="000000"/>
        </w:rPr>
        <w:t xml:space="preserve">, hence </w:t>
      </w:r>
      <w:r>
        <w:rPr>
          <w:rFonts w:ascii="Cambria Math" w:eastAsia="Cambria Math" w:hAnsi="Cambria Math" w:cs="Cambria Math"/>
          <w:i/>
          <w:iCs/>
          <w:color w:val="000000"/>
        </w:rPr>
        <w:t>m ≤ n</w:t>
      </w:r>
      <w:r>
        <w:rPr>
          <w:rFonts w:ascii="Constantia" w:eastAsia="Constantia" w:hAnsi="Constantia" w:cs="Constantia"/>
          <w:color w:val="000000"/>
        </w:rPr>
        <w:t xml:space="preserve">. Locally, an immersion looks like the inclusion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into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Every direction in </w:t>
      </w:r>
      <w:r>
        <w:rPr>
          <w:rFonts w:ascii="Cambria Math" w:eastAsia="Cambria Math" w:hAnsi="Cambria Math" w:cs="Cambria Math"/>
          <w:i/>
          <w:iCs/>
          <w:color w:val="000000"/>
        </w:rPr>
        <w:t>M</w:t>
      </w:r>
      <w:r>
        <w:rPr>
          <w:rFonts w:ascii="Constantia" w:eastAsia="Constantia" w:hAnsi="Constantia" w:cs="Constantia"/>
          <w:color w:val="000000"/>
        </w:rPr>
        <w:t xml:space="preserve"> maps to a distinct direction in </w:t>
      </w:r>
      <w:r>
        <w:rPr>
          <w:rFonts w:ascii="Cambria Math" w:eastAsia="Cambria Math" w:hAnsi="Cambria Math" w:cs="Cambria Math"/>
          <w:i/>
          <w:iCs/>
          <w:color w:val="000000"/>
        </w:rPr>
        <w:t>N</w:t>
      </w:r>
      <w:r>
        <w:rPr>
          <w:rFonts w:ascii="Constantia" w:eastAsia="Constantia" w:hAnsi="Constantia" w:cs="Constantia"/>
          <w:color w:val="000000"/>
        </w:rPr>
        <w:t xml:space="preserve"> — no direction is "collapsed."</w:t>
      </w:r>
    </w:p>
    <w:p w14:paraId="10C481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Submersion: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surjective (onto)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n</w:t>
      </w:r>
      <w:r>
        <w:rPr>
          <w:rFonts w:ascii="Constantia" w:eastAsia="Constantia" w:hAnsi="Constantia" w:cs="Constantia"/>
          <w:color w:val="000000"/>
        </w:rPr>
        <w:t xml:space="preserve">, hence </w:t>
      </w:r>
      <w:r>
        <w:rPr>
          <w:rFonts w:ascii="Cambria Math" w:eastAsia="Cambria Math" w:hAnsi="Cambria Math" w:cs="Cambria Math"/>
          <w:i/>
          <w:iCs/>
          <w:color w:val="000000"/>
        </w:rPr>
        <w:t>n ≤ m</w:t>
      </w:r>
      <w:r>
        <w:rPr>
          <w:rFonts w:ascii="Constantia" w:eastAsia="Constantia" w:hAnsi="Constantia" w:cs="Constantia"/>
          <w:color w:val="000000"/>
        </w:rPr>
        <w:t xml:space="preserve">. Locally, a submersion looks like the projection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5DB66FE5"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Embedding:</w:t>
      </w:r>
      <w:r>
        <w:rPr>
          <w:rFonts w:ascii="Constantia" w:eastAsia="Constantia" w:hAnsi="Constantia" w:cs="Constantia"/>
          <w:color w:val="000000"/>
        </w:rPr>
        <w:t xml:space="preserve"> An immersion </w:t>
      </w:r>
      <w:r>
        <w:rPr>
          <w:rFonts w:ascii="Cambria Math" w:eastAsia="Cambria Math" w:hAnsi="Cambria Math" w:cs="Cambria Math"/>
          <w:i/>
          <w:iCs/>
          <w:color w:val="000000"/>
        </w:rPr>
        <w:t>φ: M → N</w:t>
      </w:r>
      <w:r>
        <w:rPr>
          <w:rFonts w:ascii="Constantia" w:eastAsia="Constantia" w:hAnsi="Constantia" w:cs="Constantia"/>
          <w:color w:val="000000"/>
        </w:rPr>
        <w:t xml:space="preserve"> that is additionally a homeomorphism onto its image </w:t>
      </w:r>
      <w:r>
        <w:rPr>
          <w:rFonts w:ascii="Cambria Math" w:eastAsia="Cambria Math" w:hAnsi="Cambria Math" w:cs="Cambria Math"/>
          <w:i/>
          <w:iCs/>
          <w:color w:val="000000"/>
        </w:rPr>
        <w:t>φ(M)</w:t>
      </w:r>
      <w:r>
        <w:rPr>
          <w:rFonts w:ascii="Constantia" w:eastAsia="Constantia" w:hAnsi="Constantia" w:cs="Constantia"/>
          <w:color w:val="000000"/>
        </w:rPr>
        <w:t xml:space="preserve"> (with the subspace topology from </w:t>
      </w:r>
      <w:r>
        <w:rPr>
          <w:rFonts w:ascii="Cambria Math" w:eastAsia="Cambria Math" w:hAnsi="Cambria Math" w:cs="Cambria Math"/>
          <w:i/>
          <w:iCs/>
          <w:color w:val="000000"/>
        </w:rPr>
        <w:t>N</w:t>
      </w:r>
      <w:r>
        <w:rPr>
          <w:rFonts w:ascii="Constantia" w:eastAsia="Constantia" w:hAnsi="Constantia" w:cs="Constantia"/>
          <w:color w:val="000000"/>
        </w:rPr>
        <w:t xml:space="preserve">). An </w:t>
      </w:r>
      <w:proofErr w:type="gramStart"/>
      <w:r>
        <w:rPr>
          <w:rFonts w:ascii="Constantia" w:eastAsia="Constantia" w:hAnsi="Constantia" w:cs="Constantia"/>
          <w:color w:val="000000"/>
        </w:rPr>
        <w:t>embedding places</w:t>
      </w:r>
      <w:proofErr w:type="gramEnd"/>
      <w:r>
        <w:rPr>
          <w:rFonts w:ascii="Constantia" w:eastAsia="Constantia" w:hAnsi="Constantia" w:cs="Constantia"/>
          <w:color w:val="000000"/>
        </w:rPr>
        <w:t xml:space="preserve"> a copy of </w:t>
      </w:r>
      <w:r>
        <w:rPr>
          <w:rFonts w:ascii="Cambria Math" w:eastAsia="Cambria Math" w:hAnsi="Cambria Math" w:cs="Cambria Math"/>
          <w:i/>
          <w:iCs/>
          <w:color w:val="000000"/>
        </w:rPr>
        <w:t>M</w:t>
      </w:r>
      <w:r>
        <w:rPr>
          <w:rFonts w:ascii="Constantia" w:eastAsia="Constantia" w:hAnsi="Constantia" w:cs="Constantia"/>
          <w:color w:val="000000"/>
        </w:rPr>
        <w:t xml:space="preserve"> inside </w:t>
      </w:r>
      <w:r>
        <w:rPr>
          <w:rFonts w:ascii="Cambria Math" w:eastAsia="Cambria Math" w:hAnsi="Cambria Math" w:cs="Cambria Math"/>
          <w:i/>
          <w:iCs/>
          <w:color w:val="000000"/>
        </w:rPr>
        <w:t>N</w:t>
      </w:r>
      <w:r>
        <w:rPr>
          <w:rFonts w:ascii="Constantia" w:eastAsia="Constantia" w:hAnsi="Constantia" w:cs="Constantia"/>
          <w:color w:val="000000"/>
        </w:rPr>
        <w:t xml:space="preserve"> without self-intersection and without limit points that are not in the image.</w:t>
      </w:r>
    </w:p>
    <w:p w14:paraId="3AEF8D0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B879A4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1301B0B7" w14:textId="77777777" w:rsidR="00DF4DAC" w:rsidRDefault="00DF4DAC" w:rsidP="00413B9A">
            <w:pPr>
              <w:spacing w:after="120" w:line="384" w:lineRule="auto"/>
              <w:jc w:val="both"/>
            </w:pPr>
            <w:r>
              <w:rPr>
                <w:rFonts w:ascii="Cambria" w:eastAsia="Cambria" w:hAnsi="Cambria" w:cs="Cambria"/>
                <w:b/>
                <w:bCs/>
                <w:color w:val="8B4513"/>
              </w:rPr>
              <w:lastRenderedPageBreak/>
              <w:t>Theorem B.1 (Nash Embedding Theorem, Nash 1956)</w:t>
            </w:r>
          </w:p>
          <w:p w14:paraId="42E5234A" w14:textId="77777777" w:rsidR="00DF4DAC" w:rsidRDefault="00DF4DAC" w:rsidP="00413B9A">
            <w:pPr>
              <w:spacing w:after="160" w:line="384" w:lineRule="auto"/>
              <w:jc w:val="both"/>
            </w:pPr>
            <w:r>
              <w:rPr>
                <w:rFonts w:ascii="Constantia" w:eastAsia="Constantia" w:hAnsi="Constantia" w:cs="Constantia"/>
                <w:color w:val="000000"/>
              </w:rPr>
              <w:t xml:space="preserve">Every smooth 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can be isometrically embedded into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some sufficiently large integer </w:t>
            </w:r>
            <w:r>
              <w:rPr>
                <w:rFonts w:ascii="Cambria Math" w:eastAsia="Cambria Math" w:hAnsi="Cambria Math" w:cs="Cambria Math"/>
                <w:i/>
                <w:iCs/>
                <w:color w:val="000000"/>
              </w:rPr>
              <w:t>N</w:t>
            </w:r>
            <w:r>
              <w:rPr>
                <w:rFonts w:ascii="Constantia" w:eastAsia="Constantia" w:hAnsi="Constantia" w:cs="Constantia"/>
                <w:color w:val="000000"/>
              </w:rPr>
              <w:t xml:space="preserve">. That is, there exists a smooth embedding </w:t>
            </w:r>
            <w:r>
              <w:rPr>
                <w:rFonts w:ascii="Cambria Math" w:eastAsia="Cambria Math" w:hAnsi="Cambria Math" w:cs="Cambria Math"/>
                <w:i/>
                <w:iCs/>
                <w:color w:val="000000"/>
              </w:rPr>
              <w:t>φ: M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such that the pullback metric satisfies </w:t>
            </w:r>
            <w:r>
              <w:rPr>
                <w:rFonts w:ascii="Cambria Math" w:eastAsia="Cambria Math" w:hAnsi="Cambria Math" w:cs="Cambria Math"/>
                <w:i/>
                <w:iCs/>
                <w:color w:val="000000"/>
              </w:rPr>
              <w:t>φ*</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ambria Math" w:eastAsia="Cambria Math" w:hAnsi="Cambria Math" w:cs="Cambria Math"/>
                <w:i/>
                <w:iCs/>
                <w:color w:val="000000"/>
              </w:rPr>
              <w:t xml:space="preserve"> = g</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onstantia" w:eastAsia="Constantia" w:hAnsi="Constantia" w:cs="Constantia"/>
                <w:color w:val="000000"/>
              </w:rPr>
              <w:t xml:space="preserve"> is the standard Euclidean metric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c>
      </w:tr>
    </w:tbl>
    <w:p w14:paraId="4C37AD07" w14:textId="77777777" w:rsidR="00DF4DAC" w:rsidRDefault="00DF4DAC" w:rsidP="00DF4DAC">
      <w:pPr>
        <w:spacing w:after="240"/>
      </w:pPr>
    </w:p>
    <w:p w14:paraId="0EF5C7C7" w14:textId="77777777" w:rsidR="00DF4DAC" w:rsidRDefault="00DF4DAC" w:rsidP="00DF4DAC">
      <w:pPr>
        <w:spacing w:before="60" w:after="240" w:line="384" w:lineRule="auto"/>
        <w:jc w:val="both"/>
      </w:pPr>
      <w:r>
        <w:rPr>
          <w:rFonts w:ascii="Constantia" w:eastAsia="Constantia" w:hAnsi="Constantia" w:cs="Constantia"/>
          <w:b/>
          <w:bCs/>
          <w:color w:val="000000"/>
        </w:rPr>
        <w:t>Relevance to ToE:</w:t>
      </w:r>
      <w:r>
        <w:rPr>
          <w:rFonts w:ascii="Constantia" w:eastAsia="Constantia" w:hAnsi="Constantia" w:cs="Constantia"/>
          <w:color w:val="000000"/>
        </w:rPr>
        <w:t xml:space="preserve"> The statistical manifold Λ of entropic microstates is a Riemannian manifold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Nash Embedding Theorem, Λ embeds isometrically into an ambient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physical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modified by the Obidi Transformation (see §B.5). This is why the spacetime metric is said to be induced by the information geometry of the statistical manifold.</w:t>
      </w:r>
    </w:p>
    <w:p w14:paraId="05FDD5C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B.4 — Diffeomorphisms</w:t>
      </w:r>
    </w:p>
    <w:p w14:paraId="75FF7E92" w14:textId="3EC0F018"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diffeomorphism</w:t>
      </w:r>
      <w:r>
        <w:rPr>
          <w:rFonts w:ascii="Constantia" w:eastAsia="Constantia" w:hAnsi="Constantia" w:cs="Constantia"/>
          <w:color w:val="000000"/>
        </w:rPr>
        <w:t xml:space="preserve"> is a smooth bijection </w:t>
      </w:r>
      <w:r>
        <w:rPr>
          <w:rFonts w:ascii="Cambria Math" w:eastAsia="Cambria Math" w:hAnsi="Cambria Math" w:cs="Cambria Math"/>
          <w:i/>
          <w:iCs/>
          <w:color w:val="000000"/>
        </w:rPr>
        <w:t>φ: M → N</w:t>
      </w:r>
      <w:r>
        <w:rPr>
          <w:rFonts w:ascii="Constantia" w:eastAsia="Constantia" w:hAnsi="Constantia" w:cs="Constantia"/>
          <w:color w:val="000000"/>
        </w:rPr>
        <w:t xml:space="preserve"> </w:t>
      </w:r>
      <w:proofErr w:type="gramStart"/>
      <w:r>
        <w:rPr>
          <w:rFonts w:ascii="Constantia" w:eastAsia="Constantia" w:hAnsi="Constantia" w:cs="Constantia"/>
          <w:color w:val="000000"/>
        </w:rPr>
        <w:t>whose</w:t>
      </w:r>
      <w:proofErr w:type="gramEnd"/>
      <w:r>
        <w:rPr>
          <w:rFonts w:ascii="Constantia" w:eastAsia="Constantia" w:hAnsi="Constantia" w:cs="Constantia"/>
          <w:color w:val="000000"/>
        </w:rPr>
        <w:t xml:space="preserve"> inverse </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N → M</w:t>
      </w:r>
      <w:r>
        <w:rPr>
          <w:rFonts w:ascii="Constantia" w:eastAsia="Constantia" w:hAnsi="Constantia" w:cs="Constantia"/>
          <w:color w:val="000000"/>
        </w:rPr>
        <w:t xml:space="preserve"> is also smooth. If a diffeomorphism exists between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they are called </w:t>
      </w:r>
      <w:r>
        <w:rPr>
          <w:rFonts w:ascii="Constantia" w:eastAsia="Constantia" w:hAnsi="Constantia" w:cs="Constantia"/>
          <w:i/>
          <w:iCs/>
          <w:color w:val="000000"/>
        </w:rPr>
        <w:t>diffeomorphic</w:t>
      </w:r>
      <w:r>
        <w:rPr>
          <w:rFonts w:ascii="Constantia" w:eastAsia="Constantia" w:hAnsi="Constantia" w:cs="Constantia"/>
          <w:color w:val="000000"/>
        </w:rPr>
        <w:t xml:space="preserve">: they are the same smooth manifold up to a smooth </w:t>
      </w:r>
      <w:r w:rsidR="00B037C5">
        <w:rPr>
          <w:rFonts w:ascii="Constantia" w:eastAsia="Constantia" w:hAnsi="Constantia" w:cs="Constantia"/>
          <w:color w:val="000000"/>
        </w:rPr>
        <w:t>relabeling</w:t>
      </w:r>
      <w:r>
        <w:rPr>
          <w:rFonts w:ascii="Constantia" w:eastAsia="Constantia" w:hAnsi="Constantia" w:cs="Constantia"/>
          <w:color w:val="000000"/>
        </w:rPr>
        <w:t xml:space="preserve"> of points. The set of all diffeomorphisms from </w:t>
      </w:r>
      <w:r>
        <w:rPr>
          <w:rFonts w:ascii="Cambria Math" w:eastAsia="Cambria Math" w:hAnsi="Cambria Math" w:cs="Cambria Math"/>
          <w:i/>
          <w:iCs/>
          <w:color w:val="000000"/>
        </w:rPr>
        <w:t>M</w:t>
      </w:r>
      <w:r>
        <w:rPr>
          <w:rFonts w:ascii="Constantia" w:eastAsia="Constantia" w:hAnsi="Constantia" w:cs="Constantia"/>
          <w:color w:val="000000"/>
        </w:rPr>
        <w:t xml:space="preserve"> to itself forms a group under composition, denoted </w:t>
      </w:r>
      <w:r>
        <w:rPr>
          <w:rFonts w:ascii="Cambria Math" w:eastAsia="Cambria Math" w:hAnsi="Cambria Math" w:cs="Cambria Math"/>
          <w:i/>
          <w:iCs/>
          <w:color w:val="000000"/>
        </w:rPr>
        <w:t>Diff(M)</w:t>
      </w:r>
      <w:r>
        <w:rPr>
          <w:rFonts w:ascii="Constantia" w:eastAsia="Constantia" w:hAnsi="Constantia" w:cs="Constantia"/>
          <w:color w:val="000000"/>
        </w:rPr>
        <w:t>, which is an infinite-dimensional Lie group.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C506A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943508" w14:textId="77777777" w:rsidR="00DF4DAC" w:rsidRDefault="00DF4DAC" w:rsidP="00413B9A">
            <w:pPr>
              <w:spacing w:after="120" w:line="384" w:lineRule="auto"/>
              <w:jc w:val="both"/>
            </w:pPr>
            <w:r>
              <w:rPr>
                <w:rFonts w:ascii="Cambria" w:eastAsia="Cambria" w:hAnsi="Cambria" w:cs="Cambria"/>
                <w:b/>
                <w:bCs/>
                <w:color w:val="8B4513"/>
              </w:rPr>
              <w:t>Characterization of Diffeomorphisms</w:t>
            </w:r>
          </w:p>
          <w:p w14:paraId="52C3604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A smooth map </w:t>
            </w:r>
            <w:r>
              <w:rPr>
                <w:rFonts w:ascii="Cambria Math" w:eastAsia="Cambria Math" w:hAnsi="Cambria Math" w:cs="Cambria Math"/>
                <w:i/>
                <w:iCs/>
                <w:color w:val="000000"/>
              </w:rPr>
              <w:t>φ: M → N</w:t>
            </w:r>
            <w:r>
              <w:rPr>
                <w:rFonts w:ascii="Constantia" w:eastAsia="Constantia" w:hAnsi="Constantia" w:cs="Constantia"/>
                <w:color w:val="000000"/>
              </w:rPr>
              <w:t xml:space="preserve"> is a diffeomorphism if and only if the differential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 xml:space="preserve"> is a linear isomorphism at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Equivalently: </w:t>
            </w:r>
            <w:r>
              <w:rPr>
                <w:rFonts w:ascii="Cambria Math" w:eastAsia="Cambria Math" w:hAnsi="Cambria Math" w:cs="Cambria Math"/>
                <w:i/>
                <w:iCs/>
                <w:color w:val="000000"/>
              </w:rPr>
              <w:t>m = n</w:t>
            </w:r>
            <w:r>
              <w:rPr>
                <w:rFonts w:ascii="Constantia" w:eastAsia="Constantia" w:hAnsi="Constantia" w:cs="Constantia"/>
                <w:color w:val="000000"/>
              </w:rPr>
              <w:t xml:space="preserve"> (equal dimensions) and </w:t>
            </w:r>
            <w:r>
              <w:rPr>
                <w:rFonts w:ascii="Cambria Math" w:eastAsia="Cambria Math" w:hAnsi="Cambria Math" w:cs="Cambria Math"/>
                <w:i/>
                <w:iCs/>
                <w:color w:val="000000"/>
              </w:rPr>
              <w:t>det(</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everywhere on </w:t>
            </w:r>
            <w:r>
              <w:rPr>
                <w:rFonts w:ascii="Cambria Math" w:eastAsia="Cambria Math" w:hAnsi="Cambria Math" w:cs="Cambria Math"/>
                <w:i/>
                <w:iCs/>
                <w:color w:val="000000"/>
              </w:rPr>
              <w:t>M</w:t>
            </w:r>
            <w:r>
              <w:rPr>
                <w:rFonts w:ascii="Constantia" w:eastAsia="Constantia" w:hAnsi="Constantia" w:cs="Constantia"/>
                <w:color w:val="000000"/>
              </w:rPr>
              <w:t>.</w:t>
            </w:r>
          </w:p>
        </w:tc>
      </w:tr>
    </w:tbl>
    <w:p w14:paraId="3FC95A6A"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Diffeomorphism Invariance in General Relativity and ToE.</w:t>
      </w:r>
      <w:r>
        <w:rPr>
          <w:rFonts w:ascii="Constantia" w:eastAsia="Constantia" w:hAnsi="Constantia" w:cs="Constantia"/>
          <w:color w:val="000000"/>
        </w:rPr>
        <w:t xml:space="preserve"> The invariance of a physical theory under the group </w:t>
      </w:r>
      <w:r>
        <w:rPr>
          <w:rFonts w:ascii="Cambria Math" w:eastAsia="Cambria Math" w:hAnsi="Cambria Math" w:cs="Cambria Math"/>
          <w:i/>
          <w:iCs/>
          <w:color w:val="000000"/>
        </w:rPr>
        <w:t>Diff(</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called </w:t>
      </w:r>
      <w:r>
        <w:rPr>
          <w:rFonts w:ascii="Constantia" w:eastAsia="Constantia" w:hAnsi="Constantia" w:cs="Constantia"/>
          <w:i/>
          <w:iCs/>
          <w:color w:val="000000"/>
        </w:rPr>
        <w:t>diffeomorphism invariance</w:t>
      </w:r>
      <w:r>
        <w:rPr>
          <w:rFonts w:ascii="Constantia" w:eastAsia="Constantia" w:hAnsi="Constantia" w:cs="Constantia"/>
          <w:color w:val="000000"/>
        </w:rPr>
        <w:t xml:space="preserve"> or </w:t>
      </w:r>
      <w:r>
        <w:rPr>
          <w:rFonts w:ascii="Constantia" w:eastAsia="Constantia" w:hAnsi="Constantia" w:cs="Constantia"/>
          <w:i/>
          <w:iCs/>
          <w:color w:val="000000"/>
        </w:rPr>
        <w:t>general covariance</w:t>
      </w:r>
      <w:r>
        <w:rPr>
          <w:rFonts w:ascii="Constantia" w:eastAsia="Constantia" w:hAnsi="Constantia" w:cs="Constantia"/>
          <w:color w:val="000000"/>
        </w:rPr>
        <w:t xml:space="preserve"> — is the statement that </w:t>
      </w:r>
      <w:proofErr w:type="gramStart"/>
      <w:r>
        <w:rPr>
          <w:rFonts w:ascii="Constantia" w:eastAsia="Constantia" w:hAnsi="Constantia" w:cs="Constantia"/>
          <w:color w:val="000000"/>
        </w:rPr>
        <w:t>the physics</w:t>
      </w:r>
      <w:proofErr w:type="gramEnd"/>
      <w:r>
        <w:rPr>
          <w:rFonts w:ascii="Constantia" w:eastAsia="Constantia" w:hAnsi="Constantia" w:cs="Constantia"/>
          <w:color w:val="000000"/>
        </w:rPr>
        <w:t xml:space="preserve"> does not depend on the choice of coordinate chart. Formally: for any diffeomorphism </w:t>
      </w:r>
      <w:r>
        <w:rPr>
          <w:rFonts w:ascii="Cambria Math" w:eastAsia="Cambria Math" w:hAnsi="Cambria Math" w:cs="Cambria Math"/>
          <w:i/>
          <w:iCs/>
          <w:color w:val="000000"/>
        </w:rPr>
        <w:t>φ ∈ Diff(M)</w:t>
      </w:r>
      <w:r>
        <w:rPr>
          <w:rFonts w:ascii="Constantia" w:eastAsia="Constantia" w:hAnsi="Constantia" w:cs="Constantia"/>
          <w:color w:val="000000"/>
        </w:rPr>
        <w:t xml:space="preserve">, the pullback </w:t>
      </w:r>
      <w:r>
        <w:rPr>
          <w:rFonts w:ascii="Cambria Math" w:eastAsia="Cambria Math" w:hAnsi="Cambria Math" w:cs="Cambria Math"/>
          <w:i/>
          <w:iCs/>
          <w:color w:val="000000"/>
        </w:rPr>
        <w:t>φ*g</w:t>
      </w:r>
      <w:r>
        <w:rPr>
          <w:rFonts w:ascii="Constantia" w:eastAsia="Constantia" w:hAnsi="Constantia" w:cs="Constantia"/>
          <w:color w:val="000000"/>
        </w:rPr>
        <w:t xml:space="preserve"> of the metric satisfies the same field equations as </w:t>
      </w:r>
      <w:r>
        <w:rPr>
          <w:rFonts w:ascii="Cambria Math" w:eastAsia="Cambria Math" w:hAnsi="Cambria Math" w:cs="Cambria Math"/>
          <w:i/>
          <w:iCs/>
          <w:color w:val="000000"/>
        </w:rPr>
        <w:t>g</w:t>
      </w:r>
      <w:r>
        <w:rPr>
          <w:rFonts w:ascii="Constantia" w:eastAsia="Constantia" w:hAnsi="Constantia" w:cs="Constantia"/>
          <w:color w:val="000000"/>
        </w:rPr>
        <w:t>. This is the precise mathematical content of Einstein's principle of general covariance.</w:t>
      </w:r>
    </w:p>
    <w:p w14:paraId="2A9E6CC6" w14:textId="77777777" w:rsidR="00DF4DAC" w:rsidRDefault="00DF4DAC" w:rsidP="00DF4DAC">
      <w:pPr>
        <w:spacing w:before="60" w:after="240" w:line="384" w:lineRule="auto"/>
        <w:jc w:val="both"/>
      </w:pPr>
      <w:r>
        <w:rPr>
          <w:rFonts w:ascii="Constantia" w:eastAsia="Constantia" w:hAnsi="Constantia" w:cs="Constantia"/>
          <w:color w:val="000000"/>
        </w:rPr>
        <w:t xml:space="preserve">In ToE, diffeomorphism invariance of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under </w:t>
      </w:r>
      <w:r>
        <w:rPr>
          <w:rFonts w:ascii="Cambria Math" w:eastAsia="Cambria Math" w:hAnsi="Cambria Math" w:cs="Cambria Math"/>
          <w:i/>
          <w:iCs/>
          <w:color w:val="000000"/>
        </w:rPr>
        <w:t>Diff(Λ)</w:t>
      </w:r>
      <w:r>
        <w:rPr>
          <w:rFonts w:ascii="Constantia" w:eastAsia="Constantia" w:hAnsi="Constantia" w:cs="Constantia"/>
          <w:color w:val="000000"/>
        </w:rPr>
        <w:t xml:space="preserve"> (diffeomorphisms of the statistical manifold) is the statement that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physics is coordinate-independent on the statistical manifold. Via the Entropic Noether Principle (ENP), this invariance generates conserved entropic currents — see §B.6.</w:t>
      </w:r>
    </w:p>
    <w:p w14:paraId="1ABFC0B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B.5 — The Pullback of Tensors</w:t>
      </w:r>
    </w:p>
    <w:p w14:paraId="4951360C"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φ: M → N</w:t>
      </w:r>
      <w:r>
        <w:rPr>
          <w:rFonts w:ascii="Constantia" w:eastAsia="Constantia" w:hAnsi="Constantia" w:cs="Constantia"/>
          <w:color w:val="000000"/>
        </w:rPr>
        <w:t xml:space="preserve"> be a smooth map and let </w:t>
      </w:r>
      <w:proofErr w:type="spellStart"/>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be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xml:space="preserve">. 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φ*T</w:t>
      </w:r>
      <w:r>
        <w:rPr>
          <w:rFonts w:ascii="Constantia" w:eastAsia="Constantia" w:hAnsi="Constantia" w:cs="Constantia"/>
          <w:color w:val="000000"/>
        </w:rPr>
        <w:t xml:space="preserve"> is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defined by:</w:t>
      </w:r>
    </w:p>
    <w:p w14:paraId="4B935714"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w:t>
      </w:r>
    </w:p>
    <w:p w14:paraId="6E80899B" w14:textId="77777777" w:rsidR="00DF4DAC" w:rsidRDefault="00DF4DAC" w:rsidP="00DF4DAC">
      <w:pPr>
        <w:spacing w:after="240" w:line="384" w:lineRule="auto"/>
        <w:jc w:val="right"/>
      </w:pPr>
      <w:r>
        <w:rPr>
          <w:rFonts w:ascii="Cambria" w:eastAsia="Cambria" w:hAnsi="Cambria" w:cs="Cambria"/>
          <w:color w:val="333333"/>
          <w:sz w:val="22"/>
          <w:szCs w:val="22"/>
        </w:rPr>
        <w:t>(B.6)</w:t>
      </w:r>
    </w:p>
    <w:p w14:paraId="542BFC5D" w14:textId="77777777" w:rsidR="00DF4DAC" w:rsidRDefault="00DF4DAC" w:rsidP="00DF4DAC">
      <w:pPr>
        <w:spacing w:before="60" w:after="240" w:line="384" w:lineRule="auto"/>
        <w:jc w:val="both"/>
      </w:pPr>
      <w:r>
        <w:rPr>
          <w:rFonts w:ascii="Constantia" w:eastAsia="Constantia" w:hAnsi="Constantia" w:cs="Constantia"/>
          <w:color w:val="000000"/>
        </w:rPr>
        <w:t xml:space="preserve">for tangent vectors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In coordinates: if </w:t>
      </w:r>
      <w:r>
        <w:rPr>
          <w:rFonts w:ascii="Cambria Math" w:eastAsia="Cambria Math" w:hAnsi="Cambria Math" w:cs="Cambria Math"/>
          <w:i/>
          <w:iCs/>
          <w:color w:val="000000"/>
        </w:rPr>
        <w:t>T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 xml:space="preserve">(y)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then:</w:t>
      </w:r>
    </w:p>
    <w:p w14:paraId="367D5BC5"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μ₁...μₛ</w:t>
      </w:r>
      <w:r>
        <w:rPr>
          <w:rFonts w:ascii="Cambria Math" w:eastAsia="Cambria Math" w:hAnsi="Cambria Math" w:cs="Cambria Math"/>
          <w:i/>
          <w:iCs/>
          <w:color w:val="000000"/>
        </w:rPr>
        <w:t>(x)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 ...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
    <w:p w14:paraId="02366232"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(B.7)</w:t>
      </w:r>
    </w:p>
    <w:p w14:paraId="7B61D288"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component formula for the pullback. Note the key feature: the pullback goes </w:t>
      </w:r>
      <w:r>
        <w:rPr>
          <w:rFonts w:ascii="Constantia" w:eastAsia="Constantia" w:hAnsi="Constantia" w:cs="Constantia"/>
          <w:i/>
          <w:iCs/>
          <w:color w:val="000000"/>
        </w:rPr>
        <w:t>backwards</w:t>
      </w:r>
      <w:r>
        <w:rPr>
          <w:rFonts w:ascii="Constantia" w:eastAsia="Constantia" w:hAnsi="Constantia" w:cs="Constantia"/>
          <w:color w:val="000000"/>
        </w:rPr>
        <w:t xml:space="preserve"> (from </w:t>
      </w:r>
      <w:r>
        <w:rPr>
          <w:rFonts w:ascii="Cambria Math" w:eastAsia="Cambria Math" w:hAnsi="Cambria Math" w:cs="Cambria Math"/>
          <w:i/>
          <w:iCs/>
          <w:color w:val="000000"/>
        </w:rPr>
        <w:t>N</w:t>
      </w:r>
      <w:r>
        <w:rPr>
          <w:rFonts w:ascii="Constantia" w:eastAsia="Constantia" w:hAnsi="Constantia" w:cs="Constantia"/>
          <w:color w:val="000000"/>
        </w:rPr>
        <w:t xml:space="preserve"> to </w:t>
      </w:r>
      <w:r>
        <w:rPr>
          <w:rFonts w:ascii="Cambria Math" w:eastAsia="Cambria Math" w:hAnsi="Cambria Math" w:cs="Cambria Math"/>
          <w:i/>
          <w:iCs/>
          <w:color w:val="000000"/>
        </w:rPr>
        <w:t>M</w:t>
      </w:r>
      <w:r>
        <w:rPr>
          <w:rFonts w:ascii="Constantia" w:eastAsia="Constantia" w:hAnsi="Constantia" w:cs="Constantia"/>
          <w:color w:val="000000"/>
        </w:rPr>
        <w:t xml:space="preserve">), opposite to the direction of </w:t>
      </w:r>
      <w:r>
        <w:rPr>
          <w:rFonts w:ascii="Cambria Math" w:eastAsia="Cambria Math" w:hAnsi="Cambria Math" w:cs="Cambria Math"/>
          <w:i/>
          <w:iCs/>
          <w:color w:val="000000"/>
        </w:rPr>
        <w:t>φ</w:t>
      </w:r>
      <w:r>
        <w:rPr>
          <w:rFonts w:ascii="Constantia" w:eastAsia="Constantia" w:hAnsi="Constantia" w:cs="Constantia"/>
          <w:color w:val="000000"/>
        </w:rPr>
        <w:t xml:space="preserve">. This is expressed by saying the pullback is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i/>
          <w:iCs/>
          <w:color w:val="000000"/>
        </w:rPr>
        <w:t xml:space="preserve"> natural</w:t>
      </w:r>
      <w:r>
        <w:rPr>
          <w:rFonts w:ascii="Constantia" w:eastAsia="Constantia" w:hAnsi="Constantia" w:cs="Constantia"/>
          <w:color w:val="000000"/>
        </w:rPr>
        <w:t>.</w:t>
      </w:r>
    </w:p>
    <w:p w14:paraId="72D6985A"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pullback of the metric</w:t>
      </w:r>
      <w:r>
        <w:rPr>
          <w:rFonts w:ascii="Constantia" w:eastAsia="Constantia" w:hAnsi="Constantia" w:cs="Constantia"/>
          <w:color w:val="000000"/>
        </w:rPr>
        <w:t xml:space="preserve"> is of particular importance. If </w:t>
      </w:r>
      <w:r>
        <w:rPr>
          <w:rFonts w:ascii="Cambria Math" w:eastAsia="Cambria Math" w:hAnsi="Cambria Math" w:cs="Cambria Math"/>
          <w:i/>
          <w:iCs/>
          <w:color w:val="000000"/>
        </w:rPr>
        <w:t>(N, h)</w:t>
      </w:r>
      <w:r>
        <w:rPr>
          <w:rFonts w:ascii="Constantia" w:eastAsia="Constantia" w:hAnsi="Constantia" w:cs="Constantia"/>
          <w:color w:val="000000"/>
        </w:rPr>
        <w:t xml:space="preserve"> is a Riemannian manifold and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 pullback metric on </w:t>
      </w:r>
      <w:r>
        <w:rPr>
          <w:rFonts w:ascii="Cambria Math" w:eastAsia="Cambria Math" w:hAnsi="Cambria Math" w:cs="Cambria Math"/>
          <w:i/>
          <w:iCs/>
          <w:color w:val="000000"/>
        </w:rPr>
        <w:t>M</w:t>
      </w:r>
      <w:r>
        <w:rPr>
          <w:rFonts w:ascii="Constantia" w:eastAsia="Constantia" w:hAnsi="Constantia" w:cs="Constantia"/>
          <w:color w:val="000000"/>
        </w:rPr>
        <w:t xml:space="preserve"> is:</w:t>
      </w:r>
    </w:p>
    <w:p w14:paraId="2D9FA9A9" w14:textId="77777777" w:rsidR="00DF4DAC" w:rsidRDefault="00DF4DAC" w:rsidP="00DF4DAC">
      <w:pPr>
        <w:spacing w:after="240" w:line="384" w:lineRule="auto"/>
        <w:jc w:val="center"/>
      </w:pPr>
      <w:r>
        <w:rPr>
          <w:rFonts w:ascii="Cambria Math" w:eastAsia="Cambria Math" w:hAnsi="Cambria Math" w:cs="Cambria Math"/>
          <w:i/>
          <w:iCs/>
          <w:color w:val="000000"/>
        </w:rPr>
        <w:t>(φ*h)</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h</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b</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proofErr w:type="gramEnd"/>
      <w:r>
        <w:rPr>
          <w:rFonts w:ascii="Cambria Math" w:eastAsia="Cambria Math" w:hAnsi="Cambria Math" w:cs="Cambria Math"/>
          <w:i/>
          <w:iCs/>
          <w:color w:val="000000"/>
        </w:rPr>
        <w:t>)</w:t>
      </w:r>
    </w:p>
    <w:p w14:paraId="613C80B3" w14:textId="77777777" w:rsidR="00DF4DAC" w:rsidRDefault="00DF4DAC" w:rsidP="00DF4DAC">
      <w:pPr>
        <w:spacing w:after="240" w:line="384" w:lineRule="auto"/>
        <w:jc w:val="right"/>
      </w:pPr>
      <w:r>
        <w:rPr>
          <w:rFonts w:ascii="Cambria" w:eastAsia="Cambria" w:hAnsi="Cambria" w:cs="Cambria"/>
          <w:color w:val="333333"/>
          <w:sz w:val="22"/>
          <w:szCs w:val="22"/>
        </w:rPr>
        <w:t>(B.8)</w:t>
      </w:r>
    </w:p>
    <w:p w14:paraId="692237BB" w14:textId="77777777" w:rsidR="00DF4DAC" w:rsidRDefault="00DF4DAC" w:rsidP="00DF4DAC">
      <w:pPr>
        <w:spacing w:before="60" w:after="240" w:line="384" w:lineRule="auto"/>
        <w:jc w:val="both"/>
      </w:pPr>
      <w:r>
        <w:rPr>
          <w:rFonts w:ascii="Constantia" w:eastAsia="Constantia" w:hAnsi="Constantia" w:cs="Constantia"/>
          <w:color w:val="000000"/>
        </w:rPr>
        <w:t xml:space="preserve">The pullback metric (B.8) is positive definite (Riemannian) if and only if </w:t>
      </w:r>
      <w:r>
        <w:rPr>
          <w:rFonts w:ascii="Cambria Math" w:eastAsia="Cambria Math" w:hAnsi="Cambria Math" w:cs="Cambria Math"/>
          <w:i/>
          <w:iCs/>
          <w:color w:val="000000"/>
        </w:rPr>
        <w:t>φ</w:t>
      </w:r>
      <w:r>
        <w:rPr>
          <w:rFonts w:ascii="Constantia" w:eastAsia="Constantia" w:hAnsi="Constantia" w:cs="Constantia"/>
          <w:color w:val="000000"/>
        </w:rPr>
        <w:t xml:space="preserve"> is an immersion — so that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and no direction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collapsed to zero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51223E7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24DA753" w14:textId="77777777" w:rsidR="00DF4DAC" w:rsidRDefault="00DF4DAC" w:rsidP="00413B9A">
            <w:pPr>
              <w:spacing w:after="80" w:line="384" w:lineRule="auto"/>
              <w:jc w:val="both"/>
            </w:pPr>
            <w:r>
              <w:rPr>
                <w:rFonts w:ascii="Cambria" w:eastAsia="Cambria" w:hAnsi="Cambria" w:cs="Cambria"/>
                <w:b/>
                <w:bCs/>
                <w:color w:val="8B4513"/>
              </w:rPr>
              <w:t>ToE Application: The Obidi Metric as a Pullback</w:t>
            </w:r>
          </w:p>
          <w:p w14:paraId="5818F956" w14:textId="77777777" w:rsidR="00DF4DAC" w:rsidRDefault="00DF4DAC" w:rsidP="00413B9A">
            <w:pPr>
              <w:spacing w:after="160" w:line="384" w:lineRule="auto"/>
              <w:jc w:val="both"/>
            </w:pPr>
            <w:r>
              <w:rPr>
                <w:rFonts w:ascii="Constantia" w:eastAsia="Constantia" w:hAnsi="Constantia" w:cs="Constantia"/>
                <w:color w:val="000000"/>
              </w:rPr>
              <w:t xml:space="preserve">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information manifold Λ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subsequently modified by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Equation (B.8) is the explicit mathematical formula implementing the statement that "the spacetime metric is induced by the information geometry of the statistical manifold."</w:t>
            </w:r>
          </w:p>
        </w:tc>
      </w:tr>
    </w:tbl>
    <w:p w14:paraId="29C26BF7" w14:textId="77777777" w:rsidR="00DF4DAC" w:rsidRDefault="00DF4DAC" w:rsidP="00DF4DAC">
      <w:pPr>
        <w:spacing w:after="240"/>
      </w:pPr>
    </w:p>
    <w:p w14:paraId="22B4A053"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B.6 — The Lie Derivative</w:t>
      </w:r>
    </w:p>
    <w:p w14:paraId="06774F78"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X</w:t>
      </w:r>
      <w:r>
        <w:rPr>
          <w:rFonts w:ascii="Constantia" w:eastAsia="Constantia" w:hAnsi="Constantia" w:cs="Constantia"/>
          <w:color w:val="000000"/>
        </w:rPr>
        <w:t xml:space="preserve"> be a smooth vector field on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 M → M</w:t>
      </w:r>
      <w:r>
        <w:rPr>
          <w:rFonts w:ascii="Constantia" w:eastAsia="Constantia" w:hAnsi="Constantia" w:cs="Constantia"/>
          <w:color w:val="000000"/>
        </w:rPr>
        <w:t xml:space="preserve"> be its flow (the one-parameter family of diffeomorphisms generated by </w:t>
      </w:r>
      <w:r>
        <w:rPr>
          <w:rFonts w:ascii="Cambria Math" w:eastAsia="Cambria Math" w:hAnsi="Cambria Math" w:cs="Cambria Math"/>
          <w:i/>
          <w:iCs/>
          <w:color w:val="000000"/>
        </w:rPr>
        <w:t>X</w:t>
      </w:r>
      <w:r>
        <w:rPr>
          <w:rFonts w:ascii="Constantia" w:eastAsia="Constantia" w:hAnsi="Constantia" w:cs="Constantia"/>
          <w:color w:val="000000"/>
        </w:rPr>
        <w:t xml:space="preserve">). The </w:t>
      </w:r>
      <w:r>
        <w:rPr>
          <w:rFonts w:ascii="Constantia" w:eastAsia="Constantia" w:hAnsi="Constantia" w:cs="Constantia"/>
          <w:i/>
          <w:iCs/>
          <w:color w:val="000000"/>
        </w:rPr>
        <w:t>Lie derivative</w:t>
      </w:r>
      <w:r>
        <w:rPr>
          <w:rFonts w:ascii="Constantia" w:eastAsia="Constantia" w:hAnsi="Constantia" w:cs="Constantia"/>
          <w:color w:val="000000"/>
        </w:rPr>
        <w:t xml:space="preserve"> of a tensor field </w:t>
      </w:r>
      <w:r>
        <w:rPr>
          <w:rFonts w:ascii="Cambria Math" w:eastAsia="Cambria Math" w:hAnsi="Cambria Math" w:cs="Cambria Math"/>
          <w:i/>
          <w:iCs/>
          <w:color w:val="000000"/>
        </w:rPr>
        <w:t>T</w:t>
      </w:r>
      <w:r>
        <w:rPr>
          <w:rFonts w:ascii="Constantia" w:eastAsia="Constantia" w:hAnsi="Constantia" w:cs="Constantia"/>
          <w:color w:val="000000"/>
        </w:rPr>
        <w:t xml:space="preserve"> along </w:t>
      </w:r>
      <w:r>
        <w:rPr>
          <w:rFonts w:ascii="Cambria Math" w:eastAsia="Cambria Math" w:hAnsi="Cambria Math" w:cs="Cambria Math"/>
          <w:i/>
          <w:iCs/>
          <w:color w:val="000000"/>
        </w:rPr>
        <w:t>X</w:t>
      </w:r>
      <w:r>
        <w:rPr>
          <w:rFonts w:ascii="Constantia" w:eastAsia="Constantia" w:hAnsi="Constantia" w:cs="Constantia"/>
          <w:color w:val="000000"/>
        </w:rPr>
        <w:t xml:space="preserve"> is:</w:t>
      </w:r>
    </w:p>
    <w:p w14:paraId="2A3074B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 = lim</w:t>
      </w:r>
      <w:r>
        <w:rPr>
          <w:rFonts w:ascii="Constantia" w:eastAsia="Constantia" w:hAnsi="Constantia" w:cs="Constantia"/>
          <w:i/>
          <w:iCs/>
          <w:color w:val="000000"/>
          <w:vertAlign w:val="subscript"/>
        </w:rPr>
        <w:t>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)*T − T ] / t</w:t>
      </w:r>
    </w:p>
    <w:p w14:paraId="1FFADE03" w14:textId="77777777" w:rsidR="00DF4DAC" w:rsidRDefault="00DF4DAC" w:rsidP="00DF4DAC">
      <w:pPr>
        <w:spacing w:after="240" w:line="384" w:lineRule="auto"/>
        <w:jc w:val="right"/>
      </w:pPr>
      <w:r>
        <w:rPr>
          <w:rFonts w:ascii="Cambria" w:eastAsia="Cambria" w:hAnsi="Cambria" w:cs="Cambria"/>
          <w:color w:val="333333"/>
          <w:sz w:val="22"/>
          <w:szCs w:val="22"/>
        </w:rPr>
        <w:t>(B.9)</w:t>
      </w:r>
    </w:p>
    <w:p w14:paraId="7623D5C7" w14:textId="77777777" w:rsidR="00DF4DAC" w:rsidRDefault="00DF4DAC" w:rsidP="00DF4DAC">
      <w:pPr>
        <w:spacing w:before="60" w:after="240" w:line="384" w:lineRule="auto"/>
        <w:jc w:val="both"/>
      </w:pPr>
      <w:r>
        <w:rPr>
          <w:rFonts w:ascii="Constantia" w:eastAsia="Constantia" w:hAnsi="Constantia" w:cs="Constantia"/>
          <w:color w:val="000000"/>
        </w:rPr>
        <w:t xml:space="preserve">For a covariant (0,2)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the coordinate expression of the Lie derivative is:</w:t>
      </w:r>
    </w:p>
    <w:p w14:paraId="57CD3870"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p>
    <w:p w14:paraId="76FB1858" w14:textId="77777777" w:rsidR="00DF4DAC" w:rsidRDefault="00DF4DAC" w:rsidP="00DF4DAC">
      <w:pPr>
        <w:spacing w:after="240" w:line="384" w:lineRule="auto"/>
        <w:jc w:val="right"/>
      </w:pPr>
      <w:r>
        <w:rPr>
          <w:rFonts w:ascii="Cambria" w:eastAsia="Cambria" w:hAnsi="Cambria" w:cs="Cambria"/>
          <w:color w:val="333333"/>
          <w:sz w:val="22"/>
          <w:szCs w:val="22"/>
        </w:rPr>
        <w:t>(B.10)</w:t>
      </w:r>
    </w:p>
    <w:p w14:paraId="19E1EB3F" w14:textId="77777777" w:rsidR="00DF4DAC" w:rsidRDefault="00DF4DAC" w:rsidP="00DF4DAC">
      <w:pPr>
        <w:spacing w:before="60" w:after="240" w:line="384" w:lineRule="auto"/>
        <w:jc w:val="both"/>
      </w:pPr>
      <w:r>
        <w:rPr>
          <w:rFonts w:ascii="Constantia" w:eastAsia="Constantia" w:hAnsi="Constantia" w:cs="Constantia"/>
          <w:color w:val="000000"/>
        </w:rPr>
        <w:t xml:space="preserve">For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using the Levi-Civita connection (see Appendix D), the Lie derivative takes the particularly important form:</w:t>
      </w:r>
    </w:p>
    <w:p w14:paraId="0B0A8C5B"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2∇</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p>
    <w:p w14:paraId="2EB748F0" w14:textId="77777777" w:rsidR="00DF4DAC" w:rsidRDefault="00DF4DAC" w:rsidP="00DF4DAC">
      <w:pPr>
        <w:spacing w:after="240" w:line="384" w:lineRule="auto"/>
        <w:jc w:val="right"/>
      </w:pPr>
      <w:r>
        <w:rPr>
          <w:rFonts w:ascii="Cambria" w:eastAsia="Cambria" w:hAnsi="Cambria" w:cs="Cambria"/>
          <w:color w:val="333333"/>
          <w:sz w:val="22"/>
          <w:szCs w:val="22"/>
        </w:rPr>
        <w:t>(B.11)</w:t>
      </w:r>
    </w:p>
    <w:p w14:paraId="4875FCC6" w14:textId="77777777" w:rsidR="00DF4DAC" w:rsidRDefault="00DF4DAC" w:rsidP="00DF4DAC">
      <w:pPr>
        <w:spacing w:before="60" w:after="240" w:line="384" w:lineRule="auto"/>
        <w:jc w:val="both"/>
      </w:pPr>
      <w:r>
        <w:rPr>
          <w:rFonts w:ascii="Constantia" w:eastAsia="Constantia" w:hAnsi="Constantia" w:cs="Constantia"/>
          <w:color w:val="000000"/>
        </w:rPr>
        <w:t xml:space="preserve">A vector field </w:t>
      </w:r>
      <w:r>
        <w:rPr>
          <w:rFonts w:ascii="Cambria Math" w:eastAsia="Cambria Math" w:hAnsi="Cambria Math" w:cs="Cambria Math"/>
          <w:i/>
          <w:iCs/>
          <w:color w:val="000000"/>
        </w:rPr>
        <w:t>X</w:t>
      </w:r>
      <w:r>
        <w:rPr>
          <w:rFonts w:ascii="Constantia" w:eastAsia="Constantia" w:hAnsi="Constantia" w:cs="Constantia"/>
          <w:color w:val="000000"/>
        </w:rPr>
        <w:t xml:space="preserve"> is a </w:t>
      </w:r>
      <w:r>
        <w:rPr>
          <w:rFonts w:ascii="Constantia" w:eastAsia="Constantia" w:hAnsi="Constantia" w:cs="Constantia"/>
          <w:i/>
          <w:iCs/>
          <w:color w:val="000000"/>
        </w:rPr>
        <w:t>Killing vector field</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i.e., if:</w:t>
      </w:r>
    </w:p>
    <w:p w14:paraId="716F0CBF"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0 (Killing's equation)</w:t>
      </w:r>
    </w:p>
    <w:p w14:paraId="4C48ECE7" w14:textId="77777777" w:rsidR="00DF4DAC" w:rsidRDefault="00DF4DAC" w:rsidP="00DF4DAC">
      <w:pPr>
        <w:spacing w:after="240" w:line="384" w:lineRule="auto"/>
        <w:jc w:val="right"/>
      </w:pPr>
      <w:r>
        <w:rPr>
          <w:rFonts w:ascii="Cambria" w:eastAsia="Cambria" w:hAnsi="Cambria" w:cs="Cambria"/>
          <w:color w:val="333333"/>
          <w:sz w:val="22"/>
          <w:szCs w:val="22"/>
        </w:rPr>
        <w:t>(B.12)</w:t>
      </w:r>
    </w:p>
    <w:p w14:paraId="24B53AF4" w14:textId="77777777" w:rsidR="00DF4DAC" w:rsidRDefault="00DF4DAC" w:rsidP="00DF4DAC">
      <w:pPr>
        <w:spacing w:before="60" w:after="240" w:line="384" w:lineRule="auto"/>
        <w:jc w:val="both"/>
      </w:pPr>
      <w:r>
        <w:rPr>
          <w:rFonts w:ascii="Constantia" w:eastAsia="Constantia" w:hAnsi="Constantia" w:cs="Constantia"/>
          <w:color w:val="000000"/>
        </w:rPr>
        <w:t xml:space="preserve">Killing vector fields generate </w:t>
      </w:r>
      <w:r>
        <w:rPr>
          <w:rFonts w:ascii="Constantia" w:eastAsia="Constantia" w:hAnsi="Constantia" w:cs="Constantia"/>
          <w:i/>
          <w:iCs/>
          <w:color w:val="000000"/>
        </w:rPr>
        <w:t>isometries</w:t>
      </w:r>
      <w:r>
        <w:rPr>
          <w:rFonts w:ascii="Constantia" w:eastAsia="Constantia" w:hAnsi="Constantia" w:cs="Constantia"/>
          <w:color w:val="000000"/>
        </w:rPr>
        <w:t xml:space="preserve"> — diffeomorphisms that preserve the metric. By Noether's theorem, each Killing vector field corresponds to a conserved current. The classical conservation laws of energy (time translation invariance: </w:t>
      </w:r>
      <w:r>
        <w:rPr>
          <w:rFonts w:ascii="Cambria Math" w:eastAsia="Cambria Math" w:hAnsi="Cambria Math" w:cs="Cambria Math"/>
          <w:i/>
          <w:iCs/>
          <w:color w:val="000000"/>
        </w:rPr>
        <w:t>X = ∂/∂t</w:t>
      </w:r>
      <w:r>
        <w:rPr>
          <w:rFonts w:ascii="Constantia" w:eastAsia="Constantia" w:hAnsi="Constantia" w:cs="Constantia"/>
          <w:color w:val="000000"/>
        </w:rPr>
        <w:t xml:space="preserve">), linear momentum (spatial translation invariance: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i</w:t>
      </w:r>
      <w:r>
        <w:rPr>
          <w:rFonts w:ascii="Constantia" w:eastAsia="Constantia" w:hAnsi="Constantia" w:cs="Constantia"/>
          <w:color w:val="000000"/>
        </w:rPr>
        <w:t>), and angular momentum (rotational invariance) all correspond to Killing vectors of the Minkowski metric.</w:t>
      </w:r>
    </w:p>
    <w:p w14:paraId="57A35EBB" w14:textId="77777777" w:rsidR="00DF4DAC" w:rsidRDefault="00DF4DAC" w:rsidP="00DF4DAC">
      <w:pPr>
        <w:spacing w:before="60" w:after="240" w:line="384" w:lineRule="auto"/>
        <w:jc w:val="both"/>
      </w:pPr>
      <w:r>
        <w:rPr>
          <w:rFonts w:ascii="Constantia" w:eastAsia="Constantia" w:hAnsi="Constantia" w:cs="Constantia"/>
          <w:b/>
          <w:bCs/>
          <w:color w:val="000000"/>
        </w:rPr>
        <w:t>In ToE:</w:t>
      </w:r>
      <w:r>
        <w:rPr>
          <w:rFonts w:ascii="Constantia" w:eastAsia="Constantia" w:hAnsi="Constantia" w:cs="Constantia"/>
          <w:color w:val="000000"/>
        </w:rPr>
        <w:t xml:space="preserve"> The Entropic Noether Principle (ENP) states that every symmetry of the Obidi Action — formulated as a diffeomorphism of the statistical manifold leaving the action </w:t>
      </w:r>
      <w:r>
        <w:rPr>
          <w:rFonts w:ascii="Constantia" w:eastAsia="Constantia" w:hAnsi="Constantia" w:cs="Constantia"/>
          <w:color w:val="000000"/>
        </w:rPr>
        <w:lastRenderedPageBreak/>
        <w:t>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14:paraId="31761FB3" w14:textId="77777777" w:rsidR="00DF4DAC" w:rsidRDefault="00DF4DAC" w:rsidP="00DF4DAC">
      <w:pPr>
        <w:pBdr>
          <w:bottom w:val="single" w:sz="6" w:space="0" w:color="000000"/>
        </w:pBdr>
        <w:spacing w:before="240" w:after="240"/>
      </w:pPr>
    </w:p>
    <w:p w14:paraId="50742415" w14:textId="77777777" w:rsidR="00D472E9" w:rsidRPr="00D472E9" w:rsidRDefault="00DF4DAC" w:rsidP="00D472E9">
      <w:pPr>
        <w:pStyle w:val="Heading1"/>
        <w:rPr>
          <w:rFonts w:eastAsia="Cambria" w:cs="Cambria"/>
          <w:b w:val="0"/>
          <w:bCs w:val="0"/>
          <w:color w:val="215E99" w:themeColor="text2" w:themeTint="BF"/>
          <w:sz w:val="34"/>
          <w:szCs w:val="34"/>
        </w:rPr>
      </w:pPr>
      <w:r w:rsidRPr="00D472E9">
        <w:rPr>
          <w:rStyle w:val="Heading1Char"/>
          <w:rFonts w:ascii="Cambria" w:hAnsi="Cambria"/>
          <w:b/>
          <w:bCs/>
          <w:color w:val="215E99" w:themeColor="text2" w:themeTint="BF"/>
        </w:rPr>
        <w:t>Appendix C — Supplementing §4.1</w:t>
      </w:r>
      <w:r w:rsidRPr="00D472E9">
        <w:rPr>
          <w:rStyle w:val="Heading1Char"/>
          <w:rFonts w:ascii="Cambria" w:hAnsi="Cambria"/>
          <w:b/>
          <w:bCs/>
          <w:color w:val="215E99" w:themeColor="text2" w:themeTint="BF"/>
        </w:rPr>
        <w:br/>
      </w:r>
      <w:r w:rsidRPr="00D472E9">
        <w:rPr>
          <w:rFonts w:eastAsia="Cambria" w:cs="Cambria"/>
          <w:b w:val="0"/>
          <w:bCs w:val="0"/>
          <w:color w:val="215E99" w:themeColor="text2" w:themeTint="BF"/>
          <w:sz w:val="34"/>
          <w:szCs w:val="34"/>
        </w:rPr>
        <w:t xml:space="preserve"> </w:t>
      </w:r>
    </w:p>
    <w:p w14:paraId="1BAAE1DB" w14:textId="6058F9CD"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 xml:space="preserve">Scalars, Vectors, </w:t>
      </w:r>
      <w:proofErr w:type="spellStart"/>
      <w:r w:rsidRPr="00D472E9">
        <w:rPr>
          <w:rFonts w:ascii="Cambria" w:hAnsi="Cambria"/>
          <w:i/>
          <w:iCs/>
          <w:color w:val="215E99" w:themeColor="text2" w:themeTint="BF"/>
        </w:rPr>
        <w:t>Covectors</w:t>
      </w:r>
      <w:proofErr w:type="spellEnd"/>
      <w:r w:rsidRPr="00D472E9">
        <w:rPr>
          <w:rFonts w:ascii="Cambria" w:hAnsi="Cambria"/>
          <w:i/>
          <w:iCs/>
          <w:color w:val="215E99" w:themeColor="text2" w:themeTint="BF"/>
        </w:rPr>
        <w:t xml:space="preserve"> — A Unified Algebraic View</w:t>
      </w:r>
    </w:p>
    <w:p w14:paraId="05A76182" w14:textId="77777777" w:rsidR="00DF4DAC" w:rsidRDefault="00DF4DAC" w:rsidP="00DF4DAC">
      <w:pPr>
        <w:pBdr>
          <w:bottom w:val="single" w:sz="6" w:space="0" w:color="8B4513"/>
        </w:pBdr>
        <w:spacing w:before="240" w:after="240"/>
      </w:pPr>
    </w:p>
    <w:p w14:paraId="01546EA1"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C.1 — The Algebra of Tensor Products</w:t>
      </w:r>
    </w:p>
    <w:p w14:paraId="1F24C505" w14:textId="77777777" w:rsidR="00DF4DAC" w:rsidRDefault="00DF4DAC" w:rsidP="00DF4DAC">
      <w:pPr>
        <w:spacing w:before="60" w:after="240" w:line="384" w:lineRule="auto"/>
        <w:jc w:val="both"/>
      </w:pPr>
      <w:r>
        <w:rPr>
          <w:rFonts w:ascii="Constantia" w:eastAsia="Constantia" w:hAnsi="Constantia" w:cs="Constantia"/>
          <w:color w:val="000000"/>
        </w:rPr>
        <w:t xml:space="preserve">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a smooth manifold </w:t>
      </w:r>
      <w:r>
        <w:rPr>
          <w:rFonts w:ascii="Cambria Math" w:eastAsia="Cambria Math" w:hAnsi="Cambria Math" w:cs="Cambria Math"/>
          <w:i/>
          <w:iCs/>
          <w:color w:val="000000"/>
        </w:rPr>
        <w:t>M</w:t>
      </w:r>
      <w:r>
        <w:rPr>
          <w:rFonts w:ascii="Constantia" w:eastAsia="Constantia" w:hAnsi="Constantia" w:cs="Constantia"/>
          <w:color w:val="000000"/>
        </w:rPr>
        <w:t xml:space="preserve"> (dim </w:t>
      </w:r>
      <w:r>
        <w:rPr>
          <w:rFonts w:ascii="Cambria Math" w:eastAsia="Cambria Math" w:hAnsi="Cambria Math" w:cs="Cambria Math"/>
          <w:i/>
          <w:iCs/>
          <w:color w:val="000000"/>
        </w:rPr>
        <w:t>n</w:t>
      </w:r>
      <w:r>
        <w:rPr>
          <w:rFonts w:ascii="Constantia" w:eastAsia="Constantia" w:hAnsi="Constantia" w:cs="Constantia"/>
          <w:color w:val="000000"/>
        </w:rPr>
        <w:t xml:space="preserve">), two canonical vector spaces are defined: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w:t>
      </w:r>
      <w:proofErr w:type="spellStart"/>
      <w:r>
        <w:rPr>
          <w:rFonts w:ascii="Constantia" w:eastAsia="Constantia" w:hAnsi="Constantia" w:cs="Constantia"/>
          <w:color w:val="000000"/>
        </w:rPr>
        <w:t>basis</w:t>
      </w:r>
      <w:proofErr w:type="spellEnd"/>
      <w:r>
        <w:rPr>
          <w:rFonts w:ascii="Constantia" w:eastAsia="Constantia" w:hAnsi="Constantia" w:cs="Constantia"/>
          <w:color w:val="000000"/>
        </w:rPr>
        <w:t xml:space="preserve"> vectors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and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dual basis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These spaces form a </w:t>
      </w:r>
      <w:r>
        <w:rPr>
          <w:rFonts w:ascii="Constantia" w:eastAsia="Constantia" w:hAnsi="Constantia" w:cs="Constantia"/>
          <w:i/>
          <w:iCs/>
          <w:color w:val="000000"/>
        </w:rPr>
        <w:t>dual pair</w:t>
      </w:r>
      <w:r>
        <w:rPr>
          <w:rFonts w:ascii="Constantia" w:eastAsia="Constantia" w:hAnsi="Constantia" w:cs="Constantia"/>
          <w:color w:val="000000"/>
        </w:rPr>
        <w:t xml:space="preserve"> under the natural bilinear pairing:</w:t>
      </w:r>
    </w:p>
    <w:p w14:paraId="60A722F0" w14:textId="77777777" w:rsidR="00DF4DAC" w:rsidRDefault="00DF4DAC" w:rsidP="00DF4DAC">
      <w:pPr>
        <w:spacing w:after="240" w:line="384" w:lineRule="auto"/>
        <w:jc w:val="center"/>
      </w:pPr>
      <w:r>
        <w:rPr>
          <w:rFonts w:ascii="Cambria Math" w:eastAsia="Cambria Math" w:hAnsi="Cambria Math" w:cs="Cambria Math"/>
          <w:i/>
          <w:iCs/>
          <w:color w:val="000000"/>
        </w:rPr>
        <w:t>⟨ω, X⟩ = ω(X) ∈ ℝ, ω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X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p>
    <w:p w14:paraId="06F43987" w14:textId="77777777" w:rsidR="00DF4DAC" w:rsidRDefault="00DF4DAC" w:rsidP="00DF4DAC">
      <w:pPr>
        <w:spacing w:after="240" w:line="384" w:lineRule="auto"/>
        <w:jc w:val="right"/>
      </w:pPr>
      <w:r>
        <w:rPr>
          <w:rFonts w:ascii="Cambria" w:eastAsia="Cambria" w:hAnsi="Cambria" w:cs="Cambria"/>
          <w:color w:val="333333"/>
          <w:sz w:val="22"/>
          <w:szCs w:val="22"/>
        </w:rPr>
        <w:t>(C.1)</w:t>
      </w:r>
    </w:p>
    <w:p w14:paraId="624FB43A" w14:textId="77777777" w:rsidR="00DF4DAC" w:rsidRDefault="00DF4DAC" w:rsidP="00DF4DAC">
      <w:pPr>
        <w:spacing w:before="60" w:after="240" w:line="384" w:lineRule="auto"/>
        <w:jc w:val="both"/>
      </w:pPr>
      <w:r>
        <w:rPr>
          <w:rFonts w:ascii="Constantia" w:eastAsia="Constantia" w:hAnsi="Constantia" w:cs="Constantia"/>
          <w:color w:val="000000"/>
        </w:rPr>
        <w:t xml:space="preserve">This pairing is bilinear and non-degenerate. Algebraically,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dual vector space. In </w:t>
      </w:r>
      <w:proofErr w:type="gramStart"/>
      <w:r>
        <w:rPr>
          <w:rFonts w:ascii="Constantia" w:eastAsia="Constantia" w:hAnsi="Constantia" w:cs="Constantia"/>
          <w:color w:val="000000"/>
        </w:rPr>
        <w:t xml:space="preserve">coordinates: </w:t>
      </w:r>
      <w:r>
        <w:rPr>
          <w:rFonts w:ascii="Cambria Math" w:eastAsia="Cambria Math" w:hAnsi="Cambria Math" w:cs="Cambria Math"/>
          <w:i/>
          <w:iCs/>
          <w:color w:val="000000"/>
        </w:rPr>
        <w:t>⟨</w:t>
      </w:r>
      <w:proofErr w:type="spellStart"/>
      <w:proofErr w:type="gramEnd"/>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26C1FA27"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algebra of tensors at </w:t>
      </w:r>
      <w:r>
        <w:rPr>
          <w:rFonts w:ascii="Cambria Math" w:eastAsia="Cambria Math" w:hAnsi="Cambria Math" w:cs="Cambria Math"/>
          <w:i/>
          <w:iCs/>
          <w:color w:val="000000"/>
        </w:rPr>
        <w:t>p</w:t>
      </w:r>
      <w:r>
        <w:rPr>
          <w:rFonts w:ascii="Constantia" w:eastAsia="Constantia" w:hAnsi="Constantia" w:cs="Constantia"/>
          <w:color w:val="000000"/>
        </w:rPr>
        <w:t xml:space="preserve"> is constructed by taking tensor products. The space of type </w:t>
      </w:r>
      <w:r>
        <w:rPr>
          <w:rFonts w:ascii="Cambria Math" w:eastAsia="Cambria Math" w:hAnsi="Cambria Math" w:cs="Cambria Math"/>
          <w:i/>
          <w:iCs/>
          <w:color w:val="000000"/>
        </w:rPr>
        <w:t>(r, s)</w:t>
      </w:r>
      <w:r>
        <w:rPr>
          <w:rFonts w:ascii="Constantia" w:eastAsia="Constantia" w:hAnsi="Constantia" w:cs="Constantia"/>
          <w:color w:val="000000"/>
        </w:rPr>
        <w:t xml:space="preserve"> tensors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7AA65EEA"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(r copies)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(s copies)</w:t>
      </w:r>
    </w:p>
    <w:p w14:paraId="5B94326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(C.2)</w:t>
      </w:r>
    </w:p>
    <w:p w14:paraId="5F5EECA4" w14:textId="77777777" w:rsidR="00DF4DAC" w:rsidRDefault="00DF4DAC" w:rsidP="00DF4DAC">
      <w:pPr>
        <w:spacing w:before="60" w:after="240" w:line="384" w:lineRule="auto"/>
        <w:jc w:val="both"/>
      </w:pPr>
      <w:r>
        <w:rPr>
          <w:rFonts w:ascii="Constantia" w:eastAsia="Constantia" w:hAnsi="Constantia" w:cs="Constantia"/>
          <w:color w:val="000000"/>
        </w:rPr>
        <w:t xml:space="preserve">This space has dimension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and possesses a basis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r>
        <w:rPr>
          <w:rFonts w:ascii="Constantia" w:eastAsia="Constantia" w:hAnsi="Constantia" w:cs="Constantia"/>
          <w:color w:val="000000"/>
        </w:rPr>
        <w:t xml:space="preserve">. A general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has components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in this basis.</w:t>
      </w:r>
    </w:p>
    <w:p w14:paraId="57A92B2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C.2 — The Universal Property of the Tensor Product</w:t>
      </w:r>
    </w:p>
    <w:p w14:paraId="0FE8DC92" w14:textId="77777777" w:rsidR="00DF4DAC" w:rsidRDefault="00DF4DAC" w:rsidP="00DF4DAC">
      <w:pPr>
        <w:spacing w:before="60" w:after="240" w:line="384" w:lineRule="auto"/>
        <w:jc w:val="both"/>
      </w:pPr>
      <w:r>
        <w:rPr>
          <w:rFonts w:ascii="Constantia" w:eastAsia="Constantia" w:hAnsi="Constantia" w:cs="Constantia"/>
          <w:color w:val="000000"/>
        </w:rPr>
        <w:t xml:space="preserve">The tensor product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characterized (up to canonical isomorphism) by the following universal property:</w:t>
      </w:r>
    </w:p>
    <w:p w14:paraId="7362945E"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24EC3C9"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7E2D75B" w14:textId="77777777" w:rsidR="00DF4DAC" w:rsidRDefault="00DF4DAC" w:rsidP="00413B9A">
            <w:pPr>
              <w:spacing w:after="120" w:line="384" w:lineRule="auto"/>
              <w:jc w:val="both"/>
            </w:pPr>
            <w:r>
              <w:rPr>
                <w:rFonts w:ascii="Cambria" w:eastAsia="Cambria" w:hAnsi="Cambria" w:cs="Cambria"/>
                <w:b/>
                <w:bCs/>
                <w:color w:val="8B4513"/>
              </w:rPr>
              <w:t>Universal Property of the Tensor Product</w:t>
            </w:r>
          </w:p>
          <w:p w14:paraId="446C859D" w14:textId="77777777" w:rsidR="00DF4DAC" w:rsidRDefault="00DF4DAC" w:rsidP="00413B9A">
            <w:pPr>
              <w:spacing w:after="160" w:line="384" w:lineRule="auto"/>
              <w:jc w:val="both"/>
            </w:pPr>
            <w:r>
              <w:rPr>
                <w:rFonts w:ascii="Constantia" w:eastAsia="Constantia" w:hAnsi="Constantia" w:cs="Constantia"/>
                <w:color w:val="000000"/>
              </w:rPr>
              <w:t xml:space="preserve">For any bilinear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to any vector space </w:t>
            </w:r>
            <w:r>
              <w:rPr>
                <w:rFonts w:ascii="Cambria Math" w:eastAsia="Cambria Math" w:hAnsi="Cambria Math" w:cs="Cambria Math"/>
                <w:i/>
                <w:iCs/>
                <w:color w:val="000000"/>
              </w:rPr>
              <w:t>V</w:t>
            </w:r>
            <w:r>
              <w:rPr>
                <w:rFonts w:ascii="Constantia" w:eastAsia="Constantia" w:hAnsi="Constantia" w:cs="Constantia"/>
                <w:color w:val="000000"/>
              </w:rPr>
              <w:t xml:space="preserve">, there exists a unique 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such that </w:t>
            </w:r>
            <w:r>
              <w:rPr>
                <w:rFonts w:ascii="Cambria Math" w:eastAsia="Cambria Math" w:hAnsi="Cambria Math" w:cs="Cambria Math"/>
                <w:i/>
                <w:iCs/>
                <w:color w:val="000000"/>
              </w:rPr>
              <w:t>B = B̃ ∘ ⊗</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canonical bilinear map sending </w:t>
            </w:r>
            <w:r>
              <w:rPr>
                <w:rFonts w:ascii="Cambria Math" w:eastAsia="Cambria Math" w:hAnsi="Cambria Math" w:cs="Cambria Math"/>
                <w:i/>
                <w:iCs/>
                <w:color w:val="000000"/>
              </w:rPr>
              <w:t>(X, ω)</w:t>
            </w:r>
            <w:r>
              <w:rPr>
                <w:rFonts w:ascii="Constantia" w:eastAsia="Constantia" w:hAnsi="Constantia" w:cs="Constantia"/>
                <w:color w:val="000000"/>
              </w:rPr>
              <w:t xml:space="preserve"> to </w:t>
            </w:r>
            <w:r>
              <w:rPr>
                <w:rFonts w:ascii="Cambria Math" w:eastAsia="Cambria Math" w:hAnsi="Cambria Math" w:cs="Cambria Math"/>
                <w:i/>
                <w:iCs/>
                <w:color w:val="000000"/>
              </w:rPr>
              <w:t>X ⊗ ω</w:t>
            </w:r>
            <w:r>
              <w:rPr>
                <w:rFonts w:ascii="Constantia" w:eastAsia="Constantia" w:hAnsi="Constantia" w:cs="Constantia"/>
                <w:color w:val="000000"/>
              </w:rPr>
              <w:t>.</w:t>
            </w:r>
          </w:p>
        </w:tc>
      </w:tr>
    </w:tbl>
    <w:p w14:paraId="72B9B123" w14:textId="77777777" w:rsidR="00DF4DAC" w:rsidRDefault="00DF4DAC" w:rsidP="00DF4DAC">
      <w:pPr>
        <w:spacing w:after="240"/>
      </w:pPr>
    </w:p>
    <w:p w14:paraId="58CD719E" w14:textId="77777777" w:rsidR="00DF4DAC" w:rsidRDefault="00DF4DAC" w:rsidP="00DF4DAC">
      <w:pPr>
        <w:spacing w:before="60" w:after="240" w:line="384" w:lineRule="auto"/>
        <w:jc w:val="both"/>
      </w:pPr>
      <w:r>
        <w:rPr>
          <w:rFonts w:ascii="Constantia" w:eastAsia="Constantia" w:hAnsi="Constantia" w:cs="Constantia"/>
          <w:color w:val="000000"/>
        </w:rPr>
        <w:t xml:space="preserve">This universal property makes the tensor product </w:t>
      </w:r>
      <w:r>
        <w:rPr>
          <w:rFonts w:ascii="Constantia" w:eastAsia="Constantia" w:hAnsi="Constantia" w:cs="Constantia"/>
          <w:i/>
          <w:iCs/>
          <w:color w:val="000000"/>
        </w:rPr>
        <w:t>canonical</w:t>
      </w:r>
      <w:r>
        <w:rPr>
          <w:rFonts w:ascii="Constantia" w:eastAsia="Constantia" w:hAnsi="Constantia" w:cs="Constantia"/>
          <w:color w:val="000000"/>
        </w:rPr>
        <w:t>: it is the most efficient way to linearize bilinear maps. The physical significance is that all bilinear pairings in physics (inner products, contractions, couplings) factor canonically through tensor products — this is why tensors are the natural language of physical law.</w:t>
      </w:r>
    </w:p>
    <w:p w14:paraId="5C8C956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C.3 — Unified Classification Table</w:t>
      </w:r>
    </w:p>
    <w:p w14:paraId="184DB7C4"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72"/>
        <w:gridCol w:w="2648"/>
        <w:gridCol w:w="1713"/>
        <w:gridCol w:w="1468"/>
        <w:gridCol w:w="2649"/>
      </w:tblGrid>
      <w:tr w:rsidR="00DF4DAC" w14:paraId="67B1F82D"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788F9804" w14:textId="77777777" w:rsidR="00DF4DAC" w:rsidRDefault="00DF4DAC" w:rsidP="00413B9A">
            <w:r>
              <w:rPr>
                <w:rFonts w:ascii="Cambria" w:eastAsia="Cambria" w:hAnsi="Cambria" w:cs="Cambria"/>
                <w:b/>
                <w:bCs/>
                <w:color w:val="000000"/>
              </w:rPr>
              <w:t>Type</w:t>
            </w:r>
          </w:p>
        </w:tc>
        <w:tc>
          <w:tcPr>
            <w:tcW w:w="1500" w:type="pct"/>
            <w:shd w:val="clear" w:color="auto" w:fill="F5E6D3"/>
            <w:tcMar>
              <w:top w:w="90" w:type="dxa"/>
              <w:left w:w="135" w:type="dxa"/>
              <w:bottom w:w="90" w:type="dxa"/>
              <w:right w:w="135" w:type="dxa"/>
            </w:tcMar>
          </w:tcPr>
          <w:p w14:paraId="37C7CC09" w14:textId="77777777" w:rsidR="00DF4DAC" w:rsidRDefault="00DF4DAC" w:rsidP="00413B9A">
            <w:r>
              <w:rPr>
                <w:rFonts w:ascii="Cambria" w:eastAsia="Cambria" w:hAnsi="Cambria" w:cs="Cambria"/>
                <w:b/>
                <w:bCs/>
                <w:color w:val="000000"/>
              </w:rPr>
              <w:t>Name</w:t>
            </w:r>
          </w:p>
        </w:tc>
        <w:tc>
          <w:tcPr>
            <w:tcW w:w="1000" w:type="pct"/>
            <w:shd w:val="clear" w:color="auto" w:fill="F5E6D3"/>
            <w:tcMar>
              <w:top w:w="90" w:type="dxa"/>
              <w:left w:w="135" w:type="dxa"/>
              <w:bottom w:w="90" w:type="dxa"/>
              <w:right w:w="135" w:type="dxa"/>
            </w:tcMar>
          </w:tcPr>
          <w:p w14:paraId="06EB5568" w14:textId="77777777" w:rsidR="00DF4DAC" w:rsidRDefault="00DF4DAC" w:rsidP="00413B9A">
            <w:r>
              <w:rPr>
                <w:rFonts w:ascii="Cambria" w:eastAsia="Cambria" w:hAnsi="Cambria" w:cs="Cambria"/>
                <w:b/>
                <w:bCs/>
                <w:color w:val="000000"/>
              </w:rPr>
              <w:t>Index Slots</w:t>
            </w:r>
          </w:p>
        </w:tc>
        <w:tc>
          <w:tcPr>
            <w:tcW w:w="450" w:type="pct"/>
            <w:shd w:val="clear" w:color="auto" w:fill="F5E6D3"/>
            <w:tcMar>
              <w:top w:w="90" w:type="dxa"/>
              <w:left w:w="135" w:type="dxa"/>
              <w:bottom w:w="90" w:type="dxa"/>
              <w:right w:w="135" w:type="dxa"/>
            </w:tcMar>
          </w:tcPr>
          <w:p w14:paraId="0D382BFC" w14:textId="77777777" w:rsidR="00DF4DAC" w:rsidRDefault="00DF4DAC" w:rsidP="00413B9A">
            <w:r>
              <w:rPr>
                <w:rFonts w:ascii="Cambria" w:eastAsia="Cambria" w:hAnsi="Cambria" w:cs="Cambria"/>
                <w:b/>
                <w:bCs/>
                <w:color w:val="000000"/>
              </w:rPr>
              <w:t>Dimension</w:t>
            </w:r>
          </w:p>
        </w:tc>
        <w:tc>
          <w:tcPr>
            <w:tcW w:w="1500" w:type="pct"/>
            <w:shd w:val="clear" w:color="auto" w:fill="F5E6D3"/>
            <w:tcMar>
              <w:top w:w="90" w:type="dxa"/>
              <w:left w:w="135" w:type="dxa"/>
              <w:bottom w:w="90" w:type="dxa"/>
              <w:right w:w="135" w:type="dxa"/>
            </w:tcMar>
          </w:tcPr>
          <w:p w14:paraId="3EFC14AD" w14:textId="77777777" w:rsidR="00DF4DAC" w:rsidRDefault="00DF4DAC" w:rsidP="00413B9A">
            <w:r>
              <w:rPr>
                <w:rFonts w:ascii="Cambria" w:eastAsia="Cambria" w:hAnsi="Cambria" w:cs="Cambria"/>
                <w:b/>
                <w:bCs/>
                <w:color w:val="000000"/>
              </w:rPr>
              <w:t>Example in Physics</w:t>
            </w:r>
          </w:p>
        </w:tc>
      </w:tr>
      <w:tr w:rsidR="00DF4DAC" w14:paraId="014FAD49" w14:textId="77777777" w:rsidTr="00413B9A">
        <w:tblPrEx>
          <w:tblCellMar>
            <w:top w:w="0" w:type="dxa"/>
            <w:bottom w:w="0" w:type="dxa"/>
          </w:tblCellMar>
        </w:tblPrEx>
        <w:tc>
          <w:tcPr>
            <w:tcW w:w="550" w:type="pct"/>
            <w:tcMar>
              <w:top w:w="90" w:type="dxa"/>
              <w:left w:w="135" w:type="dxa"/>
              <w:bottom w:w="90" w:type="dxa"/>
              <w:right w:w="135" w:type="dxa"/>
            </w:tcMar>
          </w:tcPr>
          <w:p w14:paraId="318AD38E" w14:textId="77777777" w:rsidR="00DF4DAC" w:rsidRDefault="00DF4DAC" w:rsidP="00413B9A">
            <w:r>
              <w:rPr>
                <w:rFonts w:ascii="Cambria Math" w:eastAsia="Cambria Math" w:hAnsi="Cambria Math" w:cs="Cambria Math"/>
                <w:i/>
                <w:iCs/>
                <w:color w:val="000000"/>
              </w:rPr>
              <w:t>(0, 0)</w:t>
            </w:r>
          </w:p>
        </w:tc>
        <w:tc>
          <w:tcPr>
            <w:tcW w:w="1500" w:type="pct"/>
            <w:tcMar>
              <w:top w:w="90" w:type="dxa"/>
              <w:left w:w="135" w:type="dxa"/>
              <w:bottom w:w="90" w:type="dxa"/>
              <w:right w:w="135" w:type="dxa"/>
            </w:tcMar>
          </w:tcPr>
          <w:p w14:paraId="35E2B612" w14:textId="77777777" w:rsidR="00DF4DAC" w:rsidRDefault="00DF4DAC" w:rsidP="00413B9A">
            <w:r>
              <w:rPr>
                <w:rFonts w:ascii="Constantia" w:eastAsia="Constantia" w:hAnsi="Constantia" w:cs="Constantia"/>
                <w:color w:val="000000"/>
              </w:rPr>
              <w:t>Scalar</w:t>
            </w:r>
          </w:p>
        </w:tc>
        <w:tc>
          <w:tcPr>
            <w:tcW w:w="1000" w:type="pct"/>
            <w:tcMar>
              <w:top w:w="90" w:type="dxa"/>
              <w:left w:w="135" w:type="dxa"/>
              <w:bottom w:w="90" w:type="dxa"/>
              <w:right w:w="135" w:type="dxa"/>
            </w:tcMar>
          </w:tcPr>
          <w:p w14:paraId="556F8EF4" w14:textId="77777777" w:rsidR="00DF4DAC" w:rsidRDefault="00DF4DAC" w:rsidP="00413B9A">
            <w:r>
              <w:rPr>
                <w:rFonts w:ascii="Constantia" w:eastAsia="Constantia" w:hAnsi="Constantia" w:cs="Constantia"/>
                <w:color w:val="000000"/>
              </w:rPr>
              <w:t>None</w:t>
            </w:r>
          </w:p>
        </w:tc>
        <w:tc>
          <w:tcPr>
            <w:tcW w:w="450" w:type="pct"/>
            <w:tcMar>
              <w:top w:w="90" w:type="dxa"/>
              <w:left w:w="135" w:type="dxa"/>
              <w:bottom w:w="90" w:type="dxa"/>
              <w:right w:w="135" w:type="dxa"/>
            </w:tcMar>
          </w:tcPr>
          <w:p w14:paraId="33CC0C3F" w14:textId="77777777" w:rsidR="00DF4DAC" w:rsidRDefault="00DF4DAC" w:rsidP="00413B9A">
            <w:r>
              <w:rPr>
                <w:rFonts w:ascii="Constantia" w:eastAsia="Constantia" w:hAnsi="Constantia" w:cs="Constantia"/>
                <w:color w:val="000000"/>
              </w:rPr>
              <w:t>1</w:t>
            </w:r>
          </w:p>
        </w:tc>
        <w:tc>
          <w:tcPr>
            <w:tcW w:w="1500" w:type="pct"/>
            <w:tcMar>
              <w:top w:w="90" w:type="dxa"/>
              <w:left w:w="135" w:type="dxa"/>
              <w:bottom w:w="90" w:type="dxa"/>
              <w:right w:w="135" w:type="dxa"/>
            </w:tcMar>
          </w:tcPr>
          <w:p w14:paraId="35FE8C0D" w14:textId="77777777" w:rsidR="00DF4DAC" w:rsidRDefault="00DF4DAC" w:rsidP="00413B9A">
            <w:r>
              <w:rPr>
                <w:rFonts w:ascii="Constantia" w:eastAsia="Constantia" w:hAnsi="Constantia" w:cs="Constantia"/>
                <w:color w:val="000000"/>
              </w:rPr>
              <w:t xml:space="preserve">Temperature </w:t>
            </w:r>
            <w:r>
              <w:rPr>
                <w:rFonts w:ascii="Cambria Math" w:eastAsia="Cambria Math" w:hAnsi="Cambria Math" w:cs="Cambria Math"/>
                <w:i/>
                <w:iCs/>
                <w:color w:val="000000"/>
              </w:rPr>
              <w:t>T</w:t>
            </w:r>
            <w:r>
              <w:rPr>
                <w:rFonts w:ascii="Constantia" w:eastAsia="Constantia" w:hAnsi="Constantia" w:cs="Constantia"/>
                <w:color w:val="000000"/>
              </w:rPr>
              <w:t xml:space="preserve">, Entropy </w:t>
            </w:r>
            <w:r>
              <w:rPr>
                <w:rFonts w:ascii="Cambria Math" w:eastAsia="Cambria Math" w:hAnsi="Cambria Math" w:cs="Cambria Math"/>
                <w:i/>
                <w:iCs/>
                <w:color w:val="000000"/>
              </w:rPr>
              <w:t>S</w:t>
            </w:r>
            <w:r>
              <w:rPr>
                <w:rFonts w:ascii="Constantia" w:eastAsia="Constantia" w:hAnsi="Constantia" w:cs="Constantia"/>
                <w:color w:val="000000"/>
              </w:rPr>
              <w:t>, OCI = ln(2)</w:t>
            </w:r>
          </w:p>
        </w:tc>
      </w:tr>
      <w:tr w:rsidR="00DF4DAC" w14:paraId="1B16B711" w14:textId="77777777" w:rsidTr="00413B9A">
        <w:tblPrEx>
          <w:tblCellMar>
            <w:top w:w="0" w:type="dxa"/>
            <w:bottom w:w="0" w:type="dxa"/>
          </w:tblCellMar>
        </w:tblPrEx>
        <w:tc>
          <w:tcPr>
            <w:tcW w:w="550" w:type="pct"/>
            <w:tcMar>
              <w:top w:w="90" w:type="dxa"/>
              <w:left w:w="135" w:type="dxa"/>
              <w:bottom w:w="90" w:type="dxa"/>
              <w:right w:w="135" w:type="dxa"/>
            </w:tcMar>
          </w:tcPr>
          <w:p w14:paraId="68B785D6" w14:textId="77777777" w:rsidR="00DF4DAC" w:rsidRDefault="00DF4DAC" w:rsidP="00413B9A">
            <w:r>
              <w:rPr>
                <w:rFonts w:ascii="Cambria Math" w:eastAsia="Cambria Math" w:hAnsi="Cambria Math" w:cs="Cambria Math"/>
                <w:i/>
                <w:iCs/>
                <w:color w:val="000000"/>
              </w:rPr>
              <w:lastRenderedPageBreak/>
              <w:t>(1, 0)</w:t>
            </w:r>
          </w:p>
        </w:tc>
        <w:tc>
          <w:tcPr>
            <w:tcW w:w="1500" w:type="pct"/>
            <w:tcMar>
              <w:top w:w="90" w:type="dxa"/>
              <w:left w:w="135" w:type="dxa"/>
              <w:bottom w:w="90" w:type="dxa"/>
              <w:right w:w="135" w:type="dxa"/>
            </w:tcMar>
          </w:tcPr>
          <w:p w14:paraId="6396450C" w14:textId="77777777" w:rsidR="00DF4DAC" w:rsidRDefault="00DF4DAC" w:rsidP="00413B9A">
            <w:r>
              <w:rPr>
                <w:rFonts w:ascii="Constantia" w:eastAsia="Constantia" w:hAnsi="Constantia" w:cs="Constantia"/>
                <w:color w:val="000000"/>
              </w:rPr>
              <w:t>Vector / Contravariant vector</w:t>
            </w:r>
          </w:p>
        </w:tc>
        <w:tc>
          <w:tcPr>
            <w:tcW w:w="1000" w:type="pct"/>
            <w:tcMar>
              <w:top w:w="90" w:type="dxa"/>
              <w:left w:w="135" w:type="dxa"/>
              <w:bottom w:w="90" w:type="dxa"/>
              <w:right w:w="135" w:type="dxa"/>
            </w:tcMar>
          </w:tcPr>
          <w:p w14:paraId="16E3CEA7" w14:textId="77777777" w:rsidR="00DF4DAC" w:rsidRDefault="00DF4DAC" w:rsidP="00413B9A">
            <w:r>
              <w:rPr>
                <w:rFonts w:ascii="Constantia" w:eastAsia="Constantia" w:hAnsi="Constantia" w:cs="Constantia"/>
                <w:color w:val="000000"/>
              </w:rPr>
              <w:t xml:space="preserve">1 upper index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p>
        </w:tc>
        <w:tc>
          <w:tcPr>
            <w:tcW w:w="450" w:type="pct"/>
            <w:tcMar>
              <w:top w:w="90" w:type="dxa"/>
              <w:left w:w="135" w:type="dxa"/>
              <w:bottom w:w="90" w:type="dxa"/>
              <w:right w:w="135" w:type="dxa"/>
            </w:tcMar>
          </w:tcPr>
          <w:p w14:paraId="3C7BA8B9"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6F0482B1" w14:textId="77777777" w:rsidR="00DF4DAC" w:rsidRDefault="00DF4DAC" w:rsidP="00413B9A">
            <w:r>
              <w:rPr>
                <w:rFonts w:ascii="Constantia" w:eastAsia="Constantia" w:hAnsi="Constantia" w:cs="Constantia"/>
                <w:color w:val="000000"/>
              </w:rPr>
              <w:t xml:space="preserve">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r>
      <w:tr w:rsidR="00DF4DAC" w14:paraId="50A9544A" w14:textId="77777777" w:rsidTr="00413B9A">
        <w:tblPrEx>
          <w:tblCellMar>
            <w:top w:w="0" w:type="dxa"/>
            <w:bottom w:w="0" w:type="dxa"/>
          </w:tblCellMar>
        </w:tblPrEx>
        <w:tc>
          <w:tcPr>
            <w:tcW w:w="550" w:type="pct"/>
            <w:tcMar>
              <w:top w:w="90" w:type="dxa"/>
              <w:left w:w="135" w:type="dxa"/>
              <w:bottom w:w="90" w:type="dxa"/>
              <w:right w:w="135" w:type="dxa"/>
            </w:tcMar>
          </w:tcPr>
          <w:p w14:paraId="5179B6E8" w14:textId="77777777" w:rsidR="00DF4DAC" w:rsidRDefault="00DF4DAC" w:rsidP="00413B9A">
            <w:r>
              <w:rPr>
                <w:rFonts w:ascii="Cambria Math" w:eastAsia="Cambria Math" w:hAnsi="Cambria Math" w:cs="Cambria Math"/>
                <w:i/>
                <w:iCs/>
                <w:color w:val="000000"/>
              </w:rPr>
              <w:t>(0, 1)</w:t>
            </w:r>
          </w:p>
        </w:tc>
        <w:tc>
          <w:tcPr>
            <w:tcW w:w="1500" w:type="pct"/>
            <w:tcMar>
              <w:top w:w="90" w:type="dxa"/>
              <w:left w:w="135" w:type="dxa"/>
              <w:bottom w:w="90" w:type="dxa"/>
              <w:right w:w="135" w:type="dxa"/>
            </w:tcMar>
          </w:tcPr>
          <w:p w14:paraId="456AB0CE" w14:textId="77777777" w:rsidR="00DF4DAC" w:rsidRDefault="00DF4DAC" w:rsidP="00413B9A">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One-form / Covariant vector</w:t>
            </w:r>
          </w:p>
        </w:tc>
        <w:tc>
          <w:tcPr>
            <w:tcW w:w="1000" w:type="pct"/>
            <w:tcMar>
              <w:top w:w="90" w:type="dxa"/>
              <w:left w:w="135" w:type="dxa"/>
              <w:bottom w:w="90" w:type="dxa"/>
              <w:right w:w="135" w:type="dxa"/>
            </w:tcMar>
          </w:tcPr>
          <w:p w14:paraId="290DB677" w14:textId="77777777" w:rsidR="00DF4DAC" w:rsidRDefault="00DF4DAC" w:rsidP="00413B9A">
            <w:r>
              <w:rPr>
                <w:rFonts w:ascii="Constantia" w:eastAsia="Constantia" w:hAnsi="Constantia" w:cs="Constantia"/>
                <w:color w:val="000000"/>
              </w:rPr>
              <w:t xml:space="preserve">1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tc>
        <w:tc>
          <w:tcPr>
            <w:tcW w:w="450" w:type="pct"/>
            <w:tcMar>
              <w:top w:w="90" w:type="dxa"/>
              <w:left w:w="135" w:type="dxa"/>
              <w:bottom w:w="90" w:type="dxa"/>
              <w:right w:w="135" w:type="dxa"/>
            </w:tcMar>
          </w:tcPr>
          <w:p w14:paraId="0E1DAEBA"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23C4D197" w14:textId="77777777" w:rsidR="00DF4DAC" w:rsidRDefault="00DF4DAC" w:rsidP="00413B9A">
            <w:r>
              <w:rPr>
                <w:rFonts w:ascii="Constantia" w:eastAsia="Constantia" w:hAnsi="Constantia" w:cs="Constantia"/>
                <w:color w:val="000000"/>
              </w:rPr>
              <w:t xml:space="preserve">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p>
        </w:tc>
      </w:tr>
      <w:tr w:rsidR="00DF4DAC" w14:paraId="658CD912" w14:textId="77777777" w:rsidTr="00413B9A">
        <w:tblPrEx>
          <w:tblCellMar>
            <w:top w:w="0" w:type="dxa"/>
            <w:bottom w:w="0" w:type="dxa"/>
          </w:tblCellMar>
        </w:tblPrEx>
        <w:tc>
          <w:tcPr>
            <w:tcW w:w="550" w:type="pct"/>
            <w:tcMar>
              <w:top w:w="90" w:type="dxa"/>
              <w:left w:w="135" w:type="dxa"/>
              <w:bottom w:w="90" w:type="dxa"/>
              <w:right w:w="135" w:type="dxa"/>
            </w:tcMar>
          </w:tcPr>
          <w:p w14:paraId="0B136AD6" w14:textId="77777777" w:rsidR="00DF4DAC" w:rsidRDefault="00DF4DAC" w:rsidP="00413B9A">
            <w:r>
              <w:rPr>
                <w:rFonts w:ascii="Cambria Math" w:eastAsia="Cambria Math" w:hAnsi="Cambria Math" w:cs="Cambria Math"/>
                <w:i/>
                <w:iCs/>
                <w:color w:val="000000"/>
              </w:rPr>
              <w:t>(2, 0)</w:t>
            </w:r>
          </w:p>
        </w:tc>
        <w:tc>
          <w:tcPr>
            <w:tcW w:w="1500" w:type="pct"/>
            <w:tcMar>
              <w:top w:w="90" w:type="dxa"/>
              <w:left w:w="135" w:type="dxa"/>
              <w:bottom w:w="90" w:type="dxa"/>
              <w:right w:w="135" w:type="dxa"/>
            </w:tcMar>
          </w:tcPr>
          <w:p w14:paraId="02F63FF4" w14:textId="77777777" w:rsidR="00DF4DAC" w:rsidRDefault="00DF4DAC" w:rsidP="00413B9A">
            <w:r>
              <w:rPr>
                <w:rFonts w:ascii="Constantia" w:eastAsia="Constantia" w:hAnsi="Constantia" w:cs="Constantia"/>
                <w:color w:val="000000"/>
              </w:rPr>
              <w:t>Contravariant 2-tensor</w:t>
            </w:r>
          </w:p>
        </w:tc>
        <w:tc>
          <w:tcPr>
            <w:tcW w:w="1000" w:type="pct"/>
            <w:tcMar>
              <w:top w:w="90" w:type="dxa"/>
              <w:left w:w="135" w:type="dxa"/>
              <w:bottom w:w="90" w:type="dxa"/>
              <w:right w:w="135" w:type="dxa"/>
            </w:tcMar>
          </w:tcPr>
          <w:p w14:paraId="3C002D90" w14:textId="77777777" w:rsidR="00DF4DAC" w:rsidRDefault="00DF4DAC" w:rsidP="00413B9A">
            <w:r>
              <w:rPr>
                <w:rFonts w:ascii="Constantia" w:eastAsia="Constantia" w:hAnsi="Constantia" w:cs="Constantia"/>
                <w:color w:val="000000"/>
              </w:rPr>
              <w:t xml:space="preserve">2 upper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450" w:type="pct"/>
            <w:tcMar>
              <w:top w:w="90" w:type="dxa"/>
              <w:left w:w="135" w:type="dxa"/>
              <w:bottom w:w="90" w:type="dxa"/>
              <w:right w:w="135" w:type="dxa"/>
            </w:tcMar>
          </w:tcPr>
          <w:p w14:paraId="6DE0B073"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5FDE1307" w14:textId="77777777" w:rsidR="00DF4DAC" w:rsidRDefault="00DF4DAC" w:rsidP="00413B9A">
            <w:r>
              <w:rPr>
                <w:rFonts w:ascii="Constantia" w:eastAsia="Constantia" w:hAnsi="Constantia" w:cs="Constantia"/>
                <w:color w:val="000000"/>
              </w:rPr>
              <w:t xml:space="preserve">Inverse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tc>
      </w:tr>
      <w:tr w:rsidR="00DF4DAC" w14:paraId="4A01CEE9" w14:textId="77777777" w:rsidTr="00413B9A">
        <w:tblPrEx>
          <w:tblCellMar>
            <w:top w:w="0" w:type="dxa"/>
            <w:bottom w:w="0" w:type="dxa"/>
          </w:tblCellMar>
        </w:tblPrEx>
        <w:tc>
          <w:tcPr>
            <w:tcW w:w="550" w:type="pct"/>
            <w:tcMar>
              <w:top w:w="90" w:type="dxa"/>
              <w:left w:w="135" w:type="dxa"/>
              <w:bottom w:w="90" w:type="dxa"/>
              <w:right w:w="135" w:type="dxa"/>
            </w:tcMar>
          </w:tcPr>
          <w:p w14:paraId="67706619" w14:textId="77777777" w:rsidR="00DF4DAC" w:rsidRDefault="00DF4DAC" w:rsidP="00413B9A">
            <w:r>
              <w:rPr>
                <w:rFonts w:ascii="Cambria Math" w:eastAsia="Cambria Math" w:hAnsi="Cambria Math" w:cs="Cambria Math"/>
                <w:i/>
                <w:iCs/>
                <w:color w:val="000000"/>
              </w:rPr>
              <w:t>(0, 2)</w:t>
            </w:r>
          </w:p>
        </w:tc>
        <w:tc>
          <w:tcPr>
            <w:tcW w:w="1500" w:type="pct"/>
            <w:tcMar>
              <w:top w:w="90" w:type="dxa"/>
              <w:left w:w="135" w:type="dxa"/>
              <w:bottom w:w="90" w:type="dxa"/>
              <w:right w:w="135" w:type="dxa"/>
            </w:tcMar>
          </w:tcPr>
          <w:p w14:paraId="5E09AFC3" w14:textId="77777777" w:rsidR="00DF4DAC" w:rsidRDefault="00DF4DAC" w:rsidP="00413B9A">
            <w:r>
              <w:rPr>
                <w:rFonts w:ascii="Constantia" w:eastAsia="Constantia" w:hAnsi="Constantia" w:cs="Constantia"/>
                <w:color w:val="000000"/>
              </w:rPr>
              <w:t>Covariant 2-tensor</w:t>
            </w:r>
          </w:p>
        </w:tc>
        <w:tc>
          <w:tcPr>
            <w:tcW w:w="1000" w:type="pct"/>
            <w:tcMar>
              <w:top w:w="90" w:type="dxa"/>
              <w:left w:w="135" w:type="dxa"/>
              <w:bottom w:w="90" w:type="dxa"/>
              <w:right w:w="135" w:type="dxa"/>
            </w:tcMar>
          </w:tcPr>
          <w:p w14:paraId="34A8AE26" w14:textId="77777777" w:rsidR="00DF4DAC" w:rsidRDefault="00DF4DAC" w:rsidP="00413B9A">
            <w:r>
              <w:rPr>
                <w:rFonts w:ascii="Constantia" w:eastAsia="Constantia" w:hAnsi="Constantia" w:cs="Constantia"/>
                <w:color w:val="000000"/>
              </w:rPr>
              <w:t xml:space="preserve">2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p>
        </w:tc>
        <w:tc>
          <w:tcPr>
            <w:tcW w:w="450" w:type="pct"/>
            <w:tcMar>
              <w:top w:w="90" w:type="dxa"/>
              <w:left w:w="135" w:type="dxa"/>
              <w:bottom w:w="90" w:type="dxa"/>
              <w:right w:w="135" w:type="dxa"/>
            </w:tcMar>
          </w:tcPr>
          <w:p w14:paraId="462DA745"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6076D622" w14:textId="77777777" w:rsidR="00DF4DAC" w:rsidRDefault="00DF4DAC" w:rsidP="00413B9A">
            <w:r>
              <w:rPr>
                <w:rFonts w:ascii="Constantia" w:eastAsia="Constantia" w:hAnsi="Constantia" w:cs="Constantia"/>
                <w:color w:val="000000"/>
              </w:rPr>
              <w:t xml:space="preserve">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Faraday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p>
        </w:tc>
      </w:tr>
      <w:tr w:rsidR="00DF4DAC" w14:paraId="79D5CC5B" w14:textId="77777777" w:rsidTr="00413B9A">
        <w:tblPrEx>
          <w:tblCellMar>
            <w:top w:w="0" w:type="dxa"/>
            <w:bottom w:w="0" w:type="dxa"/>
          </w:tblCellMar>
        </w:tblPrEx>
        <w:tc>
          <w:tcPr>
            <w:tcW w:w="550" w:type="pct"/>
            <w:tcMar>
              <w:top w:w="90" w:type="dxa"/>
              <w:left w:w="135" w:type="dxa"/>
              <w:bottom w:w="90" w:type="dxa"/>
              <w:right w:w="135" w:type="dxa"/>
            </w:tcMar>
          </w:tcPr>
          <w:p w14:paraId="426BA473" w14:textId="77777777" w:rsidR="00DF4DAC" w:rsidRDefault="00DF4DAC" w:rsidP="00413B9A">
            <w:r>
              <w:rPr>
                <w:rFonts w:ascii="Cambria Math" w:eastAsia="Cambria Math" w:hAnsi="Cambria Math" w:cs="Cambria Math"/>
                <w:i/>
                <w:iCs/>
                <w:color w:val="000000"/>
              </w:rPr>
              <w:t>(1, 1)</w:t>
            </w:r>
          </w:p>
        </w:tc>
        <w:tc>
          <w:tcPr>
            <w:tcW w:w="1500" w:type="pct"/>
            <w:tcMar>
              <w:top w:w="90" w:type="dxa"/>
              <w:left w:w="135" w:type="dxa"/>
              <w:bottom w:w="90" w:type="dxa"/>
              <w:right w:w="135" w:type="dxa"/>
            </w:tcMar>
          </w:tcPr>
          <w:p w14:paraId="3690A785" w14:textId="77777777" w:rsidR="00DF4DAC" w:rsidRDefault="00DF4DAC" w:rsidP="00413B9A">
            <w:r>
              <w:rPr>
                <w:rFonts w:ascii="Constantia" w:eastAsia="Constantia" w:hAnsi="Constantia" w:cs="Constantia"/>
                <w:color w:val="000000"/>
              </w:rPr>
              <w:t>Mixed 2-tensor</w:t>
            </w:r>
          </w:p>
        </w:tc>
        <w:tc>
          <w:tcPr>
            <w:tcW w:w="1000" w:type="pct"/>
            <w:tcMar>
              <w:top w:w="90" w:type="dxa"/>
              <w:left w:w="135" w:type="dxa"/>
              <w:bottom w:w="90" w:type="dxa"/>
              <w:right w:w="135" w:type="dxa"/>
            </w:tcMar>
          </w:tcPr>
          <w:p w14:paraId="667767B0" w14:textId="77777777" w:rsidR="00DF4DAC" w:rsidRDefault="00DF4DAC" w:rsidP="00413B9A">
            <w:r>
              <w:rPr>
                <w:rFonts w:ascii="Constantia" w:eastAsia="Constantia" w:hAnsi="Constantia" w:cs="Constantia"/>
                <w:color w:val="000000"/>
              </w:rPr>
              <w:t xml:space="preserve">1 up, 1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c>
          <w:tcPr>
            <w:tcW w:w="450" w:type="pct"/>
            <w:tcMar>
              <w:top w:w="90" w:type="dxa"/>
              <w:left w:w="135" w:type="dxa"/>
              <w:bottom w:w="90" w:type="dxa"/>
              <w:right w:w="135" w:type="dxa"/>
            </w:tcMar>
          </w:tcPr>
          <w:p w14:paraId="0DD1CAFE"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44653602" w14:textId="77777777" w:rsidR="00DF4DAC" w:rsidRDefault="00DF4DAC" w:rsidP="00413B9A">
            <w:r>
              <w:rPr>
                <w:rFonts w:ascii="Constantia" w:eastAsia="Constantia" w:hAnsi="Constantia" w:cs="Constantia"/>
                <w:color w:val="000000"/>
              </w:rPr>
              <w:t xml:space="preserve">Kronecker delta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stress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r>
      <w:tr w:rsidR="00DF4DAC" w14:paraId="7A6DC934" w14:textId="77777777" w:rsidTr="00413B9A">
        <w:tblPrEx>
          <w:tblCellMar>
            <w:top w:w="0" w:type="dxa"/>
            <w:bottom w:w="0" w:type="dxa"/>
          </w:tblCellMar>
        </w:tblPrEx>
        <w:tc>
          <w:tcPr>
            <w:tcW w:w="550" w:type="pct"/>
            <w:tcMar>
              <w:top w:w="90" w:type="dxa"/>
              <w:left w:w="135" w:type="dxa"/>
              <w:bottom w:w="90" w:type="dxa"/>
              <w:right w:w="135" w:type="dxa"/>
            </w:tcMar>
          </w:tcPr>
          <w:p w14:paraId="1A0DB2E6" w14:textId="77777777" w:rsidR="00DF4DAC" w:rsidRDefault="00DF4DAC" w:rsidP="00413B9A">
            <w:r>
              <w:rPr>
                <w:rFonts w:ascii="Cambria Math" w:eastAsia="Cambria Math" w:hAnsi="Cambria Math" w:cs="Cambria Math"/>
                <w:i/>
                <w:iCs/>
                <w:color w:val="000000"/>
              </w:rPr>
              <w:t>(0, 3)</w:t>
            </w:r>
          </w:p>
        </w:tc>
        <w:tc>
          <w:tcPr>
            <w:tcW w:w="1500" w:type="pct"/>
            <w:tcMar>
              <w:top w:w="90" w:type="dxa"/>
              <w:left w:w="135" w:type="dxa"/>
              <w:bottom w:w="90" w:type="dxa"/>
              <w:right w:w="135" w:type="dxa"/>
            </w:tcMar>
          </w:tcPr>
          <w:p w14:paraId="1A94F481" w14:textId="77777777" w:rsidR="00DF4DAC" w:rsidRDefault="00DF4DAC" w:rsidP="00413B9A">
            <w:r>
              <w:rPr>
                <w:rFonts w:ascii="Constantia" w:eastAsia="Constantia" w:hAnsi="Constantia" w:cs="Constantia"/>
                <w:color w:val="000000"/>
              </w:rPr>
              <w:t>Covariant 3-tensor</w:t>
            </w:r>
          </w:p>
        </w:tc>
        <w:tc>
          <w:tcPr>
            <w:tcW w:w="1000" w:type="pct"/>
            <w:tcMar>
              <w:top w:w="90" w:type="dxa"/>
              <w:left w:w="135" w:type="dxa"/>
              <w:bottom w:w="90" w:type="dxa"/>
              <w:right w:w="135" w:type="dxa"/>
            </w:tcMar>
          </w:tcPr>
          <w:p w14:paraId="5F74AF42" w14:textId="77777777" w:rsidR="00DF4DAC" w:rsidRDefault="00DF4DAC" w:rsidP="00413B9A">
            <w:r>
              <w:rPr>
                <w:rFonts w:ascii="Constantia" w:eastAsia="Constantia" w:hAnsi="Constantia" w:cs="Constantia"/>
                <w:color w:val="000000"/>
              </w:rPr>
              <w:t xml:space="preserve">3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ijk</w:t>
            </w:r>
            <w:proofErr w:type="spellEnd"/>
          </w:p>
        </w:tc>
        <w:tc>
          <w:tcPr>
            <w:tcW w:w="450" w:type="pct"/>
            <w:tcMar>
              <w:top w:w="90" w:type="dxa"/>
              <w:left w:w="135" w:type="dxa"/>
              <w:bottom w:w="90" w:type="dxa"/>
              <w:right w:w="135" w:type="dxa"/>
            </w:tcMar>
          </w:tcPr>
          <w:p w14:paraId="1A74723C" w14:textId="77777777" w:rsidR="00DF4DAC" w:rsidRDefault="00DF4DAC" w:rsidP="00413B9A">
            <w:r>
              <w:rPr>
                <w:rFonts w:ascii="Cambria Math" w:eastAsia="Cambria Math" w:hAnsi="Cambria Math" w:cs="Cambria Math"/>
                <w:i/>
                <w:iCs/>
                <w:color w:val="000000"/>
              </w:rPr>
              <w:t>n³</w:t>
            </w:r>
          </w:p>
        </w:tc>
        <w:tc>
          <w:tcPr>
            <w:tcW w:w="1500" w:type="pct"/>
            <w:tcMar>
              <w:top w:w="90" w:type="dxa"/>
              <w:left w:w="135" w:type="dxa"/>
              <w:bottom w:w="90" w:type="dxa"/>
              <w:right w:w="135" w:type="dxa"/>
            </w:tcMar>
          </w:tcPr>
          <w:p w14:paraId="004F39EC" w14:textId="77777777" w:rsidR="00DF4DAC" w:rsidRDefault="00DF4DAC" w:rsidP="00413B9A">
            <w:r>
              <w:rPr>
                <w:rFonts w:ascii="Constantia" w:eastAsia="Constantia" w:hAnsi="Constantia" w:cs="Constantia"/>
                <w:color w:val="000000"/>
              </w:rPr>
              <w:t xml:space="preserve">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p>
        </w:tc>
      </w:tr>
      <w:tr w:rsidR="00DF4DAC" w14:paraId="0784D0B3" w14:textId="77777777" w:rsidTr="00413B9A">
        <w:tblPrEx>
          <w:tblCellMar>
            <w:top w:w="0" w:type="dxa"/>
            <w:bottom w:w="0" w:type="dxa"/>
          </w:tblCellMar>
        </w:tblPrEx>
        <w:tc>
          <w:tcPr>
            <w:tcW w:w="550" w:type="pct"/>
            <w:tcMar>
              <w:top w:w="90" w:type="dxa"/>
              <w:left w:w="135" w:type="dxa"/>
              <w:bottom w:w="90" w:type="dxa"/>
              <w:right w:w="135" w:type="dxa"/>
            </w:tcMar>
          </w:tcPr>
          <w:p w14:paraId="60CCD21E" w14:textId="77777777" w:rsidR="00DF4DAC" w:rsidRDefault="00DF4DAC" w:rsidP="00413B9A">
            <w:r>
              <w:rPr>
                <w:rFonts w:ascii="Cambria Math" w:eastAsia="Cambria Math" w:hAnsi="Cambria Math" w:cs="Cambria Math"/>
                <w:i/>
                <w:iCs/>
                <w:color w:val="000000"/>
              </w:rPr>
              <w:t>(1, 3)</w:t>
            </w:r>
          </w:p>
        </w:tc>
        <w:tc>
          <w:tcPr>
            <w:tcW w:w="1500" w:type="pct"/>
            <w:tcMar>
              <w:top w:w="90" w:type="dxa"/>
              <w:left w:w="135" w:type="dxa"/>
              <w:bottom w:w="90" w:type="dxa"/>
              <w:right w:w="135" w:type="dxa"/>
            </w:tcMar>
          </w:tcPr>
          <w:p w14:paraId="2CA5A549" w14:textId="77777777" w:rsidR="00DF4DAC" w:rsidRDefault="00DF4DAC" w:rsidP="00413B9A">
            <w:r>
              <w:rPr>
                <w:rFonts w:ascii="Constantia" w:eastAsia="Constantia" w:hAnsi="Constantia" w:cs="Constantia"/>
                <w:color w:val="000000"/>
              </w:rPr>
              <w:t>Mixed 4-tensor</w:t>
            </w:r>
          </w:p>
        </w:tc>
        <w:tc>
          <w:tcPr>
            <w:tcW w:w="1000" w:type="pct"/>
            <w:tcMar>
              <w:top w:w="90" w:type="dxa"/>
              <w:left w:w="135" w:type="dxa"/>
              <w:bottom w:w="90" w:type="dxa"/>
              <w:right w:w="135" w:type="dxa"/>
            </w:tcMar>
          </w:tcPr>
          <w:p w14:paraId="69C2B9EF" w14:textId="77777777" w:rsidR="00DF4DAC" w:rsidRDefault="00DF4DAC" w:rsidP="00413B9A">
            <w:r>
              <w:rPr>
                <w:rFonts w:ascii="Constantia" w:eastAsia="Constantia" w:hAnsi="Constantia" w:cs="Constantia"/>
                <w:color w:val="000000"/>
              </w:rPr>
              <w:t xml:space="preserve">1 up, 3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c>
          <w:tcPr>
            <w:tcW w:w="450" w:type="pct"/>
            <w:tcMar>
              <w:top w:w="90" w:type="dxa"/>
              <w:left w:w="135" w:type="dxa"/>
              <w:bottom w:w="90" w:type="dxa"/>
              <w:right w:w="135" w:type="dxa"/>
            </w:tcMar>
          </w:tcPr>
          <w:p w14:paraId="6E63EC8C" w14:textId="77777777" w:rsidR="00DF4DAC" w:rsidRDefault="00DF4DAC" w:rsidP="00413B9A">
            <w:r>
              <w:rPr>
                <w:rFonts w:ascii="Cambria Math" w:eastAsia="Cambria Math" w:hAnsi="Cambria Math" w:cs="Cambria Math"/>
                <w:i/>
                <w:iCs/>
                <w:color w:val="000000"/>
              </w:rPr>
              <w:t>n⁴</w:t>
            </w:r>
          </w:p>
        </w:tc>
        <w:tc>
          <w:tcPr>
            <w:tcW w:w="1500" w:type="pct"/>
            <w:tcMar>
              <w:top w:w="90" w:type="dxa"/>
              <w:left w:w="135" w:type="dxa"/>
              <w:bottom w:w="90" w:type="dxa"/>
              <w:right w:w="135" w:type="dxa"/>
            </w:tcMar>
          </w:tcPr>
          <w:p w14:paraId="0A76B830"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r>
    </w:tbl>
    <w:p w14:paraId="0D470C8B" w14:textId="77777777" w:rsidR="00DF4DAC" w:rsidRDefault="00DF4DAC" w:rsidP="00DF4DAC">
      <w:pPr>
        <w:spacing w:after="200"/>
      </w:pPr>
    </w:p>
    <w:p w14:paraId="79B8D5B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C.4 — The Canonical Identification: Musical Isomorphisms</w:t>
      </w:r>
    </w:p>
    <w:p w14:paraId="42EC71B3" w14:textId="77777777" w:rsidR="00DF4DAC" w:rsidRDefault="00DF4DAC" w:rsidP="00DF4DAC">
      <w:pPr>
        <w:spacing w:before="60" w:after="240" w:line="384" w:lineRule="auto"/>
        <w:jc w:val="both"/>
      </w:pPr>
      <w:r>
        <w:rPr>
          <w:rFonts w:ascii="Constantia" w:eastAsia="Constantia" w:hAnsi="Constantia" w:cs="Constantia"/>
          <w:color w:val="000000"/>
        </w:rPr>
        <w:t xml:space="preserve">On a smooth manifold without a metric,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distinct vector spaces of the same dimension — they are abstractly isomorphic, but </w:t>
      </w:r>
      <w:r>
        <w:rPr>
          <w:rFonts w:ascii="Constantia" w:eastAsia="Constantia" w:hAnsi="Constantia" w:cs="Constantia"/>
          <w:i/>
          <w:iCs/>
          <w:color w:val="000000"/>
        </w:rPr>
        <w:t>not canonically so</w:t>
      </w:r>
      <w:r>
        <w:rPr>
          <w:rFonts w:ascii="Constantia" w:eastAsia="Constantia" w:hAnsi="Constantia" w:cs="Constantia"/>
          <w:color w:val="000000"/>
        </w:rPr>
        <w:t xml:space="preserve"> (any isomorphism requires a choice).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provides a </w:t>
      </w:r>
      <w:r>
        <w:rPr>
          <w:rFonts w:ascii="Constantia" w:eastAsia="Constantia" w:hAnsi="Constantia" w:cs="Constantia"/>
          <w:i/>
          <w:iCs/>
          <w:color w:val="000000"/>
        </w:rPr>
        <w:t>canonical</w:t>
      </w:r>
      <w:r>
        <w:rPr>
          <w:rFonts w:ascii="Constantia" w:eastAsia="Constantia" w:hAnsi="Constantia" w:cs="Constantia"/>
          <w:color w:val="000000"/>
        </w:rPr>
        <w:t xml:space="preserve"> isomorphism, called the </w:t>
      </w:r>
      <w:r>
        <w:rPr>
          <w:rFonts w:ascii="Constantia" w:eastAsia="Constantia" w:hAnsi="Constantia" w:cs="Constantia"/>
          <w:i/>
          <w:iCs/>
          <w:color w:val="000000"/>
        </w:rPr>
        <w:t>musical isomorphisms</w:t>
      </w:r>
      <w:r>
        <w:rPr>
          <w:rFonts w:ascii="Constantia" w:eastAsia="Constantia" w:hAnsi="Constantia" w:cs="Constantia"/>
          <w:color w:val="000000"/>
        </w:rPr>
        <w:t>:</w:t>
      </w:r>
    </w:p>
    <w:p w14:paraId="03D2C92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flat</w:t>
      </w:r>
      <w:r>
        <w:rPr>
          <w:rFonts w:ascii="Constantia" w:eastAsia="Constantia" w:hAnsi="Constantia" w:cs="Constantia"/>
          <w:color w:val="000000"/>
        </w:rPr>
        <w:t xml:space="preserve"> map (♭, lowering an index):</w:t>
      </w:r>
    </w:p>
    <w:p w14:paraId="487BB0F0"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4C3FC3E0" w14:textId="77777777" w:rsidR="00DF4DAC" w:rsidRDefault="00DF4DAC" w:rsidP="00DF4DAC">
      <w:pPr>
        <w:spacing w:after="240" w:line="384" w:lineRule="auto"/>
        <w:jc w:val="right"/>
      </w:pPr>
      <w:r>
        <w:rPr>
          <w:rFonts w:ascii="Cambria" w:eastAsia="Cambria" w:hAnsi="Cambria" w:cs="Cambria"/>
          <w:color w:val="333333"/>
          <w:sz w:val="22"/>
          <w:szCs w:val="22"/>
        </w:rPr>
        <w:t>(C.3)</w:t>
      </w:r>
    </w:p>
    <w:p w14:paraId="454A364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sharp</w:t>
      </w:r>
      <w:r>
        <w:rPr>
          <w:rFonts w:ascii="Constantia" w:eastAsia="Constantia" w:hAnsi="Constantia" w:cs="Constantia"/>
          <w:color w:val="000000"/>
        </w:rPr>
        <w:t xml:space="preserve"> map (♯, raising an index):</w:t>
      </w:r>
    </w:p>
    <w:p w14:paraId="4B11FE37"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p w14:paraId="0C526072" w14:textId="77777777" w:rsidR="00DF4DAC" w:rsidRDefault="00DF4DAC" w:rsidP="00DF4DAC">
      <w:pPr>
        <w:spacing w:after="240" w:line="384" w:lineRule="auto"/>
        <w:jc w:val="right"/>
      </w:pPr>
      <w:r>
        <w:rPr>
          <w:rFonts w:ascii="Cambria" w:eastAsia="Cambria" w:hAnsi="Cambria" w:cs="Cambria"/>
          <w:color w:val="333333"/>
          <w:sz w:val="22"/>
          <w:szCs w:val="22"/>
        </w:rPr>
        <w:t>(C.4)</w:t>
      </w:r>
    </w:p>
    <w:p w14:paraId="4F4AAE6F" w14:textId="77777777" w:rsidR="00DF4DAC" w:rsidRDefault="00DF4DAC" w:rsidP="00DF4DAC">
      <w:pPr>
        <w:spacing w:before="60" w:after="240" w:line="384" w:lineRule="auto"/>
        <w:jc w:val="both"/>
      </w:pPr>
      <w:r>
        <w:rPr>
          <w:rFonts w:ascii="Constantia" w:eastAsia="Constantia" w:hAnsi="Constantia" w:cs="Constantia"/>
          <w:color w:val="000000"/>
        </w:rPr>
        <w:t xml:space="preserve">These isomorphisms are inverses: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TpM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w:t>
      </w:r>
      <w:proofErr w:type="spellEnd"/>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pM</w:t>
      </w:r>
      <w:proofErr w:type="spellEnd"/>
      <w:r>
        <w:rPr>
          <w:rFonts w:ascii="Constantia" w:eastAsia="Constantia" w:hAnsi="Constantia" w:cs="Constantia"/>
          <w:color w:val="000000"/>
        </w:rPr>
        <w:t xml:space="preserve">. They depend explicitly on the metric: change the metric and the identification changes. In the absence of a metric, there is </w:t>
      </w:r>
      <w:r>
        <w:rPr>
          <w:rFonts w:ascii="Constantia" w:eastAsia="Constantia" w:hAnsi="Constantia" w:cs="Constantia"/>
          <w:i/>
          <w:iCs/>
          <w:color w:val="000000"/>
        </w:rPr>
        <w:t>no</w:t>
      </w:r>
      <w:r>
        <w:rPr>
          <w:rFonts w:ascii="Constantia" w:eastAsia="Constantia" w:hAnsi="Constantia" w:cs="Constantia"/>
          <w:color w:val="000000"/>
        </w:rPr>
        <w:t xml:space="preserve"> canonical identification of vectors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w:t>
      </w:r>
    </w:p>
    <w:p w14:paraId="7F12BAE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why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 one-form, living in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it is defined by the action of </w:t>
      </w:r>
      <w:r>
        <w:rPr>
          <w:rFonts w:ascii="Cambria Math" w:eastAsia="Cambria Math" w:hAnsi="Cambria Math" w:cs="Cambria Math"/>
          <w:i/>
          <w:iCs/>
          <w:color w:val="000000"/>
        </w:rPr>
        <w:t>S</w:t>
      </w:r>
      <w:r>
        <w:rPr>
          <w:rFonts w:ascii="Constantia" w:eastAsia="Constantia" w:hAnsi="Constantia" w:cs="Constantia"/>
          <w:color w:val="000000"/>
        </w:rPr>
        <w:t xml:space="preserve"> on tangent vectors via the directional derivative, which requires no metric. By contrast, the entropic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w:t>
      </w:r>
      <w:r>
        <w:rPr>
          <w:rFonts w:ascii="Constantia" w:eastAsia="Constantia" w:hAnsi="Constantia" w:cs="Constantia"/>
          <w:i/>
          <w:iCs/>
          <w:color w:val="000000"/>
        </w:rPr>
        <w:t>vector</w:t>
      </w:r>
      <w:r>
        <w:rPr>
          <w:rFonts w:ascii="Constantia" w:eastAsia="Constantia" w:hAnsi="Constantia" w:cs="Constantia"/>
          <w:color w:val="000000"/>
        </w:rPr>
        <w:t xml:space="preserve">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its definition requires raising the index via the metric, which requires the Obidi Metric to already be in place.</w:t>
      </w:r>
    </w:p>
    <w:p w14:paraId="0C9A17CD"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C.5 — The Contraction Operation and Index Saturation</w:t>
      </w:r>
    </w:p>
    <w:p w14:paraId="0E8FD723" w14:textId="77777777"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contraction</w:t>
      </w:r>
      <w:r>
        <w:rPr>
          <w:rFonts w:ascii="Constantia" w:eastAsia="Constantia" w:hAnsi="Constantia" w:cs="Constantia"/>
          <w:color w:val="000000"/>
        </w:rPr>
        <w:t xml:space="preserve"> pairs one upper and one lower index of a tensor, saturating them by summation. For a type </w:t>
      </w:r>
      <w:r>
        <w:rPr>
          <w:rFonts w:ascii="Cambria Math" w:eastAsia="Cambria Math" w:hAnsi="Cambria Math" w:cs="Cambria Math"/>
          <w:i/>
          <w:iCs/>
          <w:color w:val="000000"/>
        </w:rPr>
        <w:t>(r, s)</w:t>
      </w:r>
      <w:r>
        <w:rPr>
          <w:rFonts w:ascii="Constantia" w:eastAsia="Constantia" w:hAnsi="Constantia" w:cs="Constantia"/>
          <w:color w:val="000000"/>
        </w:rPr>
        <w:t xml:space="preserve">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contracting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upper index with the </w:t>
      </w:r>
      <w:r>
        <w:rPr>
          <w:rFonts w:ascii="Cambria Math" w:eastAsia="Cambria Math" w:hAnsi="Cambria Math" w:cs="Cambria Math"/>
          <w:i/>
          <w:iCs/>
          <w:color w:val="000000"/>
        </w:rPr>
        <w:t>l</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lower index gives a type </w:t>
      </w:r>
      <w:r>
        <w:rPr>
          <w:rFonts w:ascii="Cambria Math" w:eastAsia="Cambria Math" w:hAnsi="Cambria Math" w:cs="Cambria Math"/>
          <w:i/>
          <w:iCs/>
          <w:color w:val="000000"/>
        </w:rPr>
        <w:t>(r−1, s−1)</w:t>
      </w:r>
      <w:r>
        <w:rPr>
          <w:rFonts w:ascii="Constantia" w:eastAsia="Constantia" w:hAnsi="Constantia" w:cs="Constantia"/>
          <w:color w:val="000000"/>
        </w:rPr>
        <w:t xml:space="preserve"> tensor:</w:t>
      </w:r>
    </w:p>
    <w:p w14:paraId="3F3D0E0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ρ=0</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p>
    <w:p w14:paraId="244F810D" w14:textId="77777777" w:rsidR="00DF4DAC" w:rsidRDefault="00DF4DAC" w:rsidP="00DF4DAC">
      <w:pPr>
        <w:spacing w:after="240" w:line="384" w:lineRule="auto"/>
        <w:jc w:val="right"/>
      </w:pPr>
      <w:r>
        <w:rPr>
          <w:rFonts w:ascii="Cambria" w:eastAsia="Cambria" w:hAnsi="Cambria" w:cs="Cambria"/>
          <w:color w:val="333333"/>
          <w:sz w:val="22"/>
          <w:szCs w:val="22"/>
        </w:rPr>
        <w:t>(C.5)</w:t>
      </w:r>
    </w:p>
    <w:p w14:paraId="1916A225" w14:textId="77777777" w:rsidR="00DF4DAC" w:rsidRDefault="00DF4DAC" w:rsidP="00DF4DAC">
      <w:pPr>
        <w:spacing w:before="60" w:after="240" w:line="384" w:lineRule="auto"/>
        <w:jc w:val="both"/>
      </w:pPr>
      <w:r>
        <w:rPr>
          <w:rFonts w:ascii="Constantia" w:eastAsia="Constantia" w:hAnsi="Constantia" w:cs="Constantia"/>
          <w:color w:val="000000"/>
        </w:rPr>
        <w:t>Important special cases:</w:t>
      </w:r>
    </w:p>
    <w:p w14:paraId="145737CA"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Trace of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n</w:t>
      </w:r>
      <w:r>
        <w:rPr>
          <w:rFonts w:ascii="Constantia" w:eastAsia="Constantia" w:hAnsi="Constantia" w:cs="Constantia"/>
          <w:color w:val="000000"/>
        </w:rPr>
        <w:t xml:space="preserve"> (the spacetime dimension).</w:t>
      </w:r>
    </w:p>
    <w:p w14:paraId="71040BC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Ricci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μρν</w:t>
      </w:r>
      <w:proofErr w:type="spellEnd"/>
      <w:r>
        <w:rPr>
          <w:rFonts w:ascii="Constantia" w:eastAsia="Constantia" w:hAnsi="Constantia" w:cs="Constantia"/>
          <w:color w:val="000000"/>
        </w:rPr>
        <w:t xml:space="preserve"> (contraction of Riemann on first and third indices).</w:t>
      </w:r>
    </w:p>
    <w:p w14:paraId="43440757"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Scalar curvature: </w:t>
      </w:r>
      <w:r>
        <w:rPr>
          <w:rFonts w:ascii="Cambria Math" w:eastAsia="Cambria Math" w:hAnsi="Cambria Math" w:cs="Cambria Math"/>
          <w:i/>
          <w:iCs/>
          <w:color w:val="000000"/>
        </w:rPr>
        <w:t xml:space="preserve">R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(double contraction).</w:t>
      </w:r>
    </w:p>
    <w:p w14:paraId="23DA63C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C.6 — Why the Algebraic View Matters for ToE</w:t>
      </w:r>
    </w:p>
    <w:p w14:paraId="0C33AF74" w14:textId="77777777" w:rsidR="00DF4DAC" w:rsidRDefault="00DF4DAC" w:rsidP="00DF4DAC">
      <w:pPr>
        <w:spacing w:before="60" w:after="240" w:line="384" w:lineRule="auto"/>
        <w:jc w:val="both"/>
      </w:pPr>
      <w:r>
        <w:rPr>
          <w:rFonts w:ascii="Constantia" w:eastAsia="Constantia" w:hAnsi="Constantia" w:cs="Constantia"/>
          <w:color w:val="000000"/>
        </w:rPr>
        <w:t xml:space="preserve">The unified algebraic view reveals why the entropy field </w:t>
      </w:r>
      <w:r>
        <w:rPr>
          <w:rFonts w:ascii="Cambria Math" w:eastAsia="Cambria Math" w:hAnsi="Cambria Math" w:cs="Cambria Math"/>
          <w:i/>
          <w:iCs/>
          <w:color w:val="000000"/>
        </w:rPr>
        <w:t>S</w:t>
      </w:r>
      <w:r>
        <w:rPr>
          <w:rFonts w:ascii="Constantia" w:eastAsia="Constantia" w:hAnsi="Constantia" w:cs="Constantia"/>
          <w:color w:val="000000"/>
        </w:rPr>
        <w:t xml:space="preserve"> admits three distinct algebraic levels, with different metric requirements:</w:t>
      </w:r>
    </w:p>
    <w:p w14:paraId="35DEB1E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0:</w:t>
      </w:r>
      <w:r>
        <w:rPr>
          <w:rFonts w:ascii="Constantia" w:eastAsia="Constantia" w:hAnsi="Constantia" w:cs="Constantia"/>
          <w:color w:val="000000"/>
        </w:rPr>
        <w:t xml:space="preserve"> </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scalar. No metric is needed. </w:t>
      </w:r>
      <w:r>
        <w:rPr>
          <w:rFonts w:ascii="Cambria Math" w:eastAsia="Cambria Math" w:hAnsi="Cambria Math" w:cs="Cambria Math"/>
          <w:i/>
          <w:iCs/>
          <w:color w:val="000000"/>
        </w:rPr>
        <w:t>S</w:t>
      </w:r>
      <w:r>
        <w:rPr>
          <w:rFonts w:ascii="Constantia" w:eastAsia="Constantia" w:hAnsi="Constantia" w:cs="Constantia"/>
          <w:color w:val="000000"/>
        </w:rPr>
        <w:t xml:space="preserve"> is defined as the information content of the probability distribution, independent of any spacetime structure.</w:t>
      </w:r>
    </w:p>
    <w:p w14:paraId="3B5BF70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1:</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No metric is needed. The exterior derivative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defined purely by the differentiable structure of the manifold.</w:t>
      </w:r>
    </w:p>
    <w:p w14:paraId="5220E15F"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2:</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vector. The metric is required to raise the index. This step invokes the sharp isomorphism (C.4).</w:t>
      </w:r>
    </w:p>
    <w:p w14:paraId="5272CFD4" w14:textId="77777777" w:rsidR="00DF4DAC" w:rsidRDefault="00DF4DAC" w:rsidP="00DF4DAC">
      <w:pPr>
        <w:spacing w:before="60" w:after="240" w:line="384" w:lineRule="auto"/>
        <w:jc w:val="both"/>
      </w:pPr>
      <w:r>
        <w:rPr>
          <w:rFonts w:ascii="Constantia" w:eastAsia="Constantia" w:hAnsi="Constantia" w:cs="Constantia"/>
          <w:color w:val="000000"/>
        </w:rPr>
        <w:t xml:space="preserve">The hierarchy Level 0 → Level 1 is metric-independent (it uses only the exterior derivative). </w:t>
      </w:r>
      <w:proofErr w:type="gramStart"/>
      <w:r>
        <w:rPr>
          <w:rFonts w:ascii="Constantia" w:eastAsia="Constantia" w:hAnsi="Constantia" w:cs="Constantia"/>
          <w:color w:val="000000"/>
        </w:rPr>
        <w:t>The step</w:t>
      </w:r>
      <w:proofErr w:type="gramEnd"/>
      <w:r>
        <w:rPr>
          <w:rFonts w:ascii="Constantia" w:eastAsia="Constantia" w:hAnsi="Constantia" w:cs="Constantia"/>
          <w:color w:val="000000"/>
        </w:rPr>
        <w:t xml:space="preserve"> Level 1 → Level 2 requires the Obidi Metric (via the sharp isomorphism). This is why, in the ToE construction, the Obidi Transformation — which establishes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 must logically precede any computation involving the entropic current as a vector field. The order of mathematical constructions in ToE is not arbitrary: it is dictated by the algebraic structure of tensor spaces.</w:t>
      </w:r>
    </w:p>
    <w:p w14:paraId="199BDB73" w14:textId="77777777" w:rsidR="00DF4DAC" w:rsidRDefault="00DF4DAC" w:rsidP="00DF4DAC">
      <w:pPr>
        <w:pBdr>
          <w:bottom w:val="single" w:sz="6" w:space="0" w:color="000000"/>
        </w:pBdr>
        <w:spacing w:before="240" w:after="240"/>
      </w:pPr>
    </w:p>
    <w:p w14:paraId="5995E7F4" w14:textId="77777777" w:rsidR="00D472E9" w:rsidRPr="00D472E9" w:rsidRDefault="00DF4DAC" w:rsidP="00D472E9">
      <w:pPr>
        <w:pStyle w:val="Heading1"/>
        <w:rPr>
          <w:rFonts w:ascii="Cambria" w:eastAsia="Cambria" w:hAnsi="Cambria" w:cs="Cambria"/>
          <w:b w:val="0"/>
          <w:bCs w:val="0"/>
          <w:color w:val="8B4513"/>
          <w:sz w:val="34"/>
          <w:szCs w:val="34"/>
        </w:rPr>
      </w:pPr>
      <w:r w:rsidRPr="00D472E9">
        <w:rPr>
          <w:rStyle w:val="Heading1Char"/>
          <w:rFonts w:ascii="Cambria" w:hAnsi="Cambria"/>
          <w:b/>
          <w:bCs/>
          <w:color w:val="215E99" w:themeColor="text2" w:themeTint="BF"/>
        </w:rPr>
        <w:t>Appendix D — Supplementing §4.9</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8B4513"/>
          <w:sz w:val="34"/>
          <w:szCs w:val="34"/>
        </w:rPr>
        <w:t xml:space="preserve"> </w:t>
      </w:r>
    </w:p>
    <w:p w14:paraId="0B3E7FAE" w14:textId="7706C3E4"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The Levi-Civita Connection — The Uniqueness Theorem (Fundamental Theorem of Riemannian Geometry)</w:t>
      </w:r>
    </w:p>
    <w:p w14:paraId="77B4F2D3" w14:textId="77777777" w:rsidR="00DF4DAC" w:rsidRDefault="00DF4DAC" w:rsidP="00DF4DAC">
      <w:pPr>
        <w:pBdr>
          <w:bottom w:val="single" w:sz="6" w:space="0" w:color="8B4513"/>
        </w:pBdr>
        <w:spacing w:before="240" w:after="240"/>
      </w:pPr>
    </w:p>
    <w:p w14:paraId="11F23CE7" w14:textId="77777777" w:rsidR="00B6605A" w:rsidRDefault="00B6605A" w:rsidP="00DF4DAC">
      <w:pPr>
        <w:pStyle w:val="Heading3"/>
        <w:spacing w:before="280" w:after="120" w:line="312" w:lineRule="auto"/>
        <w:rPr>
          <w:rFonts w:ascii="Cambria" w:eastAsia="Cambria" w:hAnsi="Cambria" w:cs="Cambria"/>
          <w:color w:val="215E99" w:themeColor="text2" w:themeTint="BF"/>
          <w:sz w:val="28"/>
          <w:szCs w:val="28"/>
        </w:rPr>
      </w:pPr>
    </w:p>
    <w:p w14:paraId="73D486D4" w14:textId="1F9428E9"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D.1 — Statement of the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BE5F8F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71B584D9" w14:textId="77777777" w:rsidR="00DF4DAC" w:rsidRDefault="00DF4DAC" w:rsidP="00413B9A">
            <w:pPr>
              <w:spacing w:after="120" w:line="384" w:lineRule="auto"/>
              <w:jc w:val="both"/>
            </w:pPr>
            <w:r>
              <w:rPr>
                <w:rFonts w:ascii="Cambria" w:eastAsia="Cambria" w:hAnsi="Cambria" w:cs="Cambria"/>
                <w:b/>
                <w:bCs/>
                <w:color w:val="8B4513"/>
              </w:rPr>
              <w:t>Theorem D.1 (Fundamental Theorem of Riemannian Geometry)</w:t>
            </w:r>
          </w:p>
          <w:p w14:paraId="5BB66A46" w14:textId="77777777" w:rsidR="00DF4DAC" w:rsidRDefault="00DF4DAC" w:rsidP="00413B9A">
            <w:pPr>
              <w:spacing w:after="160" w:line="384" w:lineRule="auto"/>
              <w:jc w:val="both"/>
            </w:pPr>
            <w:r>
              <w:rPr>
                <w:rFonts w:ascii="Constantia" w:eastAsia="Constantia" w:hAnsi="Constantia" w:cs="Constantia"/>
                <w:color w:val="000000"/>
              </w:rPr>
              <w:t xml:space="preserve">On any pseudo-Riemannian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there exists a unique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satisfying simultaneously:</w:t>
            </w:r>
          </w:p>
          <w:p w14:paraId="0017D993" w14:textId="77777777" w:rsidR="00DF4DAC" w:rsidRDefault="00DF4DAC" w:rsidP="00413B9A">
            <w:pPr>
              <w:spacing w:after="16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Torsion-free (symmetric):</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 Y]</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X, Y</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w:t>
            </w:r>
          </w:p>
          <w:p w14:paraId="2E027D39" w14:textId="77777777" w:rsidR="00DF4DAC" w:rsidRDefault="00DF4DAC" w:rsidP="00413B9A">
            <w:pPr>
              <w:spacing w:after="160" w:line="384" w:lineRule="auto"/>
              <w:jc w:val="both"/>
            </w:pPr>
            <w:r>
              <w:rPr>
                <w:rFonts w:ascii="Constantia" w:eastAsia="Constantia" w:hAnsi="Constantia" w:cs="Constantia"/>
                <w:b/>
                <w:bCs/>
                <w:color w:val="000000"/>
              </w:rPr>
              <w:t>(ii) Metric compatible:</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Z</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Z</w:t>
            </w:r>
            <w:r>
              <w:rPr>
                <w:rFonts w:ascii="Constantia" w:eastAsia="Constantia" w:hAnsi="Constantia" w:cs="Constantia"/>
                <w:color w:val="000000"/>
              </w:rPr>
              <w:t xml:space="preserve">, equivalently: </w:t>
            </w:r>
            <w:r>
              <w:rPr>
                <w:rFonts w:ascii="Cambria Math" w:eastAsia="Cambria Math" w:hAnsi="Cambria Math" w:cs="Cambria Math"/>
                <w:i/>
                <w:iCs/>
                <w:color w:val="000000"/>
              </w:rPr>
              <w:t>Z(g(X, 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r>
              <w:rPr>
                <w:rFonts w:ascii="Constantia" w:eastAsia="Constantia" w:hAnsi="Constantia" w:cs="Constantia"/>
                <w:color w:val="000000"/>
              </w:rPr>
              <w:t xml:space="preserve"> for all </w:t>
            </w:r>
            <w:r>
              <w:rPr>
                <w:rFonts w:ascii="Cambria Math" w:eastAsia="Cambria Math" w:hAnsi="Cambria Math" w:cs="Cambria Math"/>
                <w:i/>
                <w:iCs/>
                <w:color w:val="000000"/>
              </w:rPr>
              <w:t>X, Y, Z</w:t>
            </w:r>
            <w:r>
              <w:rPr>
                <w:rFonts w:ascii="Constantia" w:eastAsia="Constantia" w:hAnsi="Constantia" w:cs="Constantia"/>
                <w:color w:val="000000"/>
              </w:rPr>
              <w:t>.</w:t>
            </w:r>
          </w:p>
          <w:p w14:paraId="308ABC9D" w14:textId="77777777" w:rsidR="00DF4DAC" w:rsidRDefault="00DF4DAC" w:rsidP="00413B9A">
            <w:pPr>
              <w:spacing w:after="160" w:line="384" w:lineRule="auto"/>
              <w:jc w:val="both"/>
            </w:pPr>
            <w:r>
              <w:rPr>
                <w:rFonts w:ascii="Constantia" w:eastAsia="Constantia" w:hAnsi="Constantia" w:cs="Constantia"/>
                <w:color w:val="000000"/>
              </w:rPr>
              <w:t xml:space="preserve">This unique connection is the </w:t>
            </w:r>
            <w:r>
              <w:rPr>
                <w:rFonts w:ascii="Constantia" w:eastAsia="Constantia" w:hAnsi="Constantia" w:cs="Constantia"/>
                <w:i/>
                <w:iCs/>
                <w:color w:val="000000"/>
              </w:rPr>
              <w:t>Levi-Civita connection</w:t>
            </w:r>
            <w:r>
              <w:rPr>
                <w:rFonts w:ascii="Constantia" w:eastAsia="Constantia" w:hAnsi="Constantia" w:cs="Constantia"/>
                <w:color w:val="000000"/>
              </w:rPr>
              <w:t>, with Christoffel symbols:</w:t>
            </w:r>
          </w:p>
          <w:p w14:paraId="5572B065"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p>
        </w:tc>
      </w:tr>
    </w:tbl>
    <w:p w14:paraId="301C5582"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D.2 — Proof of Existence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06F80959"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A80C8FB" w14:textId="77777777" w:rsidR="00DF4DAC" w:rsidRDefault="00DF4DAC" w:rsidP="00413B9A">
            <w:pPr>
              <w:spacing w:after="80" w:line="384" w:lineRule="auto"/>
              <w:jc w:val="both"/>
            </w:pPr>
            <w:r>
              <w:rPr>
                <w:rFonts w:ascii="Cambria" w:eastAsia="Cambria" w:hAnsi="Cambria" w:cs="Cambria"/>
                <w:b/>
                <w:bCs/>
                <w:i/>
                <w:iCs/>
                <w:color w:val="000000"/>
                <w:sz w:val="22"/>
                <w:szCs w:val="22"/>
              </w:rPr>
              <w:t>Proof (Existence).</w:t>
            </w:r>
          </w:p>
          <w:p w14:paraId="19AB3162" w14:textId="77777777" w:rsidR="00DF4DAC" w:rsidRDefault="00DF4DAC" w:rsidP="00413B9A">
            <w:pPr>
              <w:spacing w:after="160" w:line="384" w:lineRule="auto"/>
              <w:jc w:val="both"/>
            </w:pPr>
            <w:r>
              <w:rPr>
                <w:rFonts w:ascii="Constantia" w:eastAsia="Constantia" w:hAnsi="Constantia" w:cs="Constantia"/>
                <w:color w:val="000000"/>
              </w:rPr>
              <w:t xml:space="preserve">We verify that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 a connection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w:t>
            </w:r>
          </w:p>
          <w:p w14:paraId="57923B2A" w14:textId="77777777" w:rsidR="00DF4DAC" w:rsidRDefault="00DF4DAC" w:rsidP="00413B9A">
            <w:pPr>
              <w:spacing w:after="160" w:line="384" w:lineRule="auto"/>
              <w:jc w:val="both"/>
            </w:pPr>
            <w:r>
              <w:rPr>
                <w:rFonts w:ascii="Constantia" w:eastAsia="Constantia" w:hAnsi="Constantia" w:cs="Constantia"/>
                <w:b/>
                <w:bCs/>
                <w:color w:val="000000"/>
              </w:rPr>
              <w:t>Step 1 — Torsion-free.</w:t>
            </w:r>
            <w:r>
              <w:rPr>
                <w:rFonts w:ascii="Constantia" w:eastAsia="Constantia" w:hAnsi="Constantia" w:cs="Constantia"/>
                <w:color w:val="000000"/>
              </w:rPr>
              <w:t xml:space="preserve"> The torsion tensor is:</w:t>
            </w:r>
          </w:p>
          <w:p w14:paraId="1FF4ADCD" w14:textId="77777777" w:rsidR="00DF4DAC" w:rsidRDefault="00DF4DAC" w:rsidP="00413B9A">
            <w:pPr>
              <w:spacing w:after="120" w:line="408" w:lineRule="auto"/>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p>
          <w:p w14:paraId="08BC4866" w14:textId="77777777" w:rsidR="00DF4DAC" w:rsidRDefault="00DF4DAC" w:rsidP="00413B9A">
            <w:pPr>
              <w:spacing w:after="120" w:line="408" w:lineRule="auto"/>
            </w:pPr>
            <w:r>
              <w:rPr>
                <w:rFonts w:ascii="Cambria" w:eastAsia="Cambria" w:hAnsi="Cambria" w:cs="Cambria"/>
                <w:color w:val="333333"/>
                <w:sz w:val="22"/>
                <w:szCs w:val="22"/>
              </w:rPr>
              <w:t>(D.1)</w:t>
            </w:r>
          </w:p>
          <w:p w14:paraId="3A322A0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Since the Christoffel symbols are symmetric in the lower indices — evident from the formula, since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maps to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under interchange </w:t>
            </w:r>
            <w:r>
              <w:rPr>
                <w:rFonts w:ascii="Cambria Math" w:eastAsia="Cambria Math" w:hAnsi="Cambria Math" w:cs="Cambria Math"/>
                <w:i/>
                <w:iCs/>
                <w:color w:val="000000"/>
              </w:rPr>
              <w:t>μ ↔ ν</w:t>
            </w:r>
            <w:r>
              <w:rPr>
                <w:rFonts w:ascii="Constantia" w:eastAsia="Constantia" w:hAnsi="Constantia" w:cs="Constantia"/>
                <w:color w:val="000000"/>
              </w:rPr>
              <w:t xml:space="preserve">, and since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 we have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Therefore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t>
            </w:r>
          </w:p>
          <w:p w14:paraId="31821DA3" w14:textId="77777777" w:rsidR="00DF4DAC" w:rsidRDefault="00DF4DAC" w:rsidP="00413B9A">
            <w:pPr>
              <w:spacing w:after="160" w:line="384" w:lineRule="auto"/>
              <w:jc w:val="both"/>
            </w:pPr>
            <w:r>
              <w:rPr>
                <w:rFonts w:ascii="Constantia" w:eastAsia="Constantia" w:hAnsi="Constantia" w:cs="Constantia"/>
                <w:b/>
                <w:bCs/>
                <w:color w:val="000000"/>
              </w:rPr>
              <w:t>Step 2 — Metric compatibility.</w:t>
            </w:r>
            <w:r>
              <w:rPr>
                <w:rFonts w:ascii="Constantia" w:eastAsia="Constantia" w:hAnsi="Constantia" w:cs="Constantia"/>
                <w:color w:val="000000"/>
              </w:rPr>
              <w:t xml:space="preserve"> We must verify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Compute:</w:t>
            </w:r>
          </w:p>
          <w:p w14:paraId="67B7D5AC"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p>
          <w:p w14:paraId="128D1110" w14:textId="77777777" w:rsidR="00DF4DAC" w:rsidRDefault="00DF4DAC" w:rsidP="00413B9A">
            <w:pPr>
              <w:spacing w:after="120" w:line="408" w:lineRule="auto"/>
            </w:pPr>
            <w:r>
              <w:rPr>
                <w:rFonts w:ascii="Cambria" w:eastAsia="Cambria" w:hAnsi="Cambria" w:cs="Cambria"/>
                <w:color w:val="333333"/>
                <w:sz w:val="22"/>
                <w:szCs w:val="22"/>
              </w:rPr>
              <w:t>(D.2)</w:t>
            </w:r>
          </w:p>
          <w:p w14:paraId="48D443AA" w14:textId="77777777" w:rsidR="00DF4DAC" w:rsidRDefault="00DF4DAC" w:rsidP="00413B9A">
            <w:pPr>
              <w:spacing w:after="160" w:line="384" w:lineRule="auto"/>
              <w:jc w:val="both"/>
            </w:pPr>
            <w:r>
              <w:rPr>
                <w:rFonts w:ascii="Constantia" w:eastAsia="Constantia" w:hAnsi="Constantia" w:cs="Constantia"/>
                <w:color w:val="000000"/>
              </w:rPr>
              <w:t xml:space="preserve">Substituting the Christoffel formula into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1234BB16"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p>
          <w:p w14:paraId="0BF9E4CE" w14:textId="77777777" w:rsidR="00DF4DAC" w:rsidRDefault="00DF4DAC" w:rsidP="00413B9A">
            <w:pPr>
              <w:spacing w:after="120" w:line="408" w:lineRule="auto"/>
            </w:pPr>
            <w:r>
              <w:rPr>
                <w:rFonts w:ascii="Cambria" w:eastAsia="Cambria" w:hAnsi="Cambria" w:cs="Cambria"/>
                <w:color w:val="333333"/>
                <w:sz w:val="22"/>
                <w:szCs w:val="22"/>
              </w:rPr>
              <w:t>(D.3)</w:t>
            </w:r>
          </w:p>
          <w:p w14:paraId="0CCB73F4" w14:textId="77777777" w:rsidR="00DF4DAC" w:rsidRDefault="00DF4DAC" w:rsidP="00413B9A">
            <w:pPr>
              <w:spacing w:after="160" w:line="384" w:lineRule="auto"/>
              <w:jc w:val="both"/>
            </w:pPr>
            <w:r>
              <w:rPr>
                <w:rFonts w:ascii="Constantia" w:eastAsia="Constantia" w:hAnsi="Constantia" w:cs="Constantia"/>
                <w:color w:val="000000"/>
              </w:rPr>
              <w:t xml:space="preserve">Expanding and using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w:t>
            </w:r>
          </w:p>
          <w:p w14:paraId="742C0532"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p>
          <w:p w14:paraId="57D039C9" w14:textId="77777777" w:rsidR="00DF4DAC" w:rsidRDefault="00DF4DAC" w:rsidP="00413B9A">
            <w:pPr>
              <w:spacing w:after="120" w:line="408" w:lineRule="auto"/>
            </w:pPr>
            <w:r>
              <w:rPr>
                <w:rFonts w:ascii="Cambria" w:eastAsia="Cambria" w:hAnsi="Cambria" w:cs="Cambria"/>
                <w:color w:val="333333"/>
                <w:sz w:val="22"/>
                <w:szCs w:val="22"/>
              </w:rPr>
              <w:t>(D.4)</w:t>
            </w:r>
          </w:p>
          <w:p w14:paraId="6A45C024"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p>
          <w:p w14:paraId="10E9030B" w14:textId="77777777" w:rsidR="00DF4DAC" w:rsidRDefault="00DF4DAC" w:rsidP="00413B9A">
            <w:pPr>
              <w:spacing w:after="120" w:line="408" w:lineRule="auto"/>
            </w:pPr>
            <w:r>
              <w:rPr>
                <w:rFonts w:ascii="Cambria" w:eastAsia="Cambria" w:hAnsi="Cambria" w:cs="Cambria"/>
                <w:color w:val="333333"/>
                <w:sz w:val="22"/>
                <w:szCs w:val="22"/>
              </w:rPr>
              <w:t>(D.5)</w:t>
            </w:r>
          </w:p>
          <w:p w14:paraId="562667EE" w14:textId="77777777" w:rsidR="00DF4DAC" w:rsidRDefault="00DF4DAC" w:rsidP="00413B9A">
            <w:pPr>
              <w:spacing w:after="160" w:line="384" w:lineRule="auto"/>
              <w:jc w:val="both"/>
            </w:pPr>
            <w:r>
              <w:rPr>
                <w:rFonts w:ascii="Constantia" w:eastAsia="Constantia" w:hAnsi="Constantia" w:cs="Constantia"/>
                <w:color w:val="000000"/>
              </w:rPr>
              <w:t>Metric compatibility is satisfied. ✓</w:t>
            </w:r>
          </w:p>
          <w:p w14:paraId="1A6DF260"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748B3ED8" w14:textId="77777777" w:rsidR="00DF4DAC" w:rsidRDefault="00DF4DAC" w:rsidP="00DF4DAC">
      <w:pPr>
        <w:spacing w:after="240"/>
      </w:pPr>
    </w:p>
    <w:p w14:paraId="5469F567" w14:textId="77777777" w:rsidR="00B6605A" w:rsidRDefault="00B6605A" w:rsidP="00DF4DAC">
      <w:pPr>
        <w:spacing w:after="240"/>
      </w:pPr>
    </w:p>
    <w:p w14:paraId="1CF6E86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D.3 — Proof of Uniqueness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6390F72C"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C98A253" w14:textId="77777777" w:rsidR="00DF4DAC" w:rsidRDefault="00DF4DAC" w:rsidP="00413B9A">
            <w:pPr>
              <w:spacing w:after="80" w:line="384" w:lineRule="auto"/>
              <w:jc w:val="both"/>
            </w:pPr>
            <w:r>
              <w:rPr>
                <w:rFonts w:ascii="Cambria" w:eastAsia="Cambria" w:hAnsi="Cambria" w:cs="Cambria"/>
                <w:b/>
                <w:bCs/>
                <w:i/>
                <w:iCs/>
                <w:color w:val="000000"/>
                <w:sz w:val="22"/>
                <w:szCs w:val="22"/>
              </w:rPr>
              <w:t>Proof (Uniqueness).</w:t>
            </w:r>
          </w:p>
          <w:p w14:paraId="669826FD" w14:textId="77777777" w:rsidR="00DF4DAC" w:rsidRDefault="00DF4DAC" w:rsidP="00413B9A">
            <w:pPr>
              <w:spacing w:after="160" w:line="384" w:lineRule="auto"/>
              <w:jc w:val="both"/>
            </w:pPr>
            <w:r>
              <w:rPr>
                <w:rFonts w:ascii="Constantia" w:eastAsia="Constantia" w:hAnsi="Constantia" w:cs="Constantia"/>
                <w:color w:val="000000"/>
              </w:rPr>
              <w:t xml:space="preserve">Suppose </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color w:val="000000"/>
              </w:rPr>
              <w:t xml:space="preserve"> are two affine connections on </w:t>
            </w:r>
            <w:r>
              <w:rPr>
                <w:rFonts w:ascii="Cambria Math" w:eastAsia="Cambria Math" w:hAnsi="Cambria Math" w:cs="Cambria Math"/>
                <w:i/>
                <w:iCs/>
                <w:color w:val="000000"/>
              </w:rPr>
              <w:t>(M, g)</w:t>
            </w:r>
            <w:r>
              <w:rPr>
                <w:rFonts w:ascii="Constantia" w:eastAsia="Constantia" w:hAnsi="Constantia" w:cs="Constantia"/>
                <w:color w:val="000000"/>
              </w:rPr>
              <w:t xml:space="preserve"> both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 Define their difference tensor:</w:t>
            </w:r>
          </w:p>
          <w:p w14:paraId="761C93C5" w14:textId="77777777" w:rsidR="00DF4DAC" w:rsidRDefault="00DF4DAC" w:rsidP="00413B9A">
            <w:pPr>
              <w:spacing w:after="120" w:line="408" w:lineRule="auto"/>
            </w:pPr>
            <w:r>
              <w:rPr>
                <w:rFonts w:ascii="Cambria Math" w:eastAsia="Cambria Math" w:hAnsi="Cambria Math" w:cs="Cambria Math"/>
                <w:i/>
                <w:iCs/>
                <w:color w:val="000000"/>
              </w:rPr>
              <w:t>D(X, 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p>
          <w:p w14:paraId="415DE0EE" w14:textId="77777777" w:rsidR="00DF4DAC" w:rsidRDefault="00DF4DAC" w:rsidP="00413B9A">
            <w:pPr>
              <w:spacing w:after="120" w:line="408" w:lineRule="auto"/>
            </w:pPr>
            <w:r>
              <w:rPr>
                <w:rFonts w:ascii="Cambria" w:eastAsia="Cambria" w:hAnsi="Cambria" w:cs="Cambria"/>
                <w:color w:val="333333"/>
                <w:sz w:val="22"/>
                <w:szCs w:val="22"/>
              </w:rPr>
              <w:t>(D.6)</w:t>
            </w:r>
          </w:p>
          <w:p w14:paraId="498AE7BF" w14:textId="77777777" w:rsidR="00DF4DAC" w:rsidRDefault="00DF4DAC" w:rsidP="00413B9A">
            <w:pPr>
              <w:spacing w:after="160" w:line="384" w:lineRule="auto"/>
              <w:jc w:val="both"/>
            </w:pPr>
            <w:r>
              <w:rPr>
                <w:rFonts w:ascii="Constantia" w:eastAsia="Constantia" w:hAnsi="Constantia" w:cs="Constantia"/>
                <w:color w:val="000000"/>
              </w:rPr>
              <w:t xml:space="preserve">The difference of two connections is always a (1,2) tensor field (the connection-transformation law guarantees that inhomogeneous terms </w:t>
            </w:r>
            <w:proofErr w:type="gramStart"/>
            <w:r>
              <w:rPr>
                <w:rFonts w:ascii="Constantia" w:eastAsia="Constantia" w:hAnsi="Constantia" w:cs="Constantia"/>
                <w:color w:val="000000"/>
              </w:rPr>
              <w:t>cancel</w:t>
            </w:r>
            <w:proofErr w:type="gramEnd"/>
            <w:r>
              <w:rPr>
                <w:rFonts w:ascii="Constantia" w:eastAsia="Constantia" w:hAnsi="Constantia" w:cs="Constantia"/>
                <w:color w:val="000000"/>
              </w:rPr>
              <w:t xml:space="preserve">). We derive two properties of </w:t>
            </w:r>
            <w:r>
              <w:rPr>
                <w:rFonts w:ascii="Cambria Math" w:eastAsia="Cambria Math" w:hAnsi="Cambria Math" w:cs="Cambria Math"/>
                <w:i/>
                <w:iCs/>
                <w:color w:val="000000"/>
              </w:rPr>
              <w:t>D</w:t>
            </w:r>
            <w:r>
              <w:rPr>
                <w:rFonts w:ascii="Constantia" w:eastAsia="Constantia" w:hAnsi="Constantia" w:cs="Constantia"/>
                <w:color w:val="000000"/>
              </w:rPr>
              <w:t>:</w:t>
            </w:r>
          </w:p>
          <w:p w14:paraId="70E969B1" w14:textId="77777777" w:rsidR="00DF4DAC" w:rsidRDefault="00DF4DAC" w:rsidP="00413B9A">
            <w:pPr>
              <w:spacing w:after="160" w:line="384" w:lineRule="auto"/>
              <w:jc w:val="both"/>
            </w:pPr>
            <w:r>
              <w:rPr>
                <w:rFonts w:ascii="Constantia" w:eastAsia="Constantia" w:hAnsi="Constantia" w:cs="Constantia"/>
                <w:b/>
                <w:bCs/>
                <w:color w:val="000000"/>
              </w:rPr>
              <w:t>Property 1 (from metric compatibility):</w:t>
            </w:r>
            <w:r>
              <w:rPr>
                <w:rFonts w:ascii="Constantia" w:eastAsia="Constantia" w:hAnsi="Constantia" w:cs="Constantia"/>
                <w:color w:val="000000"/>
              </w:rPr>
              <w:t xml:space="preserve"> For any vector fields </w:t>
            </w:r>
            <w:r>
              <w:rPr>
                <w:rFonts w:ascii="Cambria Math" w:eastAsia="Cambria Math" w:hAnsi="Cambria Math" w:cs="Cambria Math"/>
                <w:i/>
                <w:iCs/>
                <w:color w:val="000000"/>
              </w:rPr>
              <w:t>X, Y, Z</w:t>
            </w:r>
            <w:r>
              <w:rPr>
                <w:rFonts w:ascii="Constantia" w:eastAsia="Constantia" w:hAnsi="Constantia" w:cs="Constantia"/>
                <w:color w:val="000000"/>
              </w:rPr>
              <w:t>:</w:t>
            </w:r>
          </w:p>
          <w:p w14:paraId="4588AD4D" w14:textId="77777777" w:rsidR="00DF4DAC" w:rsidRDefault="00DF4DAC" w:rsidP="00413B9A">
            <w:pPr>
              <w:spacing w:after="120" w:line="408" w:lineRule="auto"/>
            </w:pPr>
            <w:proofErr w:type="spellStart"/>
            <w:r>
              <w:rPr>
                <w:rFonts w:ascii="Cambria Math" w:eastAsia="Cambria Math" w:hAnsi="Cambria Math" w:cs="Cambria Math"/>
                <w:i/>
                <w:iCs/>
                <w:color w:val="000000"/>
              </w:rPr>
              <w:t>Zg</w:t>
            </w:r>
            <w:proofErr w:type="spellEnd"/>
            <w:r>
              <w:rPr>
                <w:rFonts w:ascii="Cambria Math" w:eastAsia="Cambria Math" w:hAnsi="Cambria Math" w:cs="Cambria Math"/>
                <w:i/>
                <w:iCs/>
                <w:color w:val="000000"/>
              </w:rPr>
              <w:t>(X,Y)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p>
          <w:p w14:paraId="276D4282" w14:textId="77777777" w:rsidR="00DF4DAC" w:rsidRDefault="00DF4DAC" w:rsidP="00413B9A">
            <w:pPr>
              <w:spacing w:after="120" w:line="408" w:lineRule="auto"/>
            </w:pPr>
            <w:r>
              <w:rPr>
                <w:rFonts w:ascii="Cambria" w:eastAsia="Cambria" w:hAnsi="Cambria" w:cs="Cambria"/>
                <w:color w:val="333333"/>
                <w:sz w:val="22"/>
                <w:szCs w:val="22"/>
              </w:rPr>
              <w:t>(D.7)</w:t>
            </w:r>
          </w:p>
          <w:p w14:paraId="259D3F68" w14:textId="77777777" w:rsidR="00DF4DAC" w:rsidRDefault="00DF4DAC" w:rsidP="00413B9A">
            <w:pPr>
              <w:spacing w:after="160" w:line="384" w:lineRule="auto"/>
              <w:jc w:val="both"/>
            </w:pPr>
            <w:r>
              <w:rPr>
                <w:rFonts w:ascii="Constantia" w:eastAsia="Constantia" w:hAnsi="Constantia" w:cs="Constantia"/>
                <w:color w:val="000000"/>
              </w:rPr>
              <w:t xml:space="preserve">Subtracting: </w:t>
            </w:r>
            <w:r>
              <w:rPr>
                <w:rFonts w:ascii="Cambria Math" w:eastAsia="Cambria Math" w:hAnsi="Cambria Math" w:cs="Cambria Math"/>
                <w:i/>
                <w:iCs/>
                <w:color w:val="000000"/>
              </w:rPr>
              <w:t>0 = g(D(Z,X), Y) + g(X, D(Z,Y))</w:t>
            </w:r>
            <w:r>
              <w:rPr>
                <w:rFonts w:ascii="Constantia" w:eastAsia="Constantia" w:hAnsi="Constantia" w:cs="Constantia"/>
                <w:color w:val="000000"/>
              </w:rPr>
              <w:t>, giving:</w:t>
            </w:r>
          </w:p>
          <w:p w14:paraId="1C964BE1" w14:textId="77777777" w:rsidR="00DF4DAC" w:rsidRDefault="00DF4DAC" w:rsidP="00413B9A">
            <w:pPr>
              <w:spacing w:after="120" w:line="408" w:lineRule="auto"/>
            </w:pPr>
            <w:r>
              <w:rPr>
                <w:rFonts w:ascii="Cambria Math" w:eastAsia="Cambria Math" w:hAnsi="Cambria Math" w:cs="Cambria Math"/>
                <w:i/>
                <w:iCs/>
                <w:color w:val="000000"/>
              </w:rPr>
              <w:t>g(D(Z, X), Y) = −g(X, D(Z, Y)) ...(★)</w:t>
            </w:r>
          </w:p>
          <w:p w14:paraId="4CE9BB13" w14:textId="77777777" w:rsidR="00DF4DAC" w:rsidRDefault="00DF4DAC" w:rsidP="00413B9A">
            <w:pPr>
              <w:spacing w:after="120" w:line="408" w:lineRule="auto"/>
            </w:pPr>
            <w:r>
              <w:rPr>
                <w:rFonts w:ascii="Cambria" w:eastAsia="Cambria" w:hAnsi="Cambria" w:cs="Cambria"/>
                <w:color w:val="333333"/>
                <w:sz w:val="22"/>
                <w:szCs w:val="22"/>
              </w:rPr>
              <w:t>(D.8)</w:t>
            </w:r>
          </w:p>
          <w:p w14:paraId="3DBA948E" w14:textId="77777777" w:rsidR="00DF4DAC" w:rsidRDefault="00DF4DAC" w:rsidP="00413B9A">
            <w:pPr>
              <w:spacing w:after="160" w:line="384" w:lineRule="auto"/>
              <w:jc w:val="both"/>
            </w:pPr>
            <w:r>
              <w:rPr>
                <w:rFonts w:ascii="Constantia" w:eastAsia="Constantia" w:hAnsi="Constantia" w:cs="Constantia"/>
                <w:b/>
                <w:bCs/>
                <w:color w:val="000000"/>
              </w:rPr>
              <w:t>Property 2 (from torsion-freeness):</w:t>
            </w:r>
          </w:p>
          <w:p w14:paraId="39E1DE75" w14:textId="77777777" w:rsidR="00DF4DAC" w:rsidRDefault="00DF4DAC" w:rsidP="00413B9A">
            <w:pPr>
              <w:spacing w:after="120" w:line="408" w:lineRule="auto"/>
            </w:pPr>
            <w:r>
              <w:rPr>
                <w:rFonts w:ascii="Cambria Math" w:eastAsia="Cambria Math" w:hAnsi="Cambria Math" w:cs="Cambria Math"/>
                <w:i/>
                <w:iCs/>
                <w:color w:val="000000"/>
              </w:rPr>
              <w:t>D(X, Y) − D(Y, X)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[X,Y] − [X,Y] = 0</w:t>
            </w:r>
          </w:p>
          <w:p w14:paraId="2920044C" w14:textId="77777777" w:rsidR="00DF4DAC" w:rsidRDefault="00DF4DAC" w:rsidP="00413B9A">
            <w:pPr>
              <w:spacing w:after="120" w:line="408" w:lineRule="auto"/>
            </w:pPr>
            <w:r>
              <w:rPr>
                <w:rFonts w:ascii="Cambria" w:eastAsia="Cambria" w:hAnsi="Cambria" w:cs="Cambria"/>
                <w:color w:val="333333"/>
                <w:sz w:val="22"/>
                <w:szCs w:val="22"/>
              </w:rPr>
              <w:t>(D.9)</w:t>
            </w:r>
          </w:p>
          <w:p w14:paraId="4C51B0A0" w14:textId="77777777" w:rsidR="00DF4DAC" w:rsidRDefault="00DF4DAC" w:rsidP="00413B9A">
            <w:pPr>
              <w:spacing w:after="160" w:line="384"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 xml:space="preserve">D(X, Y) = D(Y, </w:t>
            </w:r>
            <w:proofErr w:type="gramStart"/>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difference tensor is symmetric. </w:t>
            </w:r>
            <w:r>
              <w:rPr>
                <w:rFonts w:ascii="Cambria Math" w:eastAsia="Cambria Math" w:hAnsi="Cambria Math" w:cs="Cambria Math"/>
                <w:i/>
                <w:iCs/>
                <w:color w:val="000000"/>
              </w:rPr>
              <w:t>...(★★)</w:t>
            </w:r>
          </w:p>
          <w:p w14:paraId="74F1BBDE" w14:textId="77777777" w:rsidR="00DF4DAC" w:rsidRDefault="00DF4DAC" w:rsidP="00413B9A">
            <w:pPr>
              <w:spacing w:after="160" w:line="384" w:lineRule="auto"/>
              <w:jc w:val="both"/>
            </w:pPr>
            <w:r>
              <w:rPr>
                <w:rFonts w:ascii="Constantia" w:eastAsia="Constantia" w:hAnsi="Constantia" w:cs="Constantia"/>
                <w:b/>
                <w:bCs/>
                <w:color w:val="000000"/>
              </w:rPr>
              <w:lastRenderedPageBreak/>
              <w:t>Conclusion.</w:t>
            </w:r>
            <w:r>
              <w:rPr>
                <w:rFonts w:ascii="Constantia" w:eastAsia="Constantia" w:hAnsi="Constantia" w:cs="Constantia"/>
                <w:color w:val="000000"/>
              </w:rPr>
              <w:t xml:space="preserve"> Using (★) and (★★) cyclically:</w:t>
            </w:r>
          </w:p>
          <w:p w14:paraId="78C13A5E" w14:textId="77777777" w:rsidR="00DF4DAC" w:rsidRDefault="00DF4DAC" w:rsidP="00413B9A">
            <w:pPr>
              <w:spacing w:after="120" w:line="408" w:lineRule="auto"/>
            </w:pPr>
            <w:r>
              <w:rPr>
                <w:rFonts w:ascii="Cambria Math" w:eastAsia="Cambria Math" w:hAnsi="Cambria Math" w:cs="Cambria Math"/>
                <w:i/>
                <w:iCs/>
                <w:color w:val="000000"/>
              </w:rPr>
              <w:t>g(D(X,Y), Z) = −g(Y, D(X,Z)) [by (★), Z→X, X→Y, Y→Z]</w:t>
            </w:r>
          </w:p>
          <w:p w14:paraId="27E918C4" w14:textId="77777777" w:rsidR="00DF4DAC" w:rsidRDefault="00DF4DAC" w:rsidP="00413B9A">
            <w:pPr>
              <w:spacing w:after="120" w:line="408" w:lineRule="auto"/>
            </w:pPr>
            <w:r>
              <w:rPr>
                <w:rFonts w:ascii="Cambria" w:eastAsia="Cambria" w:hAnsi="Cambria" w:cs="Cambria"/>
                <w:color w:val="333333"/>
                <w:sz w:val="22"/>
                <w:szCs w:val="22"/>
              </w:rPr>
              <w:t>(D.10)</w:t>
            </w:r>
          </w:p>
          <w:p w14:paraId="3467F158" w14:textId="77777777" w:rsidR="00DF4DAC" w:rsidRDefault="00DF4DAC" w:rsidP="00413B9A">
            <w:pPr>
              <w:spacing w:after="120" w:line="408" w:lineRule="auto"/>
            </w:pPr>
            <w:r>
              <w:rPr>
                <w:rFonts w:ascii="Cambria Math" w:eastAsia="Cambria Math" w:hAnsi="Cambria Math" w:cs="Cambria Math"/>
                <w:i/>
                <w:iCs/>
                <w:color w:val="000000"/>
              </w:rPr>
              <w:t>= −g(Y, D(Z,X)) [by (★★)]</w:t>
            </w:r>
          </w:p>
          <w:p w14:paraId="12A28427" w14:textId="77777777" w:rsidR="00DF4DAC" w:rsidRDefault="00DF4DAC" w:rsidP="00413B9A">
            <w:pPr>
              <w:spacing w:after="120" w:line="408" w:lineRule="auto"/>
            </w:pPr>
            <w:r>
              <w:rPr>
                <w:rFonts w:ascii="Cambria" w:eastAsia="Cambria" w:hAnsi="Cambria" w:cs="Cambria"/>
                <w:color w:val="333333"/>
                <w:sz w:val="22"/>
                <w:szCs w:val="22"/>
              </w:rPr>
              <w:t>(D.11)</w:t>
            </w:r>
          </w:p>
          <w:p w14:paraId="7FB49512" w14:textId="77777777" w:rsidR="00DF4DAC" w:rsidRDefault="00DF4DAC" w:rsidP="00413B9A">
            <w:pPr>
              <w:spacing w:after="120" w:line="408" w:lineRule="auto"/>
            </w:pPr>
            <w:r>
              <w:rPr>
                <w:rFonts w:ascii="Cambria Math" w:eastAsia="Cambria Math" w:hAnsi="Cambria Math" w:cs="Cambria Math"/>
                <w:i/>
                <w:iCs/>
                <w:color w:val="000000"/>
              </w:rPr>
              <w:t>= +g(D(Y,Z), X) [by (★)]</w:t>
            </w:r>
          </w:p>
          <w:p w14:paraId="4DC7C9A0" w14:textId="77777777" w:rsidR="00DF4DAC" w:rsidRDefault="00DF4DAC" w:rsidP="00413B9A">
            <w:pPr>
              <w:spacing w:after="120" w:line="408" w:lineRule="auto"/>
            </w:pPr>
            <w:r>
              <w:rPr>
                <w:rFonts w:ascii="Cambria" w:eastAsia="Cambria" w:hAnsi="Cambria" w:cs="Cambria"/>
                <w:color w:val="333333"/>
                <w:sz w:val="22"/>
                <w:szCs w:val="22"/>
              </w:rPr>
              <w:t>(D.12)</w:t>
            </w:r>
          </w:p>
          <w:p w14:paraId="048EE329" w14:textId="77777777" w:rsidR="00DF4DAC" w:rsidRDefault="00DF4DAC" w:rsidP="00413B9A">
            <w:pPr>
              <w:spacing w:after="120" w:line="408" w:lineRule="auto"/>
            </w:pPr>
            <w:r>
              <w:rPr>
                <w:rFonts w:ascii="Cambria Math" w:eastAsia="Cambria Math" w:hAnsi="Cambria Math" w:cs="Cambria Math"/>
                <w:i/>
                <w:iCs/>
                <w:color w:val="000000"/>
              </w:rPr>
              <w:t>= +g(D(Z,Y), X) [by (★★)]</w:t>
            </w:r>
          </w:p>
          <w:p w14:paraId="78AD3BD0" w14:textId="77777777" w:rsidR="00DF4DAC" w:rsidRDefault="00DF4DAC" w:rsidP="00413B9A">
            <w:pPr>
              <w:spacing w:after="120" w:line="408" w:lineRule="auto"/>
            </w:pPr>
            <w:r>
              <w:rPr>
                <w:rFonts w:ascii="Cambria" w:eastAsia="Cambria" w:hAnsi="Cambria" w:cs="Cambria"/>
                <w:color w:val="333333"/>
                <w:sz w:val="22"/>
                <w:szCs w:val="22"/>
              </w:rPr>
              <w:t>(D.13)</w:t>
            </w:r>
          </w:p>
          <w:p w14:paraId="28DC82F0" w14:textId="77777777" w:rsidR="00DF4DAC" w:rsidRDefault="00DF4DAC" w:rsidP="00413B9A">
            <w:pPr>
              <w:spacing w:after="120" w:line="408" w:lineRule="auto"/>
            </w:pPr>
            <w:r>
              <w:rPr>
                <w:rFonts w:ascii="Cambria Math" w:eastAsia="Cambria Math" w:hAnsi="Cambria Math" w:cs="Cambria Math"/>
                <w:i/>
                <w:iCs/>
                <w:color w:val="000000"/>
              </w:rPr>
              <w:t>= −g(Z, D(Y,X)) [by (★)]</w:t>
            </w:r>
          </w:p>
          <w:p w14:paraId="2E980C14" w14:textId="77777777" w:rsidR="00DF4DAC" w:rsidRDefault="00DF4DAC" w:rsidP="00413B9A">
            <w:pPr>
              <w:spacing w:after="120" w:line="408" w:lineRule="auto"/>
            </w:pPr>
            <w:r>
              <w:rPr>
                <w:rFonts w:ascii="Cambria" w:eastAsia="Cambria" w:hAnsi="Cambria" w:cs="Cambria"/>
                <w:color w:val="333333"/>
                <w:sz w:val="22"/>
                <w:szCs w:val="22"/>
              </w:rPr>
              <w:t>(D.14)</w:t>
            </w:r>
          </w:p>
          <w:p w14:paraId="1A141B68" w14:textId="77777777" w:rsidR="00DF4DAC" w:rsidRDefault="00DF4DAC" w:rsidP="00413B9A">
            <w:pPr>
              <w:spacing w:after="120" w:line="408" w:lineRule="auto"/>
            </w:pPr>
            <w:r>
              <w:rPr>
                <w:rFonts w:ascii="Cambria Math" w:eastAsia="Cambria Math" w:hAnsi="Cambria Math" w:cs="Cambria Math"/>
                <w:i/>
                <w:iCs/>
                <w:color w:val="000000"/>
              </w:rPr>
              <w:t>= −g(Z, D(X,Y)) [by (★★)]</w:t>
            </w:r>
          </w:p>
          <w:p w14:paraId="106C2AD8" w14:textId="77777777" w:rsidR="00DF4DAC" w:rsidRDefault="00DF4DAC" w:rsidP="00413B9A">
            <w:pPr>
              <w:spacing w:after="120" w:line="408" w:lineRule="auto"/>
            </w:pPr>
            <w:r>
              <w:rPr>
                <w:rFonts w:ascii="Cambria" w:eastAsia="Cambria" w:hAnsi="Cambria" w:cs="Cambria"/>
                <w:color w:val="333333"/>
                <w:sz w:val="22"/>
                <w:szCs w:val="22"/>
              </w:rPr>
              <w:t>(D.15)</w:t>
            </w:r>
          </w:p>
          <w:p w14:paraId="20B44D94" w14:textId="77777777" w:rsidR="00DF4DAC" w:rsidRDefault="00DF4DAC" w:rsidP="00413B9A">
            <w:pPr>
              <w:spacing w:after="160" w:line="384" w:lineRule="auto"/>
              <w:jc w:val="both"/>
            </w:pPr>
            <w:r>
              <w:rPr>
                <w:rFonts w:ascii="Constantia" w:eastAsia="Constantia" w:hAnsi="Constantia" w:cs="Constantia"/>
                <w:color w:val="000000"/>
              </w:rPr>
              <w:t xml:space="preserve">Therefore: </w:t>
            </w:r>
            <w:r>
              <w:rPr>
                <w:rFonts w:ascii="Cambria Math" w:eastAsia="Cambria Math" w:hAnsi="Cambria Math" w:cs="Cambria Math"/>
                <w:i/>
                <w:iCs/>
                <w:color w:val="000000"/>
              </w:rPr>
              <w:t>g(D(X,Y), Z) = −g(D(X,Y), Z)</w:t>
            </w:r>
            <w:r>
              <w:rPr>
                <w:rFonts w:ascii="Constantia" w:eastAsia="Constantia" w:hAnsi="Constantia" w:cs="Constantia"/>
                <w:color w:val="000000"/>
              </w:rPr>
              <w:t xml:space="preserve">, which implies </w:t>
            </w:r>
            <w:r>
              <w:rPr>
                <w:rFonts w:ascii="Cambria Math" w:eastAsia="Cambria Math" w:hAnsi="Cambria Math" w:cs="Cambria Math"/>
                <w:i/>
                <w:iCs/>
                <w:color w:val="000000"/>
              </w:rPr>
              <w:t>g(D(X,Y), Z) = 0</w:t>
            </w:r>
            <w:r>
              <w:rPr>
                <w:rFonts w:ascii="Constantia" w:eastAsia="Constantia" w:hAnsi="Constantia" w:cs="Constantia"/>
                <w:color w:val="000000"/>
              </w:rPr>
              <w:t xml:space="preserve"> for all </w:t>
            </w:r>
            <w:r>
              <w:rPr>
                <w:rFonts w:ascii="Cambria Math" w:eastAsia="Cambria Math" w:hAnsi="Cambria Math" w:cs="Cambria Math"/>
                <w:i/>
                <w:iCs/>
                <w:color w:val="000000"/>
              </w:rPr>
              <w:t>Z</w:t>
            </w:r>
            <w:r>
              <w:rPr>
                <w:rFonts w:ascii="Constantia" w:eastAsia="Constantia" w:hAnsi="Constantia" w:cs="Constantia"/>
                <w:color w:val="000000"/>
              </w:rPr>
              <w:t xml:space="preserve">. Since </w:t>
            </w:r>
            <w:r>
              <w:rPr>
                <w:rFonts w:ascii="Cambria Math" w:eastAsia="Cambria Math" w:hAnsi="Cambria Math" w:cs="Cambria Math"/>
                <w:i/>
                <w:iCs/>
                <w:color w:val="000000"/>
              </w:rPr>
              <w:t>g</w:t>
            </w:r>
            <w:r>
              <w:rPr>
                <w:rFonts w:ascii="Constantia" w:eastAsia="Constantia" w:hAnsi="Constantia" w:cs="Constantia"/>
                <w:color w:val="000000"/>
              </w:rPr>
              <w:t xml:space="preserve"> is non-degenerate, </w:t>
            </w:r>
            <w:r>
              <w:rPr>
                <w:rFonts w:ascii="Cambria Math" w:eastAsia="Cambria Math" w:hAnsi="Cambria Math" w:cs="Cambria Math"/>
                <w:i/>
                <w:iCs/>
                <w:color w:val="000000"/>
              </w:rPr>
              <w:t>D(X,Y) = 0</w:t>
            </w:r>
            <w:r>
              <w:rPr>
                <w:rFonts w:ascii="Constantia" w:eastAsia="Constantia" w:hAnsi="Constantia" w:cs="Constantia"/>
                <w:color w:val="000000"/>
              </w:rPr>
              <w:t xml:space="preserve"> for all </w:t>
            </w:r>
            <w:r>
              <w:rPr>
                <w:rFonts w:ascii="Cambria Math" w:eastAsia="Cambria Math" w:hAnsi="Cambria Math" w:cs="Cambria Math"/>
                <w:i/>
                <w:iCs/>
                <w:color w:val="000000"/>
              </w:rPr>
              <w:t>X, Y</w:t>
            </w:r>
            <w:r>
              <w:rPr>
                <w:rFonts w:ascii="Constantia" w:eastAsia="Constantia" w:hAnsi="Constantia" w:cs="Constantia"/>
                <w:color w:val="000000"/>
              </w:rPr>
              <w:t xml:space="preserve">. Thus </w:t>
            </w:r>
            <w:r>
              <w:rPr>
                <w:rFonts w:ascii="Cambria Math" w:eastAsia="Cambria Math" w:hAnsi="Cambria Math" w:cs="Cambria Math"/>
                <w:i/>
                <w:iCs/>
                <w:color w:val="000000"/>
              </w:rPr>
              <w:t>∇ = ∇'</w:t>
            </w:r>
            <w:r>
              <w:rPr>
                <w:rFonts w:ascii="Constantia" w:eastAsia="Constantia" w:hAnsi="Constantia" w:cs="Constantia"/>
                <w:color w:val="000000"/>
              </w:rPr>
              <w:t>.</w:t>
            </w:r>
          </w:p>
          <w:p w14:paraId="4010E794"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4B674E17" w14:textId="77777777" w:rsidR="00DF4DAC" w:rsidRDefault="00DF4DAC" w:rsidP="00DF4DAC">
      <w:pPr>
        <w:spacing w:after="240"/>
      </w:pPr>
    </w:p>
    <w:p w14:paraId="5D34A5CD" w14:textId="77777777" w:rsidR="00B6605A" w:rsidRDefault="00B6605A" w:rsidP="00DF4DAC">
      <w:pPr>
        <w:spacing w:after="240"/>
      </w:pPr>
    </w:p>
    <w:p w14:paraId="1A93F0A8" w14:textId="77777777" w:rsidR="00B6605A" w:rsidRDefault="00B6605A" w:rsidP="00DF4DAC">
      <w:pPr>
        <w:spacing w:after="240"/>
      </w:pPr>
    </w:p>
    <w:p w14:paraId="552BB2E7"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 xml:space="preserve">D.4 — The </w:t>
      </w:r>
      <w:proofErr w:type="spellStart"/>
      <w:r w:rsidRPr="00B6605A">
        <w:rPr>
          <w:rFonts w:ascii="Cambria" w:eastAsia="Cambria" w:hAnsi="Cambria" w:cs="Cambria"/>
          <w:color w:val="215E99" w:themeColor="text2" w:themeTint="BF"/>
          <w:sz w:val="28"/>
          <w:szCs w:val="28"/>
        </w:rPr>
        <w:t>Koszul</w:t>
      </w:r>
      <w:proofErr w:type="spellEnd"/>
      <w:r w:rsidRPr="00B6605A">
        <w:rPr>
          <w:rFonts w:ascii="Cambria" w:eastAsia="Cambria" w:hAnsi="Cambria" w:cs="Cambria"/>
          <w:color w:val="215E99" w:themeColor="text2" w:themeTint="BF"/>
          <w:sz w:val="28"/>
          <w:szCs w:val="28"/>
        </w:rPr>
        <w:t xml:space="preserve"> Formula</w:t>
      </w:r>
    </w:p>
    <w:p w14:paraId="087B2D00" w14:textId="77777777" w:rsidR="00DF4DAC" w:rsidRDefault="00DF4DAC" w:rsidP="00DF4DAC">
      <w:pPr>
        <w:spacing w:before="60" w:after="240" w:line="384" w:lineRule="auto"/>
        <w:jc w:val="both"/>
      </w:pPr>
      <w:r>
        <w:rPr>
          <w:rFonts w:ascii="Constantia" w:eastAsia="Constantia" w:hAnsi="Constantia" w:cs="Constantia"/>
          <w:color w:val="000000"/>
        </w:rPr>
        <w:t xml:space="preserve">An elegant coordinate-free formula for the Levi-Civita connection, useful for abstract computations, is the </w:t>
      </w:r>
      <w:proofErr w:type="spellStart"/>
      <w:r>
        <w:rPr>
          <w:rFonts w:ascii="Constantia" w:eastAsia="Constantia" w:hAnsi="Constantia" w:cs="Constantia"/>
          <w:i/>
          <w:iCs/>
          <w:color w:val="000000"/>
        </w:rPr>
        <w:t>Koszul</w:t>
      </w:r>
      <w:proofErr w:type="spellEnd"/>
      <w:r>
        <w:rPr>
          <w:rFonts w:ascii="Constantia" w:eastAsia="Constantia" w:hAnsi="Constantia" w:cs="Constantia"/>
          <w:i/>
          <w:iCs/>
          <w:color w:val="000000"/>
        </w:rPr>
        <w:t xml:space="preserve"> formula</w:t>
      </w:r>
      <w:r>
        <w:rPr>
          <w:rFonts w:ascii="Constantia" w:eastAsia="Constantia" w:hAnsi="Constantia" w:cs="Constantia"/>
          <w:color w:val="000000"/>
        </w:rPr>
        <w:t>:</w:t>
      </w:r>
    </w:p>
    <w:p w14:paraId="787A0DBF" w14:textId="77777777" w:rsidR="00DF4DAC" w:rsidRDefault="00DF4DAC" w:rsidP="00DF4DAC">
      <w:pPr>
        <w:spacing w:after="240" w:line="384" w:lineRule="auto"/>
        <w:jc w:val="center"/>
      </w:pPr>
      <w:r>
        <w:rPr>
          <w:rFonts w:ascii="Cambria Math" w:eastAsia="Cambria Math" w:hAnsi="Cambria Math" w:cs="Cambria Math"/>
          <w:i/>
          <w:iCs/>
          <w:color w:val="000000"/>
        </w:rPr>
        <w:t>2g(∇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 = X(g(Y,Z)) + Y(g(Z,X)) − Z(g(X,Y)) + g([X,Y], Z) − g([Y,Z], X) + g([Z,X], Y)</w:t>
      </w:r>
    </w:p>
    <w:p w14:paraId="7D6E53CA" w14:textId="77777777" w:rsidR="00DF4DAC" w:rsidRDefault="00DF4DAC" w:rsidP="00DF4DAC">
      <w:pPr>
        <w:spacing w:after="240" w:line="384" w:lineRule="auto"/>
        <w:jc w:val="right"/>
      </w:pPr>
      <w:r>
        <w:rPr>
          <w:rFonts w:ascii="Cambria" w:eastAsia="Cambria" w:hAnsi="Cambria" w:cs="Cambria"/>
          <w:color w:val="333333"/>
          <w:sz w:val="22"/>
          <w:szCs w:val="22"/>
        </w:rPr>
        <w:t>(D.16)</w:t>
      </w:r>
    </w:p>
    <w:p w14:paraId="0C9172E2" w14:textId="77777777" w:rsidR="00DF4DAC" w:rsidRDefault="00DF4DAC" w:rsidP="00DF4DAC">
      <w:pPr>
        <w:spacing w:before="60" w:after="240" w:line="384" w:lineRule="auto"/>
        <w:jc w:val="both"/>
      </w:pPr>
      <w:r>
        <w:rPr>
          <w:rFonts w:ascii="Constantia" w:eastAsia="Constantia" w:hAnsi="Constantia" w:cs="Constantia"/>
          <w:color w:val="000000"/>
        </w:rPr>
        <w:t xml:space="preserve">This formula expresses the Levi-Civita connection entirely in terms of the metric </w:t>
      </w:r>
      <w:r>
        <w:rPr>
          <w:rFonts w:ascii="Cambria Math" w:eastAsia="Cambria Math" w:hAnsi="Cambria Math" w:cs="Cambria Math"/>
          <w:i/>
          <w:iCs/>
          <w:color w:val="000000"/>
        </w:rPr>
        <w:t>g</w:t>
      </w:r>
      <w:r>
        <w:rPr>
          <w:rFonts w:ascii="Constantia" w:eastAsia="Constantia" w:hAnsi="Constantia" w:cs="Constantia"/>
          <w:color w:val="000000"/>
        </w:rPr>
        <w:t xml:space="preserve"> and Lie brackets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Y]</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neither of which requires a connection to be defined.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directly implies both torsion-freeness and metric </w:t>
      </w:r>
      <w:proofErr w:type="gramStart"/>
      <w:r>
        <w:rPr>
          <w:rFonts w:ascii="Constantia" w:eastAsia="Constantia" w:hAnsi="Constantia" w:cs="Constantia"/>
          <w:color w:val="000000"/>
        </w:rPr>
        <w:t>compatibility, and</w:t>
      </w:r>
      <w:proofErr w:type="gramEnd"/>
      <w:r>
        <w:rPr>
          <w:rFonts w:ascii="Constantia" w:eastAsia="Constantia" w:hAnsi="Constantia" w:cs="Constantia"/>
          <w:color w:val="000000"/>
        </w:rPr>
        <w:t xml:space="preserve"> provides </w:t>
      </w:r>
      <w:proofErr w:type="gramStart"/>
      <w:r>
        <w:rPr>
          <w:rFonts w:ascii="Constantia" w:eastAsia="Constantia" w:hAnsi="Constantia" w:cs="Constantia"/>
          <w:color w:val="000000"/>
        </w:rPr>
        <w:t>a self</w:t>
      </w:r>
      <w:proofErr w:type="gramEnd"/>
      <w:r>
        <w:rPr>
          <w:rFonts w:ascii="Constantia" w:eastAsia="Constantia" w:hAnsi="Constantia" w:cs="Constantia"/>
          <w:color w:val="000000"/>
        </w:rPr>
        <w:t xml:space="preserve">-contained existence proof. It also makes the uniqueness </w:t>
      </w:r>
      <w:proofErr w:type="gramStart"/>
      <w:r>
        <w:rPr>
          <w:rFonts w:ascii="Constantia" w:eastAsia="Constantia" w:hAnsi="Constantia" w:cs="Constantia"/>
          <w:color w:val="000000"/>
        </w:rPr>
        <w:t>manifest:</w:t>
      </w:r>
      <w:proofErr w:type="gramEnd"/>
      <w:r>
        <w:rPr>
          <w:rFonts w:ascii="Constantia" w:eastAsia="Constantia" w:hAnsi="Constantia" w:cs="Constantia"/>
          <w:color w:val="000000"/>
        </w:rPr>
        <w:t xml:space="preserve"> given </w:t>
      </w:r>
      <w:r>
        <w:rPr>
          <w:rFonts w:ascii="Cambria Math" w:eastAsia="Cambria Math" w:hAnsi="Cambria Math" w:cs="Cambria Math"/>
          <w:i/>
          <w:iCs/>
          <w:color w:val="000000"/>
        </w:rPr>
        <w:t>g</w:t>
      </w:r>
      <w:r>
        <w:rPr>
          <w:rFonts w:ascii="Constantia" w:eastAsia="Constantia" w:hAnsi="Constantia" w:cs="Constantia"/>
          <w:color w:val="000000"/>
        </w:rPr>
        <w:t xml:space="preserve">, the right-hand side of (D.16) is completely determined for all </w:t>
      </w:r>
      <w:r>
        <w:rPr>
          <w:rFonts w:ascii="Cambria Math" w:eastAsia="Cambria Math" w:hAnsi="Cambria Math" w:cs="Cambria Math"/>
          <w:i/>
          <w:iCs/>
          <w:color w:val="000000"/>
        </w:rPr>
        <w:t>X, Y, Z</w:t>
      </w:r>
      <w:r>
        <w:rPr>
          <w:rFonts w:ascii="Constantia" w:eastAsia="Constantia" w:hAnsi="Constantia" w:cs="Constantia"/>
          <w:color w:val="000000"/>
        </w:rPr>
        <w:t xml:space="preserve">, so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r>
        <w:rPr>
          <w:rFonts w:ascii="Constantia" w:eastAsia="Constantia" w:hAnsi="Constantia" w:cs="Constantia"/>
          <w:color w:val="000000"/>
        </w:rPr>
        <w:t xml:space="preserve"> is uniquely determined by the requirement that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w:t>
      </w:r>
      <w:r>
        <w:rPr>
          <w:rFonts w:ascii="Constantia" w:eastAsia="Constantia" w:hAnsi="Constantia" w:cs="Constantia"/>
          <w:color w:val="000000"/>
        </w:rPr>
        <w:t xml:space="preserve"> equals the prescribed value for all </w:t>
      </w:r>
      <w:r>
        <w:rPr>
          <w:rFonts w:ascii="Cambria Math" w:eastAsia="Cambria Math" w:hAnsi="Cambria Math" w:cs="Cambria Math"/>
          <w:i/>
          <w:iCs/>
          <w:color w:val="000000"/>
        </w:rPr>
        <w:t>Z</w:t>
      </w:r>
      <w:r>
        <w:rPr>
          <w:rFonts w:ascii="Constantia" w:eastAsia="Constantia" w:hAnsi="Constantia" w:cs="Constantia"/>
          <w:color w:val="000000"/>
        </w:rPr>
        <w:t xml:space="preserve"> (using non-degeneracy of </w:t>
      </w:r>
      <w:r>
        <w:rPr>
          <w:rFonts w:ascii="Cambria Math" w:eastAsia="Cambria Math" w:hAnsi="Cambria Math" w:cs="Cambria Math"/>
          <w:i/>
          <w:iCs/>
          <w:color w:val="000000"/>
        </w:rPr>
        <w:t>g</w:t>
      </w:r>
      <w:r>
        <w:rPr>
          <w:rFonts w:ascii="Constantia" w:eastAsia="Constantia" w:hAnsi="Constantia" w:cs="Constantia"/>
          <w:color w:val="000000"/>
        </w:rPr>
        <w:t>).</w:t>
      </w:r>
    </w:p>
    <w:p w14:paraId="42F0FD60"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D.5 — Physical Significance of Each Condition</w:t>
      </w:r>
    </w:p>
    <w:p w14:paraId="32352B56" w14:textId="77777777" w:rsidR="00DF4DAC" w:rsidRDefault="00DF4DAC" w:rsidP="00DF4DAC">
      <w:pPr>
        <w:spacing w:before="60" w:after="240" w:line="384" w:lineRule="auto"/>
        <w:jc w:val="both"/>
      </w:pPr>
      <w:r>
        <w:rPr>
          <w:rFonts w:ascii="Constantia" w:eastAsia="Constantia" w:hAnsi="Constantia" w:cs="Constantia"/>
          <w:b/>
          <w:bCs/>
          <w:color w:val="000000"/>
        </w:rPr>
        <w:t>Torsion-freeness:</w:t>
      </w:r>
      <w:r>
        <w:rPr>
          <w:rFonts w:ascii="Constantia" w:eastAsia="Constantia" w:hAnsi="Constantia" w:cs="Constantia"/>
          <w:color w:val="000000"/>
        </w:rPr>
        <w:t xml:space="preserve"> On a torsion-free manifold, infinitesimally displaced parallelograms </w:t>
      </w:r>
      <w:proofErr w:type="gramStart"/>
      <w:r>
        <w:rPr>
          <w:rFonts w:ascii="Constantia" w:eastAsia="Constantia" w:hAnsi="Constantia" w:cs="Constantia"/>
          <w:color w:val="000000"/>
        </w:rPr>
        <w:t>close up</w:t>
      </w:r>
      <w:proofErr w:type="gramEnd"/>
      <w:r>
        <w:rPr>
          <w:rFonts w:ascii="Constantia" w:eastAsia="Constantia" w:hAnsi="Constantia" w:cs="Constantia"/>
          <w:color w:val="000000"/>
        </w:rPr>
        <w:t xml:space="preserve"> to second order in displacement. Consider moving from point </w:t>
      </w:r>
      <w:r>
        <w:rPr>
          <w:rFonts w:ascii="Cambria Math" w:eastAsia="Cambria Math" w:hAnsi="Cambria Math" w:cs="Cambria Math"/>
          <w:i/>
          <w:iCs/>
          <w:color w:val="000000"/>
        </w:rPr>
        <w:t>p</w:t>
      </w:r>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versus moving by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 the two paths arrive at the same point to first order in </w:t>
      </w:r>
      <w:r>
        <w:rPr>
          <w:rFonts w:ascii="Cambria Math" w:eastAsia="Cambria Math" w:hAnsi="Cambria Math" w:cs="Cambria Math"/>
          <w:i/>
          <w:iCs/>
          <w:color w:val="000000"/>
        </w:rPr>
        <w:t>ε</w:t>
      </w:r>
      <w:r>
        <w:rPr>
          <w:rFonts w:ascii="Constantia" w:eastAsia="Constantia" w:hAnsi="Constantia" w:cs="Constantia"/>
          <w:color w:val="000000"/>
        </w:rPr>
        <w:t xml:space="preserve">. The torsion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14:paraId="3CCC4574"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Metric compatibility:</w:t>
      </w:r>
      <w:r>
        <w:rPr>
          <w:rFonts w:ascii="Constantia" w:eastAsia="Constantia" w:hAnsi="Constantia" w:cs="Constantia"/>
          <w:color w:val="000000"/>
        </w:rPr>
        <w:t xml:space="preserve"> Means that lengths and angles are preserved under parallel transport along any curve. If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w:t>
      </w:r>
      <w:r>
        <w:rPr>
          <w:rFonts w:ascii="Constantia" w:eastAsia="Constantia" w:hAnsi="Constantia" w:cs="Constantia"/>
          <w:color w:val="000000"/>
        </w:rPr>
        <w:t xml:space="preserve">, then </w:t>
      </w:r>
      <w:r>
        <w:rPr>
          <w:rFonts w:ascii="Cambria Math" w:eastAsia="Cambria Math" w:hAnsi="Cambria Math" w:cs="Cambria Math"/>
          <w:i/>
          <w:iCs/>
          <w:color w:val="000000"/>
        </w:rPr>
        <w:t xml:space="preserve">g(V, W) = </w:t>
      </w:r>
      <w:r>
        <w:rPr>
          <w:rFonts w:ascii="Constantia" w:eastAsia="Constantia" w:hAnsi="Constantia" w:cs="Constantia"/>
          <w:color w:val="000000"/>
        </w:rPr>
        <w:t xml:space="preserve">constant along </w:t>
      </w:r>
      <w:r>
        <w:rPr>
          <w:rFonts w:ascii="Cambria Math" w:eastAsia="Cambria Math" w:hAnsi="Cambria Math" w:cs="Cambria Math"/>
          <w:i/>
          <w:iCs/>
          <w:color w:val="000000"/>
        </w:rPr>
        <w:t>γ</w:t>
      </w:r>
      <w:r>
        <w:rPr>
          <w:rFonts w:ascii="Constantia" w:eastAsia="Constantia" w:hAnsi="Constantia" w:cs="Constantia"/>
          <w:color w:val="000000"/>
        </w:rPr>
        <w:t>. This is the geometric prerequisite for a consistent notion of rigid measurement in curved space. Without metric compatibility, the "length" of a vector could depend on the path taken, making geometric measurement ambiguous and physics observer-dependent in an uncontrolled way.</w:t>
      </w:r>
    </w:p>
    <w:p w14:paraId="03914A5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D.6 — Connection to the Geodesic Equation</w:t>
      </w:r>
    </w:p>
    <w:p w14:paraId="77DE6F61" w14:textId="77777777" w:rsidR="00DF4DAC" w:rsidRDefault="00DF4DAC" w:rsidP="00DF4DAC">
      <w:pPr>
        <w:spacing w:before="60" w:after="240" w:line="384" w:lineRule="auto"/>
        <w:jc w:val="both"/>
      </w:pPr>
      <w:r>
        <w:rPr>
          <w:rFonts w:ascii="Constantia" w:eastAsia="Constantia" w:hAnsi="Constantia" w:cs="Constantia"/>
          <w:color w:val="000000"/>
        </w:rPr>
        <w:t xml:space="preserve">A curve </w:t>
      </w:r>
      <w:r>
        <w:rPr>
          <w:rFonts w:ascii="Cambria Math" w:eastAsia="Cambria Math" w:hAnsi="Cambria Math" w:cs="Cambria Math"/>
          <w:i/>
          <w:iCs/>
          <w:color w:val="000000"/>
        </w:rPr>
        <w:t>γ(τ)</w:t>
      </w:r>
      <w:r>
        <w:rPr>
          <w:rFonts w:ascii="Constantia" w:eastAsia="Constantia" w:hAnsi="Constantia" w:cs="Constantia"/>
          <w:color w:val="000000"/>
        </w:rPr>
        <w:t xml:space="preserve"> on </w:t>
      </w:r>
      <w:r>
        <w:rPr>
          <w:rFonts w:ascii="Cambria Math" w:eastAsia="Cambria Math" w:hAnsi="Cambria Math" w:cs="Cambria Math"/>
          <w:i/>
          <w:iCs/>
          <w:color w:val="000000"/>
        </w:rPr>
        <w:t>(M, g)</w:t>
      </w:r>
      <w:r>
        <w:rPr>
          <w:rFonts w:ascii="Constantia" w:eastAsia="Constantia" w:hAnsi="Constantia" w:cs="Constantia"/>
          <w:color w:val="000000"/>
        </w:rPr>
        <w:t xml:space="preserve"> is a </w:t>
      </w:r>
      <w:r>
        <w:rPr>
          <w:rFonts w:ascii="Constantia" w:eastAsia="Constantia" w:hAnsi="Constantia" w:cs="Constantia"/>
          <w:i/>
          <w:iCs/>
          <w:color w:val="000000"/>
        </w:rPr>
        <w:t>geodesic</w:t>
      </w:r>
      <w:r>
        <w:rPr>
          <w:rFonts w:ascii="Constantia" w:eastAsia="Constantia" w:hAnsi="Constantia" w:cs="Constantia"/>
          <w:color w:val="000000"/>
        </w:rPr>
        <w:t xml:space="preserve"> if its tangent vector is parallel along itself: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γ'</w:t>
      </w:r>
      <w:r>
        <w:rPr>
          <w:rFonts w:ascii="Cambria Math" w:eastAsia="Cambria Math" w:hAnsi="Cambria Math" w:cs="Cambria Math"/>
          <w:i/>
          <w:iCs/>
          <w:color w:val="000000"/>
        </w:rPr>
        <w:t>γ</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In coordinates, with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(τ)</w:t>
      </w:r>
      <w:r>
        <w:rPr>
          <w:rFonts w:ascii="Constantia" w:eastAsia="Constantia" w:hAnsi="Constantia" w:cs="Constantia"/>
          <w:color w:val="000000"/>
        </w:rPr>
        <w:t xml:space="preserve"> the coordinate functions of </w:t>
      </w:r>
      <w:r>
        <w:rPr>
          <w:rFonts w:ascii="Cambria Math" w:eastAsia="Cambria Math" w:hAnsi="Cambria Math" w:cs="Cambria Math"/>
          <w:i/>
          <w:iCs/>
          <w:color w:val="000000"/>
        </w:rPr>
        <w:t>γ</w:t>
      </w:r>
      <w:r>
        <w:rPr>
          <w:rFonts w:ascii="Constantia" w:eastAsia="Constantia" w:hAnsi="Constantia" w:cs="Constantia"/>
          <w:color w:val="000000"/>
        </w:rPr>
        <w:t>:</w:t>
      </w:r>
    </w:p>
    <w:p w14:paraId="2B63D2C7" w14:textId="77777777" w:rsidR="00DF4DAC" w:rsidRDefault="00DF4DAC" w:rsidP="00DF4DAC">
      <w:pPr>
        <w:spacing w:after="240" w:line="384" w:lineRule="auto"/>
        <w:jc w:val="center"/>
      </w:pPr>
      <w:r>
        <w:rPr>
          <w:rFonts w:ascii="Cambria Math" w:eastAsia="Cambria Math" w:hAnsi="Cambria Math" w:cs="Cambria Math"/>
          <w:i/>
          <w:iCs/>
          <w:color w:val="000000"/>
        </w:rPr>
        <w:t>d²x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/dτ²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 = 0</w:t>
      </w:r>
    </w:p>
    <w:p w14:paraId="2F99DD8F" w14:textId="77777777" w:rsidR="00DF4DAC" w:rsidRDefault="00DF4DAC" w:rsidP="00DF4DAC">
      <w:pPr>
        <w:spacing w:after="240" w:line="384" w:lineRule="auto"/>
        <w:jc w:val="right"/>
      </w:pPr>
      <w:r>
        <w:rPr>
          <w:rFonts w:ascii="Cambria" w:eastAsia="Cambria" w:hAnsi="Cambria" w:cs="Cambria"/>
          <w:color w:val="333333"/>
          <w:sz w:val="22"/>
          <w:szCs w:val="22"/>
        </w:rPr>
        <w:t>(D.17)</w:t>
      </w:r>
    </w:p>
    <w:p w14:paraId="3CD57271" w14:textId="77777777" w:rsidR="00DF4DAC" w:rsidRDefault="00DF4DAC" w:rsidP="00DF4DAC">
      <w:pPr>
        <w:spacing w:before="60" w:after="240" w:line="384" w:lineRule="auto"/>
        <w:jc w:val="both"/>
      </w:pPr>
      <w:r>
        <w:rPr>
          <w:rFonts w:ascii="Constantia" w:eastAsia="Constantia" w:hAnsi="Constantia" w:cs="Constantia"/>
          <w:color w:val="000000"/>
        </w:rPr>
        <w:t xml:space="preserve">The Christoffel symbols appearing here are precisely those of the Levi-Civita connection. The uniqueness theorem guarantees that (D.17) defines a </w:t>
      </w:r>
      <w:r>
        <w:rPr>
          <w:rFonts w:ascii="Constantia" w:eastAsia="Constantia" w:hAnsi="Constantia" w:cs="Constantia"/>
          <w:i/>
          <w:iCs/>
          <w:color w:val="000000"/>
        </w:rPr>
        <w:t>unique</w:t>
      </w:r>
      <w:r>
        <w:rPr>
          <w:rFonts w:ascii="Constantia" w:eastAsia="Constantia" w:hAnsi="Constantia" w:cs="Constantia"/>
          <w:color w:val="000000"/>
        </w:rPr>
        <w:t xml:space="preserve"> family of geodesics for a given metric — the paths of freely falling observers in GR, and the paths of "least entropic resistance" in ToE.</w:t>
      </w:r>
    </w:p>
    <w:p w14:paraId="63943B6E" w14:textId="77777777" w:rsidR="00DF4DAC" w:rsidRDefault="00DF4DAC" w:rsidP="00DF4DAC">
      <w:pPr>
        <w:pBdr>
          <w:bottom w:val="single" w:sz="6" w:space="0" w:color="000000"/>
        </w:pBdr>
        <w:spacing w:before="240" w:after="240"/>
      </w:pPr>
    </w:p>
    <w:p w14:paraId="7C3C9CDD" w14:textId="77777777" w:rsidR="00B6605A" w:rsidRPr="00B6605A" w:rsidRDefault="00DF4DAC" w:rsidP="00B6605A">
      <w:pPr>
        <w:pStyle w:val="Heading1"/>
        <w:rPr>
          <w:rFonts w:ascii="Cambria" w:eastAsia="Cambria" w:hAnsi="Cambria" w:cs="Cambria"/>
          <w:b w:val="0"/>
          <w:bCs w:val="0"/>
          <w:color w:val="8B4513"/>
          <w:sz w:val="34"/>
          <w:szCs w:val="34"/>
        </w:rPr>
      </w:pPr>
      <w:r w:rsidRPr="00B6605A">
        <w:rPr>
          <w:rStyle w:val="Heading1Char"/>
          <w:rFonts w:ascii="Cambria" w:hAnsi="Cambria"/>
          <w:b/>
          <w:bCs/>
          <w:color w:val="215E99" w:themeColor="text2" w:themeTint="BF"/>
        </w:rPr>
        <w:t>Appendix E — Supplementing §5.5</w:t>
      </w:r>
      <w:r w:rsidRPr="00B6605A">
        <w:rPr>
          <w:rStyle w:val="Heading1Char"/>
          <w:rFonts w:ascii="Cambria" w:hAnsi="Cambria"/>
          <w:b/>
          <w:bCs/>
          <w:color w:val="215E99" w:themeColor="text2" w:themeTint="BF"/>
        </w:rPr>
        <w:br/>
      </w:r>
      <w:r w:rsidRPr="00B6605A">
        <w:rPr>
          <w:rFonts w:ascii="Cambria" w:eastAsia="Cambria" w:hAnsi="Cambria" w:cs="Cambria"/>
          <w:b w:val="0"/>
          <w:bCs w:val="0"/>
          <w:color w:val="8B4513"/>
          <w:sz w:val="34"/>
          <w:szCs w:val="34"/>
        </w:rPr>
        <w:t xml:space="preserve"> </w:t>
      </w:r>
    </w:p>
    <w:p w14:paraId="48B8D7C2" w14:textId="0445939D" w:rsidR="00DF4DAC" w:rsidRPr="00B6605A" w:rsidRDefault="00DF4DAC" w:rsidP="00B6605A">
      <w:pPr>
        <w:pStyle w:val="Heading2"/>
        <w:rPr>
          <w:rFonts w:ascii="Cambria" w:hAnsi="Cambria"/>
          <w:i/>
          <w:iCs/>
          <w:color w:val="215E99" w:themeColor="text2" w:themeTint="BF"/>
        </w:rPr>
      </w:pPr>
      <w:r w:rsidRPr="00B6605A">
        <w:rPr>
          <w:rFonts w:ascii="Cambria" w:hAnsi="Cambria"/>
          <w:i/>
          <w:iCs/>
          <w:color w:val="215E99" w:themeColor="text2" w:themeTint="BF"/>
        </w:rPr>
        <w:t>How Fiber Integrals Produce Effective Fields — The Complete General Theory</w:t>
      </w:r>
    </w:p>
    <w:p w14:paraId="7639FD6C" w14:textId="77777777" w:rsidR="00DF4DAC" w:rsidRDefault="00DF4DAC" w:rsidP="00DF4DAC">
      <w:pPr>
        <w:pBdr>
          <w:bottom w:val="single" w:sz="6" w:space="0" w:color="8B4513"/>
        </w:pBdr>
        <w:spacing w:before="240" w:after="240"/>
      </w:pPr>
    </w:p>
    <w:p w14:paraId="3DA8BE21" w14:textId="77777777" w:rsidR="00B6605A" w:rsidRDefault="00B6605A" w:rsidP="00DF4DAC">
      <w:pPr>
        <w:pStyle w:val="Heading3"/>
        <w:spacing w:before="280" w:after="120" w:line="312" w:lineRule="auto"/>
        <w:rPr>
          <w:rFonts w:ascii="Cambria" w:eastAsia="Cambria" w:hAnsi="Cambria" w:cs="Cambria"/>
          <w:color w:val="1A1A1A"/>
          <w:sz w:val="26"/>
          <w:szCs w:val="26"/>
        </w:rPr>
      </w:pPr>
    </w:p>
    <w:p w14:paraId="29BC112C" w14:textId="54C5A71C"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E.1 — Setup: The Fiber Bundle Framework</w:t>
      </w:r>
    </w:p>
    <w:p w14:paraId="2EEB7F0E"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smooth fiber bundle with total space </w:t>
      </w:r>
      <w:r>
        <w:rPr>
          <w:rFonts w:ascii="Cambria Math" w:eastAsia="Cambria Math" w:hAnsi="Cambria Math" w:cs="Cambria Math"/>
          <w:i/>
          <w:iCs/>
          <w:color w:val="000000"/>
        </w:rPr>
        <w:t>E</w:t>
      </w:r>
      <w:r>
        <w:rPr>
          <w:rFonts w:ascii="Constantia" w:eastAsia="Constantia" w:hAnsi="Constantia" w:cs="Constantia"/>
          <w:color w:val="000000"/>
        </w:rPr>
        <w:t xml:space="preserve">, base manifold </w:t>
      </w:r>
      <w:r>
        <w:rPr>
          <w:rFonts w:ascii="Cambria Math" w:eastAsia="Cambria Math" w:hAnsi="Cambria Math" w:cs="Cambria Math"/>
          <w:i/>
          <w:iCs/>
          <w:color w:val="000000"/>
        </w:rPr>
        <w:t>B</w:t>
      </w:r>
      <w:r>
        <w:rPr>
          <w:rFonts w:ascii="Constantia" w:eastAsia="Constantia" w:hAnsi="Constantia" w:cs="Constantia"/>
          <w:color w:val="000000"/>
        </w:rPr>
        <w:t xml:space="preserve"> (dimension </w:t>
      </w:r>
      <w:r>
        <w:rPr>
          <w:rFonts w:ascii="Cambria Math" w:eastAsia="Cambria Math" w:hAnsi="Cambria Math" w:cs="Cambria Math"/>
          <w:i/>
          <w:iCs/>
          <w:color w:val="000000"/>
        </w:rPr>
        <w:t>n</w:t>
      </w:r>
      <w:r>
        <w:rPr>
          <w:rFonts w:ascii="Constantia" w:eastAsia="Constantia" w:hAnsi="Constantia" w:cs="Constantia"/>
          <w:color w:val="000000"/>
        </w:rPr>
        <w:t xml:space="preserve">), and fiber </w:t>
      </w:r>
      <w:r>
        <w:rPr>
          <w:rFonts w:ascii="Cambria Math" w:eastAsia="Cambria Math" w:hAnsi="Cambria Math" w:cs="Cambria Math"/>
          <w:i/>
          <w:iCs/>
          <w:color w:val="000000"/>
        </w:rPr>
        <w:t>F</w:t>
      </w:r>
      <w:r>
        <w:rPr>
          <w:rFonts w:ascii="Constantia" w:eastAsia="Constantia" w:hAnsi="Constantia" w:cs="Constantia"/>
          <w:color w:val="000000"/>
        </w:rPr>
        <w:t xml:space="preserve"> (dimension </w:t>
      </w:r>
      <w:r>
        <w:rPr>
          <w:rFonts w:ascii="Cambria Math" w:eastAsia="Cambria Math" w:hAnsi="Cambria Math" w:cs="Cambria Math"/>
          <w:i/>
          <w:iCs/>
          <w:color w:val="000000"/>
        </w:rPr>
        <w:t>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denote the space of smooth </w:t>
      </w:r>
      <w:r>
        <w:rPr>
          <w:rFonts w:ascii="Cambria Math" w:eastAsia="Cambria Math" w:hAnsi="Cambria Math" w:cs="Cambria Math"/>
          <w:i/>
          <w:iCs/>
          <w:color w:val="000000"/>
        </w:rPr>
        <w:t>k</w:t>
      </w:r>
      <w:r>
        <w:rPr>
          <w:rFonts w:ascii="Constantia" w:eastAsia="Constantia" w:hAnsi="Constantia" w:cs="Constantia"/>
          <w:color w:val="000000"/>
        </w:rPr>
        <w:t xml:space="preserve">-forms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the space of smooth </w:t>
      </w:r>
      <w:r>
        <w:rPr>
          <w:rFonts w:ascii="Cambria Math" w:eastAsia="Cambria Math" w:hAnsi="Cambria Math" w:cs="Cambria Math"/>
          <w:i/>
          <w:iCs/>
          <w:color w:val="000000"/>
        </w:rPr>
        <w:t>j</w:t>
      </w:r>
      <w:r>
        <w:rPr>
          <w:rFonts w:ascii="Constantia" w:eastAsia="Constantia" w:hAnsi="Constantia" w:cs="Constantia"/>
          <w:color w:val="000000"/>
        </w:rPr>
        <w:t xml:space="preserve">-forms on </w:t>
      </w:r>
      <w:r>
        <w:rPr>
          <w:rFonts w:ascii="Cambria Math" w:eastAsia="Cambria Math" w:hAnsi="Cambria Math" w:cs="Cambria Math"/>
          <w:i/>
          <w:iCs/>
          <w:color w:val="000000"/>
        </w:rPr>
        <w:t>B</w:t>
      </w:r>
      <w:r>
        <w:rPr>
          <w:rFonts w:ascii="Constantia" w:eastAsia="Constantia" w:hAnsi="Constantia" w:cs="Constantia"/>
          <w:color w:val="000000"/>
        </w:rPr>
        <w:t>.</w:t>
      </w:r>
    </w:p>
    <w:p w14:paraId="1B760D29"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fiber integral</w:t>
      </w:r>
      <w:r>
        <w:rPr>
          <w:rFonts w:ascii="Constantia" w:eastAsia="Constantia" w:hAnsi="Constantia" w:cs="Constantia"/>
          <w:color w:val="000000"/>
        </w:rPr>
        <w:t xml:space="preserve"> (integration along the fiber) is a linear map:</w:t>
      </w:r>
    </w:p>
    <w:p w14:paraId="1AE3A5E7"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onstantia" w:eastAsia="Constantia" w:hAnsi="Constantia" w:cs="Constantia"/>
          <w:i/>
          <w:iCs/>
          <w:color w:val="000000"/>
          <w:vertAlign w:val="superscript"/>
        </w:rPr>
        <w:t>−m</w:t>
      </w:r>
      <w:r>
        <w:rPr>
          <w:rFonts w:ascii="Cambria Math" w:eastAsia="Cambria Math" w:hAnsi="Cambria Math" w:cs="Cambria Math"/>
          <w:i/>
          <w:iCs/>
          <w:color w:val="000000"/>
        </w:rPr>
        <w:t>(B) for k ≥ m</w:t>
      </w:r>
    </w:p>
    <w:p w14:paraId="2A6057C0" w14:textId="77777777" w:rsidR="00DF4DAC" w:rsidRDefault="00DF4DAC" w:rsidP="00DF4DAC">
      <w:pPr>
        <w:spacing w:after="240" w:line="384" w:lineRule="auto"/>
        <w:jc w:val="right"/>
      </w:pPr>
      <w:r>
        <w:rPr>
          <w:rFonts w:ascii="Cambria" w:eastAsia="Cambria" w:hAnsi="Cambria" w:cs="Cambria"/>
          <w:color w:val="333333"/>
          <w:sz w:val="22"/>
          <w:szCs w:val="22"/>
        </w:rPr>
        <w:t>(E.1)</w:t>
      </w:r>
    </w:p>
    <w:p w14:paraId="4D132981" w14:textId="77777777" w:rsidR="00DF4DAC" w:rsidRDefault="00DF4DAC" w:rsidP="00DF4DAC">
      <w:pPr>
        <w:spacing w:before="60" w:after="240" w:line="384" w:lineRule="auto"/>
        <w:jc w:val="both"/>
      </w:pPr>
      <w:r>
        <w:rPr>
          <w:rFonts w:ascii="Constantia" w:eastAsia="Constantia" w:hAnsi="Constantia" w:cs="Constantia"/>
          <w:color w:val="000000"/>
        </w:rPr>
        <w:t xml:space="preserve">It "integrates out" the </w:t>
      </w:r>
      <w:r>
        <w:rPr>
          <w:rFonts w:ascii="Cambria Math" w:eastAsia="Cambria Math" w:hAnsi="Cambria Math" w:cs="Cambria Math"/>
          <w:i/>
          <w:iCs/>
          <w:color w:val="000000"/>
        </w:rPr>
        <w:t>m</w:t>
      </w:r>
      <w:r>
        <w:rPr>
          <w:rFonts w:ascii="Constantia" w:eastAsia="Constantia" w:hAnsi="Constantia" w:cs="Constantia"/>
          <w:color w:val="000000"/>
        </w:rPr>
        <w:t xml:space="preserve"> fiber directions, reducing a </w:t>
      </w:r>
      <w:r>
        <w:rPr>
          <w:rFonts w:ascii="Cambria Math" w:eastAsia="Cambria Math" w:hAnsi="Cambria Math" w:cs="Cambria Math"/>
          <w:i/>
          <w:iCs/>
          <w:color w:val="000000"/>
        </w:rPr>
        <w:t>k</w:t>
      </w:r>
      <w:r>
        <w:rPr>
          <w:rFonts w:ascii="Constantia" w:eastAsia="Constantia" w:hAnsi="Constantia" w:cs="Constantia"/>
          <w:color w:val="000000"/>
        </w:rPr>
        <w:t xml:space="preserve">-form on </w:t>
      </w:r>
      <w:r>
        <w:rPr>
          <w:rFonts w:ascii="Cambria Math" w:eastAsia="Cambria Math" w:hAnsi="Cambria Math" w:cs="Cambria Math"/>
          <w:i/>
          <w:iCs/>
          <w:color w:val="000000"/>
        </w:rPr>
        <w:t>E</w:t>
      </w:r>
      <w:r>
        <w:rPr>
          <w:rFonts w:ascii="Constantia" w:eastAsia="Constantia" w:hAnsi="Constantia" w:cs="Constantia"/>
          <w:color w:val="000000"/>
        </w:rPr>
        <w:t xml:space="preserve"> to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 xml:space="preserve">. The fiber integral is the mathematical operation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it eliminates microscopic (fiber) degrees of freedom to produce effective macroscopic (base) objects.</w:t>
      </w:r>
    </w:p>
    <w:p w14:paraId="732C2203"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E.2 — Construction of the Fiber Integral</w:t>
      </w:r>
    </w:p>
    <w:p w14:paraId="7F21B95C" w14:textId="77777777" w:rsidR="00DF4DAC" w:rsidRDefault="00DF4DAC" w:rsidP="00DF4DAC">
      <w:pPr>
        <w:spacing w:before="60" w:after="240" w:line="384" w:lineRule="auto"/>
        <w:jc w:val="both"/>
      </w:pPr>
      <w:r>
        <w:rPr>
          <w:rFonts w:ascii="Constantia" w:eastAsia="Constantia" w:hAnsi="Constantia" w:cs="Constantia"/>
          <w:color w:val="000000"/>
        </w:rPr>
        <w:t xml:space="preserve">Choose a local trivialization: on an open set </w:t>
      </w:r>
      <w:r>
        <w:rPr>
          <w:rFonts w:ascii="Cambria Math" w:eastAsia="Cambria Math" w:hAnsi="Cambria Math" w:cs="Cambria Math"/>
          <w:i/>
          <w:iCs/>
          <w:color w:val="000000"/>
        </w:rPr>
        <w:t>U ⊂ B</w:t>
      </w:r>
      <w:r>
        <w:rPr>
          <w:rFonts w:ascii="Constantia" w:eastAsia="Constantia" w:hAnsi="Constantia" w:cs="Constantia"/>
          <w:color w:val="000000"/>
        </w:rPr>
        <w:t xml:space="preserve">, we have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 ≅ U × F</w:t>
      </w:r>
      <w:r>
        <w:rPr>
          <w:rFonts w:ascii="Constantia" w:eastAsia="Constantia" w:hAnsi="Constantia" w:cs="Constantia"/>
          <w:color w:val="000000"/>
        </w:rPr>
        <w:t xml:space="preserve">. On this trivialization, let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local coordinates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y = (y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fiber coordinates. A general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decomposes over this trivialization as:</w:t>
      </w:r>
    </w:p>
    <w:p w14:paraId="4BD0EA65" w14:textId="77777777" w:rsidR="00DF4DAC" w:rsidRDefault="00DF4DAC" w:rsidP="00DF4DAC">
      <w:pPr>
        <w:spacing w:after="240" w:line="384" w:lineRule="auto"/>
        <w:jc w:val="center"/>
      </w:pPr>
      <w:r>
        <w:rPr>
          <w:rFonts w:ascii="Cambria Math" w:eastAsia="Cambria Math" w:hAnsi="Cambria Math" w:cs="Cambria Math"/>
          <w:i/>
          <w:iCs/>
          <w:color w:val="000000"/>
        </w:rPr>
        <w:t>ω = ∑</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(x, y)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J</w:t>
      </w:r>
      <w:proofErr w:type="spellEnd"/>
    </w:p>
    <w:p w14:paraId="28BCF4CB" w14:textId="77777777" w:rsidR="00DF4DAC" w:rsidRDefault="00DF4DAC" w:rsidP="00DF4DAC">
      <w:pPr>
        <w:spacing w:after="240" w:line="384" w:lineRule="auto"/>
        <w:jc w:val="right"/>
      </w:pPr>
      <w:r>
        <w:rPr>
          <w:rFonts w:ascii="Cambria" w:eastAsia="Cambria" w:hAnsi="Cambria" w:cs="Cambria"/>
          <w:color w:val="333333"/>
          <w:sz w:val="22"/>
          <w:szCs w:val="22"/>
        </w:rPr>
        <w:t>(E.2)</w:t>
      </w:r>
    </w:p>
    <w:p w14:paraId="7407C9E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i</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base directions, </w:t>
      </w:r>
      <w:r>
        <w:rPr>
          <w:rFonts w:ascii="Cambria Math" w:eastAsia="Cambria Math" w:hAnsi="Cambria Math" w:cs="Cambria Math"/>
          <w:i/>
          <w:iCs/>
          <w:color w:val="000000"/>
        </w:rPr>
        <w:t>J = (j</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fiber directions, and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i₁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i|I</w:t>
      </w:r>
      <w:proofErr w:type="spellEnd"/>
      <w:r>
        <w:rPr>
          <w:rFonts w:ascii="Constantia" w:eastAsia="Constantia" w:hAnsi="Constantia" w:cs="Constantia"/>
          <w:i/>
          <w:iCs/>
          <w:color w:val="000000"/>
          <w:vertAlign w:val="superscript"/>
        </w:rPr>
        <w:t>|</w:t>
      </w:r>
      <w:r>
        <w:rPr>
          <w:rFonts w:ascii="Constantia" w:eastAsia="Constantia" w:hAnsi="Constantia" w:cs="Constantia"/>
          <w:color w:val="000000"/>
        </w:rPr>
        <w:t>.</w:t>
      </w:r>
    </w:p>
    <w:p w14:paraId="69D907DE" w14:textId="77777777" w:rsidR="00DF4DAC" w:rsidRDefault="00DF4DAC" w:rsidP="00DF4DAC">
      <w:pPr>
        <w:spacing w:before="60" w:after="240" w:line="384" w:lineRule="auto"/>
        <w:jc w:val="both"/>
      </w:pPr>
      <w:r>
        <w:rPr>
          <w:rFonts w:ascii="Constantia" w:eastAsia="Constantia" w:hAnsi="Constantia" w:cs="Constantia"/>
          <w:color w:val="000000"/>
        </w:rPr>
        <w:t>The fiber integral selects only the terms saturating all fiber directions (</w:t>
      </w:r>
      <w:r>
        <w:rPr>
          <w:rFonts w:ascii="Cambria Math" w:eastAsia="Cambria Math" w:hAnsi="Cambria Math" w:cs="Cambria Math"/>
          <w:i/>
          <w:iCs/>
          <w:color w:val="000000"/>
        </w:rPr>
        <w:t>|J| = m</w:t>
      </w:r>
      <w:r>
        <w:rPr>
          <w:rFonts w:ascii="Constantia" w:eastAsia="Constantia" w:hAnsi="Constantia" w:cs="Constantia"/>
          <w:color w:val="000000"/>
        </w:rPr>
        <w:t>):</w:t>
      </w:r>
    </w:p>
    <w:p w14:paraId="460FB9F9"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(x, 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645E55A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(E.3)</w:t>
      </w:r>
    </w:p>
    <w:p w14:paraId="1207E8F8" w14:textId="77777777" w:rsidR="00DF4DAC" w:rsidRDefault="00DF4DAC" w:rsidP="00DF4DAC">
      <w:pPr>
        <w:spacing w:before="60" w:after="240" w:line="384" w:lineRule="auto"/>
        <w:jc w:val="both"/>
      </w:pPr>
      <w:r>
        <w:rPr>
          <w:rFonts w:ascii="Constantia" w:eastAsia="Constantia" w:hAnsi="Constantia" w:cs="Constantia"/>
          <w:color w:val="000000"/>
        </w:rPr>
        <w:t xml:space="preserve">for multi-indices </w:t>
      </w:r>
      <w:r>
        <w:rPr>
          <w:rFonts w:ascii="Cambria Math" w:eastAsia="Cambria Math" w:hAnsi="Cambria Math" w:cs="Cambria Math"/>
          <w:i/>
          <w:iCs/>
          <w:color w:val="000000"/>
        </w:rPr>
        <w:t>I</w:t>
      </w:r>
      <w:r>
        <w:rPr>
          <w:rFonts w:ascii="Constantia" w:eastAsia="Constantia" w:hAnsi="Constantia" w:cs="Constantia"/>
          <w:color w:val="000000"/>
        </w:rPr>
        <w:t xml:space="preserve"> with </w:t>
      </w:r>
      <w:r>
        <w:rPr>
          <w:rFonts w:ascii="Cambria Math" w:eastAsia="Cambria Math" w:hAnsi="Cambria Math" w:cs="Cambria Math"/>
          <w:i/>
          <w:iCs/>
          <w:color w:val="000000"/>
        </w:rPr>
        <w:t>|I| = k − m</w:t>
      </w:r>
      <w:r>
        <w:rPr>
          <w:rFonts w:ascii="Constantia" w:eastAsia="Constantia" w:hAnsi="Constantia" w:cs="Constantia"/>
          <w:color w:val="000000"/>
        </w:rPr>
        <w:t xml:space="preserve">. Terms with </w:t>
      </w:r>
      <w:r>
        <w:rPr>
          <w:rFonts w:ascii="Cambria Math" w:eastAsia="Cambria Math" w:hAnsi="Cambria Math" w:cs="Cambria Math"/>
          <w:i/>
          <w:iCs/>
          <w:color w:val="000000"/>
        </w:rPr>
        <w:t>|J| &lt; m</w:t>
      </w:r>
      <w:r>
        <w:rPr>
          <w:rFonts w:ascii="Constantia" w:eastAsia="Constantia" w:hAnsi="Constantia" w:cs="Constantia"/>
          <w:color w:val="000000"/>
        </w:rPr>
        <w:t xml:space="preserve"> do not contribute to the fiber integral (they do not have enough fiber directions to integrate). The result is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w:t>
      </w:r>
    </w:p>
    <w:p w14:paraId="54811FA6"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E.3 — The Projection Formula</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4301A7B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22B2924" w14:textId="77777777" w:rsidR="00DF4DAC" w:rsidRDefault="00DF4DAC" w:rsidP="00413B9A">
            <w:pPr>
              <w:spacing w:after="120" w:line="384" w:lineRule="auto"/>
              <w:jc w:val="both"/>
            </w:pPr>
            <w:r>
              <w:rPr>
                <w:rFonts w:ascii="Cambria" w:eastAsia="Cambria" w:hAnsi="Cambria" w:cs="Cambria"/>
                <w:b/>
                <w:bCs/>
                <w:color w:val="8B4513"/>
              </w:rPr>
              <w:t>Theorem E.1 (Projection Formula)</w:t>
            </w:r>
          </w:p>
          <w:p w14:paraId="2CD64796" w14:textId="77777777" w:rsidR="00DF4DAC" w:rsidRDefault="00DF4DAC" w:rsidP="00413B9A">
            <w:pPr>
              <w:spacing w:after="160" w:line="384" w:lineRule="auto"/>
              <w:jc w:val="both"/>
            </w:pPr>
            <w:r>
              <w:rPr>
                <w:rFonts w:ascii="Constantia" w:eastAsia="Constantia" w:hAnsi="Constantia" w:cs="Constantia"/>
                <w:color w:val="000000"/>
              </w:rPr>
              <w:t xml:space="preserve">For any </w:t>
            </w:r>
            <w:r>
              <w:rPr>
                <w:rFonts w:ascii="Cambria Math" w:eastAsia="Cambria Math" w:hAnsi="Cambria Math" w:cs="Cambria Math"/>
                <w:i/>
                <w:iCs/>
                <w:color w:val="000000"/>
              </w:rPr>
              <w:t xml:space="preserve">α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w:t>
            </w:r>
          </w:p>
          <w:p w14:paraId="3385027C" w14:textId="77777777" w:rsidR="00DF4DAC" w:rsidRDefault="00DF4DAC" w:rsidP="00413B9A">
            <w:pPr>
              <w:spacing w:after="16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p>
          <w:p w14:paraId="10BD2358" w14:textId="77777777" w:rsidR="00DF4DAC" w:rsidRDefault="00DF4DAC" w:rsidP="00413B9A">
            <w:pPr>
              <w:spacing w:after="160" w:line="384" w:lineRule="auto"/>
              <w:jc w:val="both"/>
            </w:pPr>
            <w:r>
              <w:rPr>
                <w:rFonts w:ascii="Constantia" w:eastAsia="Constantia" w:hAnsi="Constantia" w:cs="Constantia"/>
                <w:color w:val="000000"/>
              </w:rPr>
              <w:t>A form pulled back from the base can be factored out of the fiber integral.</w:t>
            </w:r>
          </w:p>
        </w:tc>
      </w:tr>
    </w:tbl>
    <w:p w14:paraId="318BA232"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4439F856"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197C3B7" w14:textId="77777777" w:rsidR="00DF4DAC" w:rsidRDefault="00DF4DAC" w:rsidP="00413B9A">
            <w:pPr>
              <w:spacing w:after="80" w:line="384" w:lineRule="auto"/>
              <w:jc w:val="both"/>
            </w:pPr>
            <w:r>
              <w:rPr>
                <w:rFonts w:ascii="Cambria" w:eastAsia="Cambria" w:hAnsi="Cambria" w:cs="Cambria"/>
                <w:b/>
                <w:bCs/>
                <w:i/>
                <w:iCs/>
                <w:color w:val="000000"/>
                <w:sz w:val="22"/>
                <w:szCs w:val="22"/>
              </w:rPr>
              <w:t>Proof.</w:t>
            </w:r>
          </w:p>
          <w:p w14:paraId="463C2C15" w14:textId="77777777" w:rsidR="00DF4DAC" w:rsidRDefault="00DF4DAC" w:rsidP="00413B9A">
            <w:pPr>
              <w:spacing w:after="160" w:line="384"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π*α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(the pullback introduces no </w:t>
            </w:r>
            <w:proofErr w:type="spellStart"/>
            <w:r>
              <w:rPr>
                <w:rFonts w:ascii="Cambria Math" w:eastAsia="Cambria Math" w:hAnsi="Cambria Math" w:cs="Cambria Math"/>
                <w:i/>
                <w:iCs/>
                <w:color w:val="000000"/>
              </w:rPr>
              <w:t>dy</w:t>
            </w:r>
            <w:proofErr w:type="spellEnd"/>
            <w:r>
              <w:rPr>
                <w:rFonts w:ascii="Constantia" w:eastAsia="Constantia" w:hAnsi="Constantia" w:cs="Constantia"/>
                <w:color w:val="000000"/>
              </w:rPr>
              <w:t xml:space="preserve"> components). Therefore </w:t>
            </w:r>
            <w:r>
              <w:rPr>
                <w:rFonts w:ascii="Cambria Math" w:eastAsia="Cambria Math" w:hAnsi="Cambria Math" w:cs="Cambria Math"/>
                <w:i/>
                <w:iCs/>
                <w:color w:val="000000"/>
              </w:rPr>
              <w:t>π*α ∧ ω</w:t>
            </w:r>
            <w:r>
              <w:rPr>
                <w:rFonts w:ascii="Constantia" w:eastAsia="Constantia" w:hAnsi="Constantia" w:cs="Constantia"/>
                <w:color w:val="000000"/>
              </w:rPr>
              <w:t xml:space="preserve"> has the same fiber components as </w:t>
            </w:r>
            <w:r>
              <w:rPr>
                <w:rFonts w:ascii="Cambria Math" w:eastAsia="Cambria Math" w:hAnsi="Cambria Math" w:cs="Cambria Math"/>
                <w:i/>
                <w:iCs/>
                <w:color w:val="000000"/>
              </w:rPr>
              <w:t>ω</w:t>
            </w:r>
            <w:r>
              <w:rPr>
                <w:rFonts w:ascii="Constantia" w:eastAsia="Constantia" w:hAnsi="Constantia" w:cs="Constantia"/>
                <w:color w:val="000000"/>
              </w:rPr>
              <w:t xml:space="preserve">, multiplied by the function </w:t>
            </w:r>
            <w:r>
              <w:rPr>
                <w:rFonts w:ascii="Cambria Math" w:eastAsia="Cambria Math" w:hAnsi="Cambria Math" w:cs="Cambria Math"/>
                <w:i/>
                <w:iCs/>
                <w:color w:val="000000"/>
              </w:rPr>
              <w:t>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which depends only on </w:t>
            </w:r>
            <w:r>
              <w:rPr>
                <w:rFonts w:ascii="Cambria Math" w:eastAsia="Cambria Math" w:hAnsi="Cambria Math" w:cs="Cambria Math"/>
                <w:i/>
                <w:iCs/>
                <w:color w:val="000000"/>
              </w:rPr>
              <w:t>x</w:t>
            </w:r>
            <w:r>
              <w:rPr>
                <w:rFonts w:ascii="Constantia" w:eastAsia="Constantia" w:hAnsi="Constantia" w:cs="Constantia"/>
                <w:color w:val="000000"/>
              </w:rPr>
              <w:t xml:space="preserve"> and can be factored out of the </w:t>
            </w:r>
            <w:r>
              <w:rPr>
                <w:rFonts w:ascii="Cambria Math" w:eastAsia="Cambria Math" w:hAnsi="Cambria Math" w:cs="Cambria Math"/>
                <w:i/>
                <w:iCs/>
                <w:color w:val="000000"/>
              </w:rPr>
              <w:t>y</w:t>
            </w:r>
            <w:r>
              <w:rPr>
                <w:rFonts w:ascii="Constantia" w:eastAsia="Constantia" w:hAnsi="Constantia" w:cs="Constantia"/>
                <w:color w:val="000000"/>
              </w:rPr>
              <w:t>-integration:</w:t>
            </w:r>
          </w:p>
          <w:p w14:paraId="0D73EAFD" w14:textId="77777777" w:rsidR="00DF4DAC" w:rsidRDefault="00DF4DAC" w:rsidP="00413B9A">
            <w:pPr>
              <w:spacing w:after="120" w:line="408" w:lineRule="auto"/>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w:t>
            </w:r>
          </w:p>
          <w:p w14:paraId="330A98B8" w14:textId="77777777" w:rsidR="00DF4DAC" w:rsidRDefault="00DF4DAC" w:rsidP="00413B9A">
            <w:pPr>
              <w:spacing w:after="120" w:line="408" w:lineRule="auto"/>
            </w:pPr>
            <w:r>
              <w:rPr>
                <w:rFonts w:ascii="Cambria" w:eastAsia="Cambria" w:hAnsi="Cambria" w:cs="Cambria"/>
                <w:color w:val="333333"/>
                <w:sz w:val="22"/>
                <w:szCs w:val="22"/>
              </w:rPr>
              <w:t>(E.4)</w:t>
            </w:r>
          </w:p>
          <w:p w14:paraId="38919626"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1663AF"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E.4 — Stokes' Theorem for Fiber Integrals</w:t>
      </w:r>
    </w:p>
    <w:p w14:paraId="37FAF522" w14:textId="77777777" w:rsidR="00DF4DAC" w:rsidRDefault="00DF4DAC" w:rsidP="00DF4DAC">
      <w:pPr>
        <w:spacing w:before="60" w:after="240" w:line="384" w:lineRule="auto"/>
        <w:jc w:val="both"/>
      </w:pPr>
      <w:r>
        <w:rPr>
          <w:rFonts w:ascii="Constantia" w:eastAsia="Constantia" w:hAnsi="Constantia" w:cs="Constantia"/>
          <w:color w:val="000000"/>
        </w:rPr>
        <w:t>The fiber integral intertwines with the exterior derivative via the identity:</w:t>
      </w:r>
    </w:p>
    <w:p w14:paraId="319AFAE9"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ω</w:t>
      </w:r>
      <w:proofErr w:type="spellEnd"/>
      <w:r>
        <w:rPr>
          <w:rFonts w:ascii="Cambria Math" w:eastAsia="Cambria Math" w:hAnsi="Cambria Math" w:cs="Cambria Math"/>
          <w:i/>
          <w:iCs/>
          <w:color w:val="000000"/>
        </w:rPr>
        <w:t>) + boundary terms</w:t>
      </w:r>
    </w:p>
    <w:p w14:paraId="21988327"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(E.5)</w:t>
      </w:r>
    </w:p>
    <w:p w14:paraId="72EC4615" w14:textId="77777777" w:rsidR="00DF4DAC" w:rsidRDefault="00DF4DAC" w:rsidP="00DF4DAC">
      <w:pPr>
        <w:spacing w:before="60" w:after="240" w:line="384" w:lineRule="auto"/>
        <w:jc w:val="both"/>
      </w:pPr>
      <w:r>
        <w:rPr>
          <w:rFonts w:ascii="Constantia" w:eastAsia="Constantia" w:hAnsi="Constantia" w:cs="Constantia"/>
          <w:color w:val="000000"/>
        </w:rPr>
        <w:t xml:space="preserve">If the fiber </w:t>
      </w:r>
      <w:r>
        <w:rPr>
          <w:rFonts w:ascii="Cambria Math" w:eastAsia="Cambria Math" w:hAnsi="Cambria Math" w:cs="Cambria Math"/>
          <w:i/>
          <w:iCs/>
          <w:color w:val="000000"/>
        </w:rPr>
        <w:t>F</w:t>
      </w:r>
      <w:r>
        <w:rPr>
          <w:rFonts w:ascii="Constantia" w:eastAsia="Constantia" w:hAnsi="Constantia" w:cs="Constantia"/>
          <w:color w:val="000000"/>
        </w:rPr>
        <w:t xml:space="preserve"> is compact without boundary (e.g., </w:t>
      </w:r>
      <w:r>
        <w:rPr>
          <w:rFonts w:ascii="Cambria Math" w:eastAsia="Cambria Math" w:hAnsi="Cambria Math" w:cs="Cambria Math"/>
          <w:i/>
          <w:iCs/>
          <w:color w:val="000000"/>
        </w:rPr>
        <w:t>F = S</w:t>
      </w:r>
      <w:r>
        <w:rPr>
          <w:rFonts w:ascii="Constantia" w:eastAsia="Constantia" w:hAnsi="Constantia" w:cs="Constantia"/>
          <w:i/>
          <w:iCs/>
          <w:color w:val="000000"/>
          <w:vertAlign w:val="superscript"/>
        </w:rPr>
        <w:t>m−1</w:t>
      </w:r>
      <w:r>
        <w:rPr>
          <w:rFonts w:ascii="Constantia" w:eastAsia="Constantia" w:hAnsi="Constantia" w:cs="Constantia"/>
          <w:color w:val="000000"/>
        </w:rPr>
        <w:t xml:space="preserve">), or if all forms are compactly supported in the interior of </w:t>
      </w:r>
      <w:r>
        <w:rPr>
          <w:rFonts w:ascii="Cambria Math" w:eastAsia="Cambria Math" w:hAnsi="Cambria Math" w:cs="Cambria Math"/>
          <w:i/>
          <w:iCs/>
          <w:color w:val="000000"/>
        </w:rPr>
        <w:t>F</w:t>
      </w:r>
      <w:r>
        <w:rPr>
          <w:rFonts w:ascii="Constantia" w:eastAsia="Constantia" w:hAnsi="Constantia" w:cs="Constantia"/>
          <w:color w:val="000000"/>
        </w:rPr>
        <w:t>, the boundary terms vanish:</w:t>
      </w:r>
    </w:p>
    <w:p w14:paraId="6D498871"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proofErr w:type="spellEnd"/>
      <w:r>
        <w:rPr>
          <w:rFonts w:ascii="Cambria Math" w:eastAsia="Cambria Math" w:hAnsi="Cambria Math" w:cs="Cambria Math"/>
          <w:i/>
          <w:iCs/>
          <w:color w:val="000000"/>
        </w:rPr>
        <w:t xml:space="preserve"> (on compactly supported forms)</w:t>
      </w:r>
    </w:p>
    <w:p w14:paraId="390437C9" w14:textId="77777777" w:rsidR="00DF4DAC" w:rsidRDefault="00DF4DAC" w:rsidP="00DF4DAC">
      <w:pPr>
        <w:spacing w:after="240" w:line="384" w:lineRule="auto"/>
        <w:jc w:val="right"/>
      </w:pPr>
      <w:r>
        <w:rPr>
          <w:rFonts w:ascii="Cambria" w:eastAsia="Cambria" w:hAnsi="Cambria" w:cs="Cambria"/>
          <w:color w:val="333333"/>
          <w:sz w:val="22"/>
          <w:szCs w:val="22"/>
        </w:rPr>
        <w:t>(E.6)</w:t>
      </w:r>
    </w:p>
    <w:p w14:paraId="71DCE0A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fiber-integral version of Stokes' theorem. It converts integration-by-parts arguments on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into clean algebraic identities on the base </w:t>
      </w:r>
      <w:r>
        <w:rPr>
          <w:rFonts w:ascii="Cambria Math" w:eastAsia="Cambria Math" w:hAnsi="Cambria Math" w:cs="Cambria Math"/>
          <w:i/>
          <w:iCs/>
          <w:color w:val="000000"/>
        </w:rPr>
        <w:t>B</w:t>
      </w:r>
      <w:r>
        <w:rPr>
          <w:rFonts w:ascii="Constantia" w:eastAsia="Constantia" w:hAnsi="Constantia" w:cs="Constantia"/>
          <w:color w:val="000000"/>
        </w:rPr>
        <w:t xml:space="preserve">. In ToE, this identity is used to convert the Boltzmann equation (a kinetic equation on phase space </w:t>
      </w:r>
      <w:r>
        <w:rPr>
          <w:rFonts w:ascii="Cambria Math" w:eastAsia="Cambria Math" w:hAnsi="Cambria Math" w:cs="Cambria Math"/>
          <w:i/>
          <w:iCs/>
          <w:color w:val="000000"/>
        </w:rPr>
        <w:t>E = M × T*M</w:t>
      </w:r>
      <w:r>
        <w:rPr>
          <w:rFonts w:ascii="Constantia" w:eastAsia="Constantia" w:hAnsi="Constantia" w:cs="Constantia"/>
          <w:color w:val="000000"/>
        </w:rPr>
        <w:t xml:space="preserve">) into the conservation equations (moment equations on the base </w:t>
      </w:r>
      <w:r>
        <w:rPr>
          <w:rFonts w:ascii="Cambria Math" w:eastAsia="Cambria Math" w:hAnsi="Cambria Math" w:cs="Cambria Math"/>
          <w:i/>
          <w:iCs/>
          <w:color w:val="000000"/>
        </w:rPr>
        <w:t>M</w:t>
      </w:r>
      <w:r>
        <w:rPr>
          <w:rFonts w:ascii="Constantia" w:eastAsia="Constantia" w:hAnsi="Constantia" w:cs="Constantia"/>
          <w:color w:val="000000"/>
        </w:rPr>
        <w:t>).</w:t>
      </w:r>
    </w:p>
    <w:p w14:paraId="41A431B4"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E.5 — How Moments Arise as Fiber Integrals: The Systematic Theory</w:t>
      </w:r>
    </w:p>
    <w:p w14:paraId="53138CBF" w14:textId="77777777" w:rsidR="00DF4DAC" w:rsidRDefault="00DF4DAC" w:rsidP="00DF4DAC">
      <w:pPr>
        <w:spacing w:before="60" w:after="240" w:line="384" w:lineRule="auto"/>
        <w:jc w:val="both"/>
      </w:pPr>
      <w:r>
        <w:rPr>
          <w:rFonts w:ascii="Constantia" w:eastAsia="Constantia" w:hAnsi="Constantia" w:cs="Constantia"/>
          <w:color w:val="000000"/>
        </w:rPr>
        <w:t xml:space="preserve">Let the fiber be momentum space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(or more precisely, the mass shell), and let </w:t>
      </w:r>
      <w:r>
        <w:rPr>
          <w:rFonts w:ascii="Cambria Math" w:eastAsia="Cambria Math" w:hAnsi="Cambria Math" w:cs="Cambria Math"/>
          <w:i/>
          <w:iCs/>
          <w:color w:val="000000"/>
        </w:rPr>
        <w:t>f(x, p)</w:t>
      </w:r>
      <w:r>
        <w:rPr>
          <w:rFonts w:ascii="Constantia" w:eastAsia="Constantia" w:hAnsi="Constantia" w:cs="Constantia"/>
          <w:color w:val="000000"/>
        </w:rPr>
        <w:t xml:space="preserve"> be a smooth function on the total space </w:t>
      </w:r>
      <w:r>
        <w:rPr>
          <w:rFonts w:ascii="Cambria Math" w:eastAsia="Cambria Math" w:hAnsi="Cambria Math" w:cs="Cambria Math"/>
          <w:i/>
          <w:iCs/>
          <w:color w:val="000000"/>
        </w:rPr>
        <w:t xml:space="preserve">E = B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 the one-particle distribution function.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tensor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is:</w:t>
      </w:r>
    </w:p>
    <w:p w14:paraId="300B6AB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 = ∫</w:t>
      </w:r>
      <w:proofErr w:type="spellStart"/>
      <w:r>
        <w:rPr>
          <w:rFonts w:ascii="Constantia" w:eastAsia="Constantia" w:hAnsi="Constantia" w:cs="Constantia"/>
          <w:i/>
          <w:iCs/>
          <w:color w:val="000000"/>
          <w:vertAlign w:val="subscript"/>
        </w:rPr>
        <w:t>ℝ</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410A5EA0" w14:textId="77777777" w:rsidR="00DF4DAC" w:rsidRDefault="00DF4DAC" w:rsidP="00DF4DAC">
      <w:pPr>
        <w:spacing w:after="240" w:line="384" w:lineRule="auto"/>
        <w:jc w:val="right"/>
      </w:pPr>
      <w:r>
        <w:rPr>
          <w:rFonts w:ascii="Cambria" w:eastAsia="Cambria" w:hAnsi="Cambria" w:cs="Cambria"/>
          <w:color w:val="333333"/>
          <w:sz w:val="22"/>
          <w:szCs w:val="22"/>
        </w:rPr>
        <w:t>(E.7)</w:t>
      </w:r>
    </w:p>
    <w:p w14:paraId="45DD000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invariant measure on momentum space. This is the fiber integral of the </w:t>
      </w:r>
      <w:r>
        <w:rPr>
          <w:rFonts w:ascii="Cambria Math" w:eastAsia="Cambria Math" w:hAnsi="Cambria Math" w:cs="Cambria Math"/>
          <w:i/>
          <w:iCs/>
          <w:color w:val="000000"/>
        </w:rPr>
        <w:t>k</w:t>
      </w:r>
      <w:r>
        <w:rPr>
          <w:rFonts w:ascii="Constantia" w:eastAsia="Constantia" w:hAnsi="Constantia" w:cs="Constantia"/>
          <w:color w:val="000000"/>
        </w:rPr>
        <w:t>-form:</w:t>
      </w:r>
    </w:p>
    <w:p w14:paraId="4A571FED" w14:textId="77777777" w:rsidR="00DF4DAC" w:rsidRDefault="00DF4DAC" w:rsidP="00DF4DAC">
      <w:pPr>
        <w:spacing w:after="240" w:line="384" w:lineRule="auto"/>
        <w:jc w:val="center"/>
      </w:pP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0B70ABF4" w14:textId="77777777" w:rsidR="00DF4DAC" w:rsidRDefault="00DF4DAC" w:rsidP="00DF4DAC">
      <w:pPr>
        <w:spacing w:after="240" w:line="384" w:lineRule="auto"/>
        <w:jc w:val="right"/>
      </w:pPr>
      <w:r>
        <w:rPr>
          <w:rFonts w:ascii="Cambria" w:eastAsia="Cambria" w:hAnsi="Cambria" w:cs="Cambria"/>
          <w:color w:val="333333"/>
          <w:sz w:val="22"/>
          <w:szCs w:val="22"/>
        </w:rPr>
        <w:t>(E.8)</w:t>
      </w:r>
    </w:p>
    <w:p w14:paraId="7C8175D8" w14:textId="7777777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over the fiber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The result </w:t>
      </w: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w:t>
      </w:r>
      <w:r>
        <w:rPr>
          <w:rFonts w:ascii="Constantia" w:eastAsia="Constantia" w:hAnsi="Constantia" w:cs="Constantia"/>
          <w:color w:val="000000"/>
        </w:rPr>
        <w:t xml:space="preserve"> is a symmetric </w:t>
      </w:r>
      <w:r>
        <w:rPr>
          <w:rFonts w:ascii="Cambria Math" w:eastAsia="Cambria Math" w:hAnsi="Cambria Math" w:cs="Cambria Math"/>
          <w:i/>
          <w:iCs/>
          <w:color w:val="000000"/>
        </w:rPr>
        <w:t>(k,0)</w:t>
      </w:r>
      <w:r>
        <w:rPr>
          <w:rFonts w:ascii="Constantia" w:eastAsia="Constantia" w:hAnsi="Constantia" w:cs="Constantia"/>
          <w:color w:val="000000"/>
        </w:rPr>
        <w:t xml:space="preserve"> tensor field on the base </w:t>
      </w:r>
      <w:r>
        <w:rPr>
          <w:rFonts w:ascii="Cambria Math" w:eastAsia="Cambria Math" w:hAnsi="Cambria Math" w:cs="Cambria Math"/>
          <w:i/>
          <w:iCs/>
          <w:color w:val="000000"/>
        </w:rPr>
        <w:t>B</w:t>
      </w:r>
      <w:r>
        <w:rPr>
          <w:rFonts w:ascii="Constantia" w:eastAsia="Constantia" w:hAnsi="Constantia" w:cs="Constantia"/>
          <w:color w:val="000000"/>
        </w:rPr>
        <w:t>. The effective field equations for these moment tensors are obtained by taking the fiber integral of the Boltzmann kinetic equation over momentum space.</w:t>
      </w:r>
    </w:p>
    <w:p w14:paraId="2CD0350F" w14:textId="77777777" w:rsidR="00DD7A8A" w:rsidRDefault="00DD7A8A" w:rsidP="00DF4DAC">
      <w:pPr>
        <w:spacing w:before="60" w:after="240" w:line="384" w:lineRule="auto"/>
        <w:jc w:val="both"/>
      </w:pPr>
    </w:p>
    <w:p w14:paraId="0D92E73E"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E.6 — The Coarse-Graining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8726FA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C63EDE1" w14:textId="77777777" w:rsidR="00DF4DAC" w:rsidRDefault="00DF4DAC" w:rsidP="00413B9A">
            <w:pPr>
              <w:spacing w:after="120" w:line="384" w:lineRule="auto"/>
              <w:jc w:val="both"/>
            </w:pPr>
            <w:r>
              <w:rPr>
                <w:rFonts w:ascii="Cambria" w:eastAsia="Cambria" w:hAnsi="Cambria" w:cs="Cambria"/>
                <w:b/>
                <w:bCs/>
                <w:color w:val="8B4513"/>
              </w:rPr>
              <w:t>Theorem E.2 (Coarse-Graining via Fiber Integration)</w:t>
            </w:r>
          </w:p>
          <w:p w14:paraId="10A99E71" w14:textId="77777777" w:rsidR="00DF4DAC" w:rsidRDefault="00DF4DAC" w:rsidP="00413B9A">
            <w:pPr>
              <w:spacing w:after="16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a Lagrangian density on </w:t>
            </w:r>
            <w:r>
              <w:rPr>
                <w:rFonts w:ascii="Cambria Math" w:eastAsia="Cambria Math" w:hAnsi="Cambria Math" w:cs="Cambria Math"/>
                <w:i/>
                <w:iCs/>
                <w:color w:val="000000"/>
              </w:rPr>
              <w:t>E = B × F</w:t>
            </w:r>
            <w:r>
              <w:rPr>
                <w:rFonts w:ascii="Constantia" w:eastAsia="Constantia" w:hAnsi="Constantia" w:cs="Constantia"/>
                <w:color w:val="000000"/>
              </w:rPr>
              <w:t xml:space="preserve"> for a field </w:t>
            </w:r>
            <w:r>
              <w:rPr>
                <w:rFonts w:ascii="Cambria Math" w:eastAsia="Cambria Math" w:hAnsi="Cambria Math" w:cs="Cambria Math"/>
                <w:i/>
                <w:iCs/>
                <w:color w:val="000000"/>
              </w:rPr>
              <w:t>φ(x, y)</w:t>
            </w:r>
            <w:r>
              <w:rPr>
                <w:rFonts w:ascii="Constantia" w:eastAsia="Constantia" w:hAnsi="Constantia" w:cs="Constantia"/>
                <w:color w:val="000000"/>
              </w:rPr>
              <w:t xml:space="preserve">. The effective Lagrangian on </w:t>
            </w:r>
            <w:r>
              <w:rPr>
                <w:rFonts w:ascii="Cambria Math" w:eastAsia="Cambria Math" w:hAnsi="Cambria Math" w:cs="Cambria Math"/>
                <w:i/>
                <w:iCs/>
                <w:color w:val="000000"/>
              </w:rPr>
              <w:t>B</w:t>
            </w:r>
            <w:r>
              <w:rPr>
                <w:rFonts w:ascii="Constantia" w:eastAsia="Constantia" w:hAnsi="Constantia" w:cs="Constantia"/>
                <w:color w:val="000000"/>
              </w:rPr>
              <w:t xml:space="preserve"> obtained by integrating out the fiber is:</w:t>
            </w:r>
          </w:p>
          <w:p w14:paraId="56301663" w14:textId="77777777" w:rsidR="00DF4DAC" w:rsidRDefault="00DF4DAC" w:rsidP="00413B9A">
            <w:pPr>
              <w:spacing w:after="16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eff</w:t>
            </w:r>
            <w:r>
              <w:rPr>
                <w:rFonts w:ascii="Cambria Math" w:eastAsia="Cambria Math" w:hAnsi="Cambria Math" w:cs="Cambria Math"/>
                <w:i/>
                <w:iCs/>
                <w:color w:val="000000"/>
              </w:rPr>
              <w:t>(x,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0DD7BCCB" w14:textId="77777777" w:rsidR="00DF4DAC" w:rsidRDefault="00DF4DAC" w:rsidP="00413B9A">
            <w:pPr>
              <w:spacing w:after="16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(x, y)</w:t>
            </w:r>
            <w:r>
              <w:rPr>
                <w:rFonts w:ascii="Constantia" w:eastAsia="Constantia" w:hAnsi="Constantia" w:cs="Constantia"/>
                <w:color w:val="000000"/>
              </w:rPr>
              <w:t xml:space="preserve"> is the saddle-point configuration in the fiber direction at fixed </w:t>
            </w:r>
            <w:r>
              <w:rPr>
                <w:rFonts w:ascii="Cambria Math" w:eastAsia="Cambria Math" w:hAnsi="Cambria Math" w:cs="Cambria Math"/>
                <w:i/>
                <w:iCs/>
                <w:color w:val="000000"/>
              </w:rPr>
              <w:t>x</w:t>
            </w:r>
            <w:r>
              <w:rPr>
                <w:rFonts w:ascii="Constantia" w:eastAsia="Constantia" w:hAnsi="Constantia" w:cs="Constantia"/>
                <w:color w:val="000000"/>
              </w:rPr>
              <w:t xml:space="preserve">, satisfying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tc>
      </w:tr>
    </w:tbl>
    <w:p w14:paraId="4931D3C0" w14:textId="77777777" w:rsidR="00DF4DAC" w:rsidRDefault="00DF4DAC" w:rsidP="00DF4DAC">
      <w:pPr>
        <w:spacing w:after="240"/>
      </w:pPr>
    </w:p>
    <w:p w14:paraId="1795392E" w14:textId="77777777" w:rsidR="00DF4DAC" w:rsidRDefault="00DF4DAC" w:rsidP="00DF4DAC">
      <w:pPr>
        <w:spacing w:before="60" w:after="240" w:line="384" w:lineRule="auto"/>
        <w:jc w:val="both"/>
      </w:pPr>
      <w:r>
        <w:rPr>
          <w:rFonts w:ascii="Constantia" w:eastAsia="Constantia" w:hAnsi="Constantia" w:cs="Constantia"/>
          <w:color w:val="000000"/>
        </w:rPr>
        <w:t>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48319E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11936A02" w14:textId="77777777" w:rsidR="00DF4DAC" w:rsidRDefault="00DF4DAC" w:rsidP="00413B9A">
            <w:pPr>
              <w:spacing w:after="80" w:line="384" w:lineRule="auto"/>
              <w:jc w:val="both"/>
            </w:pPr>
            <w:r>
              <w:rPr>
                <w:rFonts w:ascii="Cambria" w:eastAsia="Cambria" w:hAnsi="Cambria" w:cs="Cambria"/>
                <w:b/>
                <w:bCs/>
                <w:color w:val="8B4513"/>
              </w:rPr>
              <w:t>ToE Application of Theorem E.2</w:t>
            </w:r>
          </w:p>
          <w:p w14:paraId="5F568041" w14:textId="77777777" w:rsidR="00DF4DAC" w:rsidRDefault="00DF4DAC" w:rsidP="00413B9A">
            <w:pPr>
              <w:spacing w:after="160" w:line="384" w:lineRule="auto"/>
              <w:jc w:val="both"/>
            </w:pPr>
            <w:r>
              <w:rPr>
                <w:rFonts w:ascii="Constantia" w:eastAsia="Constantia" w:hAnsi="Constantia" w:cs="Constantia"/>
                <w:color w:val="000000"/>
              </w:rPr>
              <w:t xml:space="preserve">In ToE: the base </w:t>
            </w:r>
            <w:r>
              <w:rPr>
                <w:rFonts w:ascii="Cambria Math" w:eastAsia="Cambria Math" w:hAnsi="Cambria Math" w:cs="Cambria Math"/>
                <w:i/>
                <w:iCs/>
                <w:color w:val="000000"/>
              </w:rPr>
              <w:t>B</w:t>
            </w:r>
            <w:r>
              <w:rPr>
                <w:rFonts w:ascii="Constantia" w:eastAsia="Constantia" w:hAnsi="Constantia" w:cs="Constantia"/>
                <w:color w:val="000000"/>
              </w:rPr>
              <w:t xml:space="preserve"> is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the fiber </w:t>
            </w:r>
            <w:r>
              <w:rPr>
                <w:rFonts w:ascii="Cambria Math" w:eastAsia="Cambria Math" w:hAnsi="Cambria Math" w:cs="Cambria Math"/>
                <w:i/>
                <w:iCs/>
                <w:color w:val="000000"/>
              </w:rPr>
              <w:t>F</w:t>
            </w:r>
            <w:r>
              <w:rPr>
                <w:rFonts w:ascii="Constantia" w:eastAsia="Constantia" w:hAnsi="Constantia" w:cs="Constantia"/>
                <w:color w:val="000000"/>
              </w:rPr>
              <w:t xml:space="preserve"> is the statistical manifold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of microscopic entropic configurations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total space is </w:t>
            </w:r>
            <w:r>
              <w:rPr>
                <w:rFonts w:ascii="Cambria Math" w:eastAsia="Cambria Math" w:hAnsi="Cambria Math" w:cs="Cambria Math"/>
                <w:i/>
                <w:iCs/>
                <w:color w:val="000000"/>
              </w:rPr>
              <w:t>E = M × Λ</w:t>
            </w:r>
            <w:r>
              <w:rPr>
                <w:rFonts w:ascii="Constantia" w:eastAsia="Constantia" w:hAnsi="Constantia" w:cs="Constantia"/>
                <w:color w:val="000000"/>
              </w:rPr>
              <w:t xml:space="preserve">; the field </w:t>
            </w:r>
            <w:r>
              <w:rPr>
                <w:rFonts w:ascii="Cambria Math" w:eastAsia="Cambria Math" w:hAnsi="Cambria Math" w:cs="Cambria Math"/>
                <w:i/>
                <w:iCs/>
                <w:color w:val="000000"/>
              </w:rPr>
              <w:t>φ</w:t>
            </w:r>
            <w:r>
              <w:rPr>
                <w:rFonts w:ascii="Constantia" w:eastAsia="Constantia" w:hAnsi="Constantia" w:cs="Constantia"/>
                <w:color w:val="000000"/>
              </w:rPr>
              <w:t xml:space="preserve"> is the entropy field </w:t>
            </w:r>
            <w:r>
              <w:rPr>
                <w:rFonts w:ascii="Cambria Math" w:eastAsia="Cambria Math" w:hAnsi="Cambria Math" w:cs="Cambria Math"/>
                <w:i/>
                <w:iCs/>
                <w:color w:val="000000"/>
              </w:rPr>
              <w:t>S(x, y)</w:t>
            </w:r>
            <w:r>
              <w:rPr>
                <w:rFonts w:ascii="Constantia" w:eastAsia="Constantia" w:hAnsi="Constantia" w:cs="Constantia"/>
                <w:color w:val="000000"/>
              </w:rPr>
              <w:t xml:space="preserve"> defined on </w:t>
            </w:r>
            <w:r>
              <w:rPr>
                <w:rFonts w:ascii="Cambria Math" w:eastAsia="Cambria Math" w:hAnsi="Cambria Math" w:cs="Cambria Math"/>
                <w:i/>
                <w:iCs/>
                <w:color w:val="000000"/>
              </w:rPr>
              <w:t>E</w:t>
            </w:r>
            <w:r>
              <w:rPr>
                <w:rFonts w:ascii="Constantia" w:eastAsia="Constantia" w:hAnsi="Constantia" w:cs="Constantia"/>
                <w:color w:val="000000"/>
              </w:rPr>
              <w:t xml:space="preserve">; and the fiber integral </w:t>
            </w:r>
            <w:r>
              <w:rPr>
                <w:rFonts w:ascii="Constantia" w:eastAsia="Constantia" w:hAnsi="Constantia" w:cs="Constantia"/>
                <w:color w:val="000000"/>
              </w:rPr>
              <w:lastRenderedPageBreak/>
              <w:t xml:space="preserve">produces the Obidi Action on </w:t>
            </w:r>
            <w:r>
              <w:rPr>
                <w:rFonts w:ascii="Cambria Math" w:eastAsia="Cambria Math" w:hAnsi="Cambria Math" w:cs="Cambria Math"/>
                <w:i/>
                <w:iCs/>
                <w:color w:val="000000"/>
              </w:rPr>
              <w:t>M</w:t>
            </w:r>
            <w:r>
              <w:rPr>
                <w:rFonts w:ascii="Constantia" w:eastAsia="Constantia" w:hAnsi="Constantia" w:cs="Constantia"/>
                <w:color w:val="000000"/>
              </w:rPr>
              <w:t xml:space="preserve"> — the effective field theory of macroscopic entropic physics. The saddle-point condition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the </w:t>
            </w:r>
            <w:r>
              <w:rPr>
                <w:rFonts w:ascii="Constantia" w:eastAsia="Constantia" w:hAnsi="Constantia" w:cs="Constantia"/>
                <w:i/>
                <w:iCs/>
                <w:color w:val="000000"/>
              </w:rPr>
              <w:t>microscopic entropic equilibrium condition</w:t>
            </w:r>
            <w:r>
              <w:rPr>
                <w:rFonts w:ascii="Constantia" w:eastAsia="Constantia" w:hAnsi="Constantia" w:cs="Constantia"/>
                <w:color w:val="000000"/>
              </w:rPr>
              <w:t xml:space="preserve"> which, in the near-equilibrium limit, reproduces the Einstein field equations.</w:t>
            </w:r>
          </w:p>
        </w:tc>
      </w:tr>
    </w:tbl>
    <w:p w14:paraId="04866A8C" w14:textId="77777777" w:rsidR="00DF4DAC" w:rsidRDefault="00DF4DAC" w:rsidP="00DF4DAC">
      <w:pPr>
        <w:spacing w:after="240"/>
      </w:pPr>
    </w:p>
    <w:p w14:paraId="33B24158"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 xml:space="preserve">E.7 — Application: Fiber Integral Derivation of </w:t>
      </w:r>
      <w:proofErr w:type="spellStart"/>
      <w:r w:rsidRPr="00B6605A">
        <w:rPr>
          <w:rFonts w:ascii="Cambria" w:eastAsia="Cambria" w:hAnsi="Cambria" w:cs="Cambria"/>
          <w:color w:val="215E99" w:themeColor="text2" w:themeTint="BF"/>
          <w:sz w:val="28"/>
          <w:szCs w:val="28"/>
        </w:rPr>
        <w:t>Tμν</w:t>
      </w:r>
      <w:proofErr w:type="spellEnd"/>
    </w:p>
    <w:p w14:paraId="5881A78E" w14:textId="77777777" w:rsidR="00DF4DAC" w:rsidRDefault="00DF4DAC" w:rsidP="00DF4DAC">
      <w:pPr>
        <w:spacing w:before="60" w:after="240" w:line="384" w:lineRule="auto"/>
        <w:jc w:val="both"/>
      </w:pPr>
      <w:r>
        <w:rPr>
          <w:rFonts w:ascii="Constantia" w:eastAsia="Constantia" w:hAnsi="Constantia" w:cs="Constantia"/>
          <w:color w:val="000000"/>
        </w:rPr>
        <w:t xml:space="preserve">Beginning from the Boltzmann action on phase space </w:t>
      </w:r>
      <w:r>
        <w:rPr>
          <w:rFonts w:ascii="Cambria Math" w:eastAsia="Cambria Math" w:hAnsi="Cambria Math" w:cs="Cambria Math"/>
          <w:i/>
          <w:iCs/>
          <w:color w:val="000000"/>
        </w:rPr>
        <w:t>E = M × T*M</w:t>
      </w:r>
      <w:r>
        <w:rPr>
          <w:rFonts w:ascii="Constantia" w:eastAsia="Constantia" w:hAnsi="Constantia" w:cs="Constantia"/>
          <w:color w:val="000000"/>
        </w:rPr>
        <w:t>:</w:t>
      </w:r>
    </w:p>
    <w:p w14:paraId="0105E39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f(x, p)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dV</w:t>
      </w:r>
      <w:r>
        <w:rPr>
          <w:rFonts w:ascii="Constantia" w:eastAsia="Constantia" w:hAnsi="Constantia" w:cs="Constantia"/>
          <w:i/>
          <w:iCs/>
          <w:color w:val="000000"/>
          <w:vertAlign w:val="subscript"/>
        </w:rPr>
        <w:t>E</w:t>
      </w:r>
      <w:proofErr w:type="spellEnd"/>
    </w:p>
    <w:p w14:paraId="59F87B4E" w14:textId="77777777" w:rsidR="00DF4DAC" w:rsidRDefault="00DF4DAC" w:rsidP="00DF4DAC">
      <w:pPr>
        <w:spacing w:after="240" w:line="384" w:lineRule="auto"/>
        <w:jc w:val="right"/>
      </w:pPr>
      <w:r>
        <w:rPr>
          <w:rFonts w:ascii="Cambria" w:eastAsia="Cambria" w:hAnsi="Cambria" w:cs="Cambria"/>
          <w:color w:val="333333"/>
          <w:sz w:val="22"/>
          <w:szCs w:val="22"/>
        </w:rPr>
        <w:t>(E.9)</w:t>
      </w:r>
    </w:p>
    <w:p w14:paraId="2C9F57AC"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H(x, p)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w:t>
      </w:r>
      <w:r>
        <w:rPr>
          <w:rFonts w:ascii="Constantia" w:eastAsia="Constantia" w:hAnsi="Constantia" w:cs="Constantia"/>
          <w:color w:val="000000"/>
        </w:rPr>
        <w:t xml:space="preserve"> is the relativistic Hamiltonian (mass-shell constraint). Integrating out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fixed </w:t>
      </w:r>
      <w:r>
        <w:rPr>
          <w:rFonts w:ascii="Cambria Math" w:eastAsia="Cambria Math" w:hAnsi="Cambria Math" w:cs="Cambria Math"/>
          <w:i/>
          <w:iCs/>
          <w:color w:val="000000"/>
        </w:rPr>
        <w:t>x</w:t>
      </w:r>
      <w:r>
        <w:rPr>
          <w:rFonts w:ascii="Constantia" w:eastAsia="Constantia" w:hAnsi="Constantia" w:cs="Constantia"/>
          <w:color w:val="000000"/>
        </w:rPr>
        <w:t>:</w:t>
      </w:r>
    </w:p>
    <w:p w14:paraId="77F33BD8" w14:textId="77777777" w:rsidR="00DF4DAC" w:rsidRDefault="00DF4DAC" w:rsidP="00DF4DAC">
      <w:pPr>
        <w:spacing w:before="60" w:after="240" w:line="384" w:lineRule="auto"/>
        <w:jc w:val="both"/>
      </w:pPr>
      <w:r>
        <w:rPr>
          <w:rFonts w:ascii="Constantia" w:eastAsia="Constantia" w:hAnsi="Constantia" w:cs="Constantia"/>
          <w:b/>
          <w:bCs/>
          <w:color w:val="000000"/>
        </w:rPr>
        <w:t>Step 1 — Saddle-point condition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δA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p w14:paraId="494BCFE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H(x, p) [the relativistic mass-shell condition]</w:t>
      </w:r>
    </w:p>
    <w:p w14:paraId="7C744D59" w14:textId="77777777" w:rsidR="00DF4DAC" w:rsidRDefault="00DF4DAC" w:rsidP="00DF4DAC">
      <w:pPr>
        <w:spacing w:after="240" w:line="384" w:lineRule="auto"/>
        <w:jc w:val="right"/>
      </w:pPr>
      <w:r>
        <w:rPr>
          <w:rFonts w:ascii="Cambria" w:eastAsia="Cambria" w:hAnsi="Cambria" w:cs="Cambria"/>
          <w:color w:val="333333"/>
          <w:sz w:val="22"/>
          <w:szCs w:val="22"/>
        </w:rPr>
        <w:t>(E.10)</w:t>
      </w:r>
    </w:p>
    <w:p w14:paraId="14C84D84" w14:textId="77777777" w:rsidR="00DF4DAC" w:rsidRDefault="00DF4DAC" w:rsidP="00DF4DAC">
      <w:pPr>
        <w:spacing w:before="60" w:after="240" w:line="384" w:lineRule="auto"/>
        <w:jc w:val="both"/>
      </w:pPr>
      <w:r>
        <w:rPr>
          <w:rFonts w:ascii="Constantia" w:eastAsia="Constantia" w:hAnsi="Constantia" w:cs="Constantia"/>
          <w:b/>
          <w:bCs/>
          <w:color w:val="000000"/>
        </w:rPr>
        <w:t>Step 2 — Second-moment fiber integral:</w:t>
      </w:r>
    </w:p>
    <w:p w14:paraId="63526FE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f(x, p) · (√(−g) d³p / p⁰)</w:t>
      </w:r>
    </w:p>
    <w:p w14:paraId="6C9CF964" w14:textId="77777777" w:rsidR="00DF4DAC" w:rsidRDefault="00DF4DAC" w:rsidP="00DF4DAC">
      <w:pPr>
        <w:spacing w:after="240" w:line="384" w:lineRule="auto"/>
        <w:jc w:val="right"/>
      </w:pPr>
      <w:r>
        <w:rPr>
          <w:rFonts w:ascii="Cambria" w:eastAsia="Cambria" w:hAnsi="Cambria" w:cs="Cambria"/>
          <w:color w:val="333333"/>
          <w:sz w:val="22"/>
          <w:szCs w:val="22"/>
        </w:rPr>
        <w:t>(E.11)</w:t>
      </w:r>
    </w:p>
    <w:p w14:paraId="5D185BC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stress-energy tensor — it is the output of the fiber integration of the second moment of </w:t>
      </w:r>
      <w:r>
        <w:rPr>
          <w:rFonts w:ascii="Cambria Math" w:eastAsia="Cambria Math" w:hAnsi="Cambria Math" w:cs="Cambria Math"/>
          <w:i/>
          <w:iCs/>
          <w:color w:val="000000"/>
        </w:rPr>
        <w:t>f</w:t>
      </w:r>
      <w:r>
        <w:rPr>
          <w:rFonts w:ascii="Constantia" w:eastAsia="Constantia" w:hAnsi="Constantia" w:cs="Constantia"/>
          <w:color w:val="000000"/>
        </w:rPr>
        <w:t xml:space="preserve"> over momentum space. The derivation makes the fiber-integral origin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fully explicit and manifestly Lorentz-covariant: the measure </w:t>
      </w:r>
      <w:r>
        <w:rPr>
          <w:rFonts w:ascii="Cambria Math" w:eastAsia="Cambria Math" w:hAnsi="Cambria Math" w:cs="Cambria Math"/>
          <w:i/>
          <w:iCs/>
          <w:color w:val="000000"/>
        </w:rPr>
        <w:t>√(−g) d³p / p⁰</w:t>
      </w:r>
      <w:r>
        <w:rPr>
          <w:rFonts w:ascii="Constantia" w:eastAsia="Constantia" w:hAnsi="Constantia" w:cs="Constantia"/>
          <w:color w:val="000000"/>
        </w:rPr>
        <w:t xml:space="preserve"> is the invariant momentum-space measure on the mass shell.</w:t>
      </w:r>
    </w:p>
    <w:p w14:paraId="0A86A5A9" w14:textId="77777777" w:rsidR="00DF4DAC" w:rsidRDefault="00DF4DAC" w:rsidP="00DF4DAC">
      <w:pPr>
        <w:pBdr>
          <w:bottom w:val="single" w:sz="6" w:space="0" w:color="000000"/>
        </w:pBdr>
        <w:spacing w:before="240" w:after="240"/>
      </w:pPr>
    </w:p>
    <w:p w14:paraId="3AAEF312" w14:textId="77777777" w:rsidR="002B7A76" w:rsidRPr="002B7A76" w:rsidRDefault="00DF4DAC" w:rsidP="002B7A76">
      <w:pPr>
        <w:pStyle w:val="Heading1"/>
        <w:rPr>
          <w:rFonts w:eastAsia="Cambria" w:cs="Cambria"/>
          <w:b w:val="0"/>
          <w:bCs w:val="0"/>
          <w:color w:val="8B4513"/>
          <w:sz w:val="34"/>
          <w:szCs w:val="34"/>
        </w:rPr>
      </w:pPr>
      <w:r w:rsidRPr="002B7A76">
        <w:rPr>
          <w:rStyle w:val="Heading1Char"/>
          <w:rFonts w:ascii="Cambria" w:hAnsi="Cambria"/>
          <w:b/>
          <w:bCs/>
          <w:color w:val="215E99" w:themeColor="text2" w:themeTint="BF"/>
        </w:rPr>
        <w:t>Appendix F — Supplementing §6.5</w:t>
      </w:r>
      <w:r w:rsidRPr="002B7A76">
        <w:rPr>
          <w:rStyle w:val="Heading1Char"/>
          <w:rFonts w:ascii="Cambria" w:hAnsi="Cambria"/>
          <w:b/>
          <w:bCs/>
          <w:color w:val="215E99" w:themeColor="text2" w:themeTint="BF"/>
        </w:rPr>
        <w:br/>
      </w:r>
      <w:r w:rsidRPr="002B7A76">
        <w:rPr>
          <w:rFonts w:eastAsia="Cambria" w:cs="Cambria"/>
          <w:b w:val="0"/>
          <w:bCs w:val="0"/>
          <w:color w:val="8B4513"/>
          <w:sz w:val="34"/>
          <w:szCs w:val="34"/>
        </w:rPr>
        <w:t xml:space="preserve"> </w:t>
      </w:r>
    </w:p>
    <w:p w14:paraId="6A8E043B" w14:textId="730C51E7" w:rsidR="00DF4DAC" w:rsidRPr="002B7A76" w:rsidRDefault="00DF4DAC" w:rsidP="002B7A76">
      <w:pPr>
        <w:pStyle w:val="Heading2"/>
        <w:rPr>
          <w:rFonts w:ascii="Cambria" w:hAnsi="Cambria"/>
          <w:i/>
          <w:iCs/>
          <w:color w:val="215E99" w:themeColor="text2" w:themeTint="BF"/>
        </w:rPr>
      </w:pPr>
      <w:r w:rsidRPr="002B7A76">
        <w:rPr>
          <w:rFonts w:ascii="Cambria" w:hAnsi="Cambria"/>
          <w:i/>
          <w:iCs/>
          <w:color w:val="215E99" w:themeColor="text2" w:themeTint="BF"/>
        </w:rPr>
        <w:t>Higher Moments and Radiation — The Complete Theory</w:t>
      </w:r>
    </w:p>
    <w:p w14:paraId="65454258" w14:textId="77777777" w:rsidR="00DF4DAC" w:rsidRDefault="00DF4DAC" w:rsidP="00DF4DAC">
      <w:pPr>
        <w:pBdr>
          <w:bottom w:val="single" w:sz="6" w:space="0" w:color="8B4513"/>
        </w:pBdr>
        <w:spacing w:before="240" w:after="240"/>
      </w:pPr>
    </w:p>
    <w:p w14:paraId="2D0F0DED"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F.1 — The Moment Hierarchy</w:t>
      </w:r>
    </w:p>
    <w:p w14:paraId="3595FC6A" w14:textId="77777777" w:rsidR="00DF4DAC" w:rsidRDefault="00DF4DAC" w:rsidP="00DF4DAC">
      <w:pPr>
        <w:spacing w:before="60" w:after="240" w:line="384" w:lineRule="auto"/>
        <w:jc w:val="both"/>
      </w:pPr>
      <w:r>
        <w:rPr>
          <w:rFonts w:ascii="Constantia" w:eastAsia="Constantia" w:hAnsi="Constantia" w:cs="Constantia"/>
          <w:color w:val="000000"/>
        </w:rPr>
        <w:t xml:space="preserve">For a relativistic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on phase space, with Lorentz-invariant measure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√(−g) </w:t>
      </w:r>
      <w:proofErr w:type="spellStart"/>
      <w:r>
        <w:rPr>
          <w:rFonts w:ascii="Cambria Math" w:eastAsia="Cambria Math" w:hAnsi="Cambria Math" w:cs="Cambria Math"/>
          <w:i/>
          <w:iCs/>
          <w:color w:val="000000"/>
        </w:rPr>
        <w:t>d⁴p</w:t>
      </w:r>
      <w:proofErr w:type="spellEnd"/>
      <w:r>
        <w:rPr>
          <w:rFonts w:ascii="Cambria Math" w:eastAsia="Cambria Math" w:hAnsi="Cambria Math" w:cs="Cambria Math"/>
          <w:i/>
          <w:iCs/>
          <w:color w:val="000000"/>
        </w:rPr>
        <w:t xml:space="preserve"> · δ(</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m²) · θ(p⁰) / (2π)³</w:t>
      </w:r>
      <w:r>
        <w:rPr>
          <w:rFonts w:ascii="Constantia" w:eastAsia="Constantia" w:hAnsi="Constantia" w:cs="Constantia"/>
          <w:color w:val="000000"/>
        </w:rPr>
        <w:t>, the complete moment hierarchy is:</w:t>
      </w:r>
    </w:p>
    <w:p w14:paraId="560134A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[four-current: rank-1]</w:t>
      </w:r>
    </w:p>
    <w:p w14:paraId="074D5205" w14:textId="77777777" w:rsidR="00DF4DAC" w:rsidRDefault="00DF4DAC" w:rsidP="00DF4DAC">
      <w:pPr>
        <w:spacing w:after="240" w:line="384" w:lineRule="auto"/>
        <w:jc w:val="right"/>
      </w:pPr>
      <w:r>
        <w:rPr>
          <w:rFonts w:ascii="Cambria" w:eastAsia="Cambria" w:hAnsi="Cambria" w:cs="Cambria"/>
          <w:color w:val="333333"/>
          <w:sz w:val="22"/>
          <w:szCs w:val="22"/>
        </w:rPr>
        <w:t>(F.1)</w:t>
      </w:r>
    </w:p>
    <w:p w14:paraId="3C5046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[energy-momentum tensor: rank-2]</w:t>
      </w:r>
    </w:p>
    <w:p w14:paraId="6EADC802" w14:textId="77777777" w:rsidR="00DF4DAC" w:rsidRDefault="00DF4DAC" w:rsidP="00DF4DAC">
      <w:pPr>
        <w:spacing w:after="240" w:line="384" w:lineRule="auto"/>
        <w:jc w:val="right"/>
      </w:pPr>
      <w:r>
        <w:rPr>
          <w:rFonts w:ascii="Cambria" w:eastAsia="Cambria" w:hAnsi="Cambria" w:cs="Cambria"/>
          <w:color w:val="333333"/>
          <w:sz w:val="22"/>
          <w:szCs w:val="22"/>
        </w:rPr>
        <w:t>(F.2)</w:t>
      </w:r>
    </w:p>
    <w:p w14:paraId="1BDEEC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[heat-flux tensor: rank-3]</w:t>
      </w:r>
    </w:p>
    <w:p w14:paraId="521C8F01" w14:textId="77777777" w:rsidR="00DF4DAC" w:rsidRDefault="00DF4DAC" w:rsidP="00DF4DAC">
      <w:pPr>
        <w:spacing w:after="240" w:line="384" w:lineRule="auto"/>
        <w:jc w:val="right"/>
      </w:pPr>
      <w:r>
        <w:rPr>
          <w:rFonts w:ascii="Cambria" w:eastAsia="Cambria" w:hAnsi="Cambria" w:cs="Cambria"/>
          <w:color w:val="333333"/>
          <w:sz w:val="22"/>
          <w:szCs w:val="22"/>
        </w:rPr>
        <w:t>(F.3)</w:t>
      </w:r>
    </w:p>
    <w:p w14:paraId="2CA700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σ</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[viscosity tensor: rank-4]</w:t>
      </w:r>
    </w:p>
    <w:p w14:paraId="1DC3ECEF" w14:textId="77777777" w:rsidR="00DF4DAC" w:rsidRDefault="00DF4DAC" w:rsidP="00DF4DAC">
      <w:pPr>
        <w:spacing w:after="240" w:line="384" w:lineRule="auto"/>
        <w:jc w:val="right"/>
      </w:pPr>
      <w:r>
        <w:rPr>
          <w:rFonts w:ascii="Cambria" w:eastAsia="Cambria" w:hAnsi="Cambria" w:cs="Cambria"/>
          <w:color w:val="333333"/>
          <w:sz w:val="22"/>
          <w:szCs w:val="22"/>
        </w:rPr>
        <w:t>(F.4)</w:t>
      </w:r>
    </w:p>
    <w:p w14:paraId="006547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All of these are symmetric tensors. The moment hierarchy does not close at any finite order: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involves the </w:t>
      </w:r>
      <w:r>
        <w:rPr>
          <w:rFonts w:ascii="Cambria Math" w:eastAsia="Cambria Math" w:hAnsi="Cambria Math" w:cs="Cambria Math"/>
          <w:i/>
          <w:iCs/>
          <w:color w:val="000000"/>
        </w:rPr>
        <w:t>(k+1)</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Closure requires a truncation scheme (see §H.4–H.5 for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approach).</w:t>
      </w:r>
    </w:p>
    <w:p w14:paraId="48776F1A"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F.2 — The Third Moment: Energy Flux and Heat Conduction</w:t>
      </w:r>
    </w:p>
    <w:p w14:paraId="28EE01BA"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be the fluid four-velocity (normalized: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and define the spatial projector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covariant decomposition of the third-rank moment tensor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onstantia" w:eastAsia="Constantia" w:hAnsi="Constantia" w:cs="Constantia"/>
          <w:color w:val="000000"/>
        </w:rPr>
        <w:t xml:space="preserve"> with respect to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w:t>
      </w:r>
    </w:p>
    <w:p w14:paraId="4DC51728"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(pressure-flow terms) + (isotropic terms)</w:t>
      </w:r>
    </w:p>
    <w:p w14:paraId="1D164A87" w14:textId="77777777" w:rsidR="00DF4DAC" w:rsidRDefault="00DF4DAC" w:rsidP="00DF4DAC">
      <w:pPr>
        <w:spacing w:after="240" w:line="384" w:lineRule="auto"/>
        <w:jc w:val="right"/>
      </w:pPr>
      <w:r>
        <w:rPr>
          <w:rFonts w:ascii="Cambria" w:eastAsia="Cambria" w:hAnsi="Cambria" w:cs="Cambria"/>
          <w:color w:val="333333"/>
          <w:sz w:val="22"/>
          <w:szCs w:val="22"/>
        </w:rPr>
        <w:t>(F.5)</w:t>
      </w:r>
    </w:p>
    <w:p w14:paraId="7B35CD38" w14:textId="77777777" w:rsidR="00DF4DAC" w:rsidRDefault="00DF4DAC" w:rsidP="00DF4DAC">
      <w:pPr>
        <w:spacing w:before="60" w:after="240" w:line="384"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heat flux four-vector</w:t>
      </w:r>
      <w:r>
        <w:rPr>
          <w:rFonts w:ascii="Constantia" w:eastAsia="Constantia" w:hAnsi="Constantia" w:cs="Constantia"/>
          <w:color w:val="000000"/>
        </w:rPr>
        <w:t xml:space="preserve"> is the projection:</w:t>
      </w:r>
    </w:p>
    <w:p w14:paraId="5A0ED5A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νρσ</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σ</w:t>
      </w:r>
      <w:proofErr w:type="spellEnd"/>
    </w:p>
    <w:p w14:paraId="06284344" w14:textId="77777777" w:rsidR="00DF4DAC" w:rsidRDefault="00DF4DAC" w:rsidP="00DF4DAC">
      <w:pPr>
        <w:spacing w:after="240" w:line="384" w:lineRule="auto"/>
        <w:jc w:val="right"/>
      </w:pPr>
      <w:r>
        <w:rPr>
          <w:rFonts w:ascii="Cambria" w:eastAsia="Cambria" w:hAnsi="Cambria" w:cs="Cambria"/>
          <w:color w:val="333333"/>
          <w:sz w:val="22"/>
          <w:szCs w:val="22"/>
        </w:rPr>
        <w:t>(F.6)</w:t>
      </w:r>
    </w:p>
    <w:p w14:paraId="51A92D04" w14:textId="77777777" w:rsidR="00DF4DAC" w:rsidRDefault="00DF4DAC" w:rsidP="00DF4DAC">
      <w:pPr>
        <w:spacing w:before="60" w:after="240" w:line="384" w:lineRule="auto"/>
        <w:jc w:val="both"/>
      </w:pPr>
      <w:r>
        <w:rPr>
          <w:rFonts w:ascii="Constantia" w:eastAsia="Constantia" w:hAnsi="Constantia" w:cs="Constantia"/>
          <w:color w:val="000000"/>
        </w:rPr>
        <w:t>In the near-equilibrium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expansion at first order in the Knudsen number, the heat flux satisfies Fourier's law in covariant form:</w:t>
      </w:r>
    </w:p>
    <w:p w14:paraId="6230DD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p>
    <w:p w14:paraId="07BACCA9" w14:textId="77777777" w:rsidR="00DF4DAC" w:rsidRDefault="00DF4DAC" w:rsidP="00DF4DAC">
      <w:pPr>
        <w:spacing w:after="240" w:line="384" w:lineRule="auto"/>
        <w:jc w:val="right"/>
      </w:pPr>
      <w:r>
        <w:rPr>
          <w:rFonts w:ascii="Cambria" w:eastAsia="Cambria" w:hAnsi="Cambria" w:cs="Cambria"/>
          <w:color w:val="333333"/>
          <w:sz w:val="22"/>
          <w:szCs w:val="22"/>
        </w:rPr>
        <w:t>(F.7)</w:t>
      </w:r>
    </w:p>
    <w:p w14:paraId="244A1D2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κ</w:t>
      </w:r>
      <w:r>
        <w:rPr>
          <w:rFonts w:ascii="Constantia" w:eastAsia="Constantia" w:hAnsi="Constantia" w:cs="Constantia"/>
          <w:color w:val="000000"/>
        </w:rPr>
        <w:t xml:space="preserve"> is the thermal conductivity and </w:t>
      </w:r>
      <w:r>
        <w:rPr>
          <w:rFonts w:ascii="Cambria Math" w:eastAsia="Cambria Math" w:hAnsi="Cambria Math" w:cs="Cambria Math"/>
          <w:i/>
          <w:iCs/>
          <w:color w:val="000000"/>
        </w:rPr>
        <w:t>T</w:t>
      </w:r>
      <w:r>
        <w:rPr>
          <w:rFonts w:ascii="Constantia" w:eastAsia="Constantia" w:hAnsi="Constantia" w:cs="Constantia"/>
          <w:color w:val="000000"/>
        </w:rPr>
        <w:t xml:space="preserve"> is the local temperature. Equation (F.7) is not postulated — it is derived from the third moment of the Boltzmann distribution function at first order in the Knudsen number expansion. Thermal conductivity is therefore a property of the third moment of </w:t>
      </w:r>
      <w:proofErr w:type="gramStart"/>
      <w:r>
        <w:rPr>
          <w:rFonts w:ascii="Constantia" w:eastAsia="Constantia" w:hAnsi="Constantia" w:cs="Constantia"/>
          <w:color w:val="000000"/>
        </w:rPr>
        <w:t>the momentum</w:t>
      </w:r>
      <w:proofErr w:type="gramEnd"/>
      <w:r>
        <w:rPr>
          <w:rFonts w:ascii="Constantia" w:eastAsia="Constantia" w:hAnsi="Constantia" w:cs="Constantia"/>
          <w:color w:val="000000"/>
        </w:rPr>
        <w:t xml:space="preserve"> distribution.</w:t>
      </w:r>
    </w:p>
    <w:p w14:paraId="4A4E2083"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lastRenderedPageBreak/>
        <w:t>F.3 — The Fourth Moment and Viscosity</w:t>
      </w:r>
    </w:p>
    <w:p w14:paraId="32422146" w14:textId="77777777" w:rsidR="00DF4DAC" w:rsidRDefault="00DF4DAC" w:rsidP="00DF4DAC">
      <w:pPr>
        <w:spacing w:before="60" w:after="240" w:line="384" w:lineRule="auto"/>
        <w:jc w:val="both"/>
      </w:pPr>
      <w:r>
        <w:rPr>
          <w:rFonts w:ascii="Constantia" w:eastAsia="Constantia" w:hAnsi="Constantia" w:cs="Constantia"/>
          <w:color w:val="000000"/>
        </w:rPr>
        <w:t xml:space="preserve">The symmetric traceless part of the fourth-rank moment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projected onto the spatial directions, gives the </w:t>
      </w:r>
      <w:r>
        <w:rPr>
          <w:rFonts w:ascii="Constantia" w:eastAsia="Constantia" w:hAnsi="Constantia" w:cs="Constantia"/>
          <w:i/>
          <w:iCs/>
          <w:color w:val="000000"/>
        </w:rPr>
        <w:t>viscous stress tensor</w:t>
      </w:r>
      <w:r>
        <w:rPr>
          <w:rFonts w:ascii="Constantia" w:eastAsia="Constantia" w:hAnsi="Constantia" w:cs="Constantia"/>
          <w:color w:val="000000"/>
        </w:rPr>
        <w:t>. In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at first order in Knudsen number:</w:t>
      </w:r>
    </w:p>
    <w:p w14:paraId="2E0352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p>
    <w:p w14:paraId="50828FB6" w14:textId="77777777" w:rsidR="00DF4DAC" w:rsidRDefault="00DF4DAC" w:rsidP="00DF4DAC">
      <w:pPr>
        <w:spacing w:after="240" w:line="384" w:lineRule="auto"/>
        <w:jc w:val="right"/>
      </w:pPr>
      <w:r>
        <w:rPr>
          <w:rFonts w:ascii="Cambria" w:eastAsia="Cambria" w:hAnsi="Cambria" w:cs="Cambria"/>
          <w:color w:val="333333"/>
          <w:sz w:val="22"/>
          <w:szCs w:val="22"/>
        </w:rPr>
        <w:t>(F.8)</w:t>
      </w:r>
    </w:p>
    <w:p w14:paraId="3BD0249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w:t>
      </w:r>
      <w:r>
        <w:rPr>
          <w:rFonts w:ascii="Constantia" w:eastAsia="Constantia" w:hAnsi="Constantia" w:cs="Constantia"/>
          <w:i/>
          <w:iCs/>
          <w:color w:val="000000"/>
        </w:rPr>
        <w:t>shear viscosity</w:t>
      </w:r>
      <w:r>
        <w:rPr>
          <w:rFonts w:ascii="Constantia" w:eastAsia="Constantia" w:hAnsi="Constantia" w:cs="Constantia"/>
          <w:color w:val="000000"/>
        </w:rPr>
        <w:t xml:space="preserve"> (resistance to shear flow) and </w:t>
      </w:r>
      <w:r>
        <w:rPr>
          <w:rFonts w:ascii="Cambria Math" w:eastAsia="Cambria Math" w:hAnsi="Cambria Math" w:cs="Cambria Math"/>
          <w:i/>
          <w:iCs/>
          <w:color w:val="000000"/>
        </w:rPr>
        <w:t>ζ</w:t>
      </w:r>
      <w:r>
        <w:rPr>
          <w:rFonts w:ascii="Constantia" w:eastAsia="Constantia" w:hAnsi="Constantia" w:cs="Constantia"/>
          <w:color w:val="000000"/>
        </w:rPr>
        <w:t xml:space="preserve"> is the </w:t>
      </w:r>
      <w:r>
        <w:rPr>
          <w:rFonts w:ascii="Constantia" w:eastAsia="Constantia" w:hAnsi="Constantia" w:cs="Constantia"/>
          <w:i/>
          <w:iCs/>
          <w:color w:val="000000"/>
        </w:rPr>
        <w:t>bulk viscosity</w:t>
      </w:r>
      <w:r>
        <w:rPr>
          <w:rFonts w:ascii="Constantia" w:eastAsia="Constantia" w:hAnsi="Constantia" w:cs="Constantia"/>
          <w:color w:val="000000"/>
        </w:rPr>
        <w:t xml:space="preserve"> (resistance to volume change). Both are derived from the fourth moment of the distribution function: </w:t>
      </w:r>
      <w:r>
        <w:rPr>
          <w:rFonts w:ascii="Cambria Math" w:eastAsia="Cambria Math" w:hAnsi="Cambria Math" w:cs="Cambria Math"/>
          <w:i/>
          <w:iCs/>
          <w:color w:val="000000"/>
        </w:rPr>
        <w:t>η</w:t>
      </w:r>
      <w:r>
        <w:rPr>
          <w:rFonts w:ascii="Constantia" w:eastAsia="Constantia" w:hAnsi="Constantia" w:cs="Constantia"/>
          <w:color w:val="000000"/>
        </w:rPr>
        <w:t xml:space="preserve"> from the traceless symmetric part of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from its trace. Viscosity is a fourth-order moment phenomenon.</w:t>
      </w:r>
    </w:p>
    <w:p w14:paraId="3B179449"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F.4 — Radiation: The Specific Intensity and Its Moments</w:t>
      </w:r>
    </w:p>
    <w:p w14:paraId="12A0848C" w14:textId="77777777" w:rsidR="00DF4DAC" w:rsidRDefault="00DF4DAC" w:rsidP="00DF4DAC">
      <w:pPr>
        <w:spacing w:before="60" w:after="240" w:line="384" w:lineRule="auto"/>
        <w:jc w:val="both"/>
      </w:pPr>
      <w:r>
        <w:rPr>
          <w:rFonts w:ascii="Constantia" w:eastAsia="Constantia" w:hAnsi="Constantia" w:cs="Constantia"/>
          <w:color w:val="000000"/>
        </w:rPr>
        <w:t xml:space="preserve">For </w:t>
      </w:r>
      <w:proofErr w:type="gramStart"/>
      <w:r>
        <w:rPr>
          <w:rFonts w:ascii="Constantia" w:eastAsia="Constantia" w:hAnsi="Constantia" w:cs="Constantia"/>
          <w:color w:val="000000"/>
        </w:rPr>
        <w:t>a photon</w:t>
      </w:r>
      <w:proofErr w:type="gramEnd"/>
      <w:r>
        <w:rPr>
          <w:rFonts w:ascii="Constantia" w:eastAsia="Constantia" w:hAnsi="Constantia" w:cs="Constantia"/>
          <w:color w:val="000000"/>
        </w:rPr>
        <w:t xml:space="preserve"> gas (massless particles,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momentum four-vector is parameterized by direction and frequency: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hν</w:t>
      </w:r>
      <w:proofErr w:type="spellEnd"/>
      <w:r>
        <w:rPr>
          <w:rFonts w:ascii="Cambria Math" w:eastAsia="Cambria Math" w:hAnsi="Cambria Math" w:cs="Cambria Math"/>
          <w:i/>
          <w:iCs/>
          <w:color w:val="000000"/>
        </w:rPr>
        <w:t xml:space="preserve">/c)(1,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is a unit spatial direction vector and </w:t>
      </w:r>
      <w:r>
        <w:rPr>
          <w:rFonts w:ascii="Cambria Math" w:eastAsia="Cambria Math" w:hAnsi="Cambria Math" w:cs="Cambria Math"/>
          <w:i/>
          <w:iCs/>
          <w:color w:val="000000"/>
        </w:rPr>
        <w:t>ν</w:t>
      </w:r>
      <w:r>
        <w:rPr>
          <w:rFonts w:ascii="Constantia" w:eastAsia="Constantia" w:hAnsi="Constantia" w:cs="Constantia"/>
          <w:color w:val="000000"/>
        </w:rPr>
        <w:t xml:space="preserve"> is the photon frequency. The </w:t>
      </w:r>
      <w:r>
        <w:rPr>
          <w:rFonts w:ascii="Constantia" w:eastAsia="Constantia" w:hAnsi="Constantia" w:cs="Constantia"/>
          <w:i/>
          <w:iCs/>
          <w:color w:val="000000"/>
        </w:rPr>
        <w:t>specific intensity</w:t>
      </w:r>
      <w:r>
        <w:rPr>
          <w:rFonts w:ascii="Constantia" w:eastAsia="Constantia" w:hAnsi="Constantia" w:cs="Constantia"/>
          <w:color w:val="000000"/>
        </w:rPr>
        <w:t xml:space="preserve"> </w:t>
      </w:r>
      <w:r>
        <w:rPr>
          <w:rFonts w:ascii="Cambria Math" w:eastAsia="Cambria Math" w:hAnsi="Cambria Math" w:cs="Cambria Math"/>
          <w:i/>
          <w:iCs/>
          <w:color w:val="000000"/>
        </w:rPr>
        <w:t>I(x, n, ν)</w:t>
      </w:r>
      <w:r>
        <w:rPr>
          <w:rFonts w:ascii="Constantia" w:eastAsia="Constantia" w:hAnsi="Constantia" w:cs="Constantia"/>
          <w:color w:val="000000"/>
        </w:rPr>
        <w:t xml:space="preserve"> is related to the photon distribution function by:</w:t>
      </w:r>
    </w:p>
    <w:p w14:paraId="3309A209" w14:textId="77777777" w:rsidR="00DF4DAC" w:rsidRDefault="00DF4DAC" w:rsidP="00DF4DAC">
      <w:pPr>
        <w:spacing w:after="240" w:line="384" w:lineRule="auto"/>
        <w:jc w:val="center"/>
      </w:pPr>
      <w:r>
        <w:rPr>
          <w:rFonts w:ascii="Cambria Math" w:eastAsia="Cambria Math" w:hAnsi="Cambria Math" w:cs="Cambria Math"/>
          <w:i/>
          <w:iCs/>
          <w:color w:val="000000"/>
        </w:rPr>
        <w:t>I(x, n, ν) = (2hν³/c²) f(x, p(n, ν))</w:t>
      </w:r>
    </w:p>
    <w:p w14:paraId="139A0F6F" w14:textId="77777777" w:rsidR="00DF4DAC" w:rsidRDefault="00DF4DAC" w:rsidP="00DF4DAC">
      <w:pPr>
        <w:spacing w:after="240" w:line="384" w:lineRule="auto"/>
        <w:jc w:val="right"/>
      </w:pPr>
      <w:r>
        <w:rPr>
          <w:rFonts w:ascii="Cambria" w:eastAsia="Cambria" w:hAnsi="Cambria" w:cs="Cambria"/>
          <w:color w:val="333333"/>
          <w:sz w:val="22"/>
          <w:szCs w:val="22"/>
        </w:rPr>
        <w:t>(F.9)</w:t>
      </w:r>
    </w:p>
    <w:p w14:paraId="184ED8D6" w14:textId="77777777" w:rsidR="00DF4DAC" w:rsidRDefault="00DF4DAC" w:rsidP="00DF4DAC">
      <w:pPr>
        <w:spacing w:before="60" w:after="240" w:line="384" w:lineRule="auto"/>
        <w:jc w:val="both"/>
      </w:pPr>
      <w:r>
        <w:rPr>
          <w:rFonts w:ascii="Constantia" w:eastAsia="Constantia" w:hAnsi="Constantia" w:cs="Constantia"/>
          <w:color w:val="000000"/>
        </w:rPr>
        <w:t>The moments of the radiation field over direction and frequency are:</w:t>
      </w:r>
    </w:p>
    <w:p w14:paraId="23E1567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energy density]</w:t>
      </w:r>
    </w:p>
    <w:p w14:paraId="16BF1370" w14:textId="77777777" w:rsidR="00DF4DAC" w:rsidRDefault="00DF4DAC" w:rsidP="00DF4DAC">
      <w:pPr>
        <w:spacing w:after="240" w:line="384" w:lineRule="auto"/>
        <w:jc w:val="right"/>
      </w:pPr>
      <w:r>
        <w:rPr>
          <w:rFonts w:ascii="Cambria" w:eastAsia="Cambria" w:hAnsi="Cambria" w:cs="Cambria"/>
          <w:color w:val="333333"/>
          <w:sz w:val="22"/>
          <w:szCs w:val="22"/>
        </w:rPr>
        <w:t>(F.10)</w:t>
      </w:r>
    </w:p>
    <w:p w14:paraId="3B595AFF"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flux vector]</w:t>
      </w:r>
    </w:p>
    <w:p w14:paraId="6E04C206" w14:textId="77777777" w:rsidR="00DF4DAC" w:rsidRDefault="00DF4DAC" w:rsidP="00DF4DAC">
      <w:pPr>
        <w:spacing w:after="240" w:line="384" w:lineRule="auto"/>
        <w:jc w:val="right"/>
      </w:pPr>
      <w:r>
        <w:rPr>
          <w:rFonts w:ascii="Cambria" w:eastAsia="Cambria" w:hAnsi="Cambria" w:cs="Cambria"/>
          <w:color w:val="333333"/>
          <w:sz w:val="22"/>
          <w:szCs w:val="22"/>
        </w:rPr>
        <w:t>(F.11)</w:t>
      </w:r>
    </w:p>
    <w:p w14:paraId="479454C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pressure tensor]</w:t>
      </w:r>
    </w:p>
    <w:p w14:paraId="2084D552" w14:textId="77777777" w:rsidR="00DF4DAC" w:rsidRDefault="00DF4DAC" w:rsidP="00DF4DAC">
      <w:pPr>
        <w:spacing w:after="240" w:line="384" w:lineRule="auto"/>
        <w:jc w:val="right"/>
      </w:pPr>
      <w:r>
        <w:rPr>
          <w:rFonts w:ascii="Cambria" w:eastAsia="Cambria" w:hAnsi="Cambria" w:cs="Cambria"/>
          <w:color w:val="333333"/>
          <w:sz w:val="22"/>
          <w:szCs w:val="22"/>
        </w:rPr>
        <w:t>(F.12)</w:t>
      </w:r>
    </w:p>
    <w:p w14:paraId="22F876C5" w14:textId="77777777" w:rsidR="00DF4DAC" w:rsidRDefault="00DF4DAC" w:rsidP="00DF4DAC">
      <w:pPr>
        <w:spacing w:before="60" w:after="240" w:line="384" w:lineRule="auto"/>
        <w:jc w:val="both"/>
      </w:pPr>
      <w:r>
        <w:rPr>
          <w:rFonts w:ascii="Constantia" w:eastAsia="Constantia" w:hAnsi="Constantia" w:cs="Constantia"/>
          <w:color w:val="000000"/>
        </w:rPr>
        <w:t>The full stress-energy tensor of the radiation field, in block matrix form:</w:t>
      </w:r>
    </w:p>
    <w:p w14:paraId="30F11E1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 /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
    <w:p w14:paraId="2D1C0683" w14:textId="77777777" w:rsidR="00DF4DAC" w:rsidRDefault="00DF4DAC" w:rsidP="00DF4DAC">
      <w:pPr>
        <w:spacing w:after="240" w:line="384" w:lineRule="auto"/>
        <w:jc w:val="right"/>
      </w:pPr>
      <w:r>
        <w:rPr>
          <w:rFonts w:ascii="Cambria" w:eastAsia="Cambria" w:hAnsi="Cambria" w:cs="Cambria"/>
          <w:color w:val="333333"/>
          <w:sz w:val="22"/>
          <w:szCs w:val="22"/>
        </w:rPr>
        <w:t>(F.13)</w:t>
      </w:r>
    </w:p>
    <w:p w14:paraId="2732A53C"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F.5 — The Eddington Factor and Closure Relations</w:t>
      </w:r>
    </w:p>
    <w:p w14:paraId="5CF9B9E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 of the directional intensity distribution:</w:t>
      </w:r>
    </w:p>
    <w:p w14:paraId="735CA05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w:t>
      </w:r>
    </w:p>
    <w:p w14:paraId="4380EF65" w14:textId="77777777" w:rsidR="00DF4DAC" w:rsidRDefault="00DF4DAC" w:rsidP="00DF4DAC">
      <w:pPr>
        <w:spacing w:after="240" w:line="384" w:lineRule="auto"/>
        <w:jc w:val="right"/>
      </w:pPr>
      <w:r>
        <w:rPr>
          <w:rFonts w:ascii="Cambria" w:eastAsia="Cambria" w:hAnsi="Cambria" w:cs="Cambria"/>
          <w:color w:val="333333"/>
          <w:sz w:val="22"/>
          <w:szCs w:val="22"/>
        </w:rPr>
        <w:t>(F.14)</w:t>
      </w:r>
    </w:p>
    <w:p w14:paraId="446CC6D7" w14:textId="77777777" w:rsidR="00DF4DAC" w:rsidRDefault="00DF4DAC" w:rsidP="00DF4DAC">
      <w:pPr>
        <w:spacing w:before="60" w:after="240" w:line="384" w:lineRule="auto"/>
        <w:jc w:val="both"/>
      </w:pPr>
      <w:r>
        <w:rPr>
          <w:rFonts w:ascii="Constantia" w:eastAsia="Constantia" w:hAnsi="Constantia" w:cs="Constantia"/>
          <w:color w:val="000000"/>
        </w:rPr>
        <w:t xml:space="preserve">Its trace satisfies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(since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onstantia" w:eastAsia="Constantia" w:hAnsi="Constantia" w:cs="Constantia"/>
          <w:color w:val="000000"/>
        </w:rPr>
        <w:t xml:space="preserve"> using </w:t>
      </w:r>
      <w:r>
        <w:rPr>
          <w:rFonts w:ascii="Cambria Math" w:eastAsia="Cambria Math" w:hAnsi="Cambria Math" w:cs="Cambria Math"/>
          <w:i/>
          <w:iCs/>
          <w:color w:val="000000"/>
        </w:rPr>
        <w:t>|n|² = 1</w:t>
      </w:r>
      <w:r>
        <w:rPr>
          <w:rFonts w:ascii="Constantia" w:eastAsia="Constantia" w:hAnsi="Constantia" w:cs="Constantia"/>
          <w:color w:val="000000"/>
        </w:rPr>
        <w:t xml:space="preserve">). The eigenvalues of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lie in </w:t>
      </w:r>
      <w:r>
        <w:rPr>
          <w:rFonts w:ascii="Cambria Math" w:eastAsia="Cambria Math" w:hAnsi="Cambria Math" w:cs="Cambria Math"/>
          <w:i/>
          <w:iCs/>
          <w:color w:val="000000"/>
        </w:rPr>
        <w:t>[0, 1]</w:t>
      </w:r>
      <w:r>
        <w:rPr>
          <w:rFonts w:ascii="Constantia" w:eastAsia="Constantia" w:hAnsi="Constantia" w:cs="Constantia"/>
          <w:color w:val="000000"/>
        </w:rPr>
        <w:t xml:space="preserve"> and sum to 1.</w:t>
      </w:r>
    </w:p>
    <w:p w14:paraId="1C14F515" w14:textId="77777777" w:rsidR="00DF4DAC" w:rsidRDefault="00DF4DAC" w:rsidP="00DF4DAC">
      <w:pPr>
        <w:spacing w:before="60" w:after="240" w:line="384" w:lineRule="auto"/>
        <w:jc w:val="both"/>
      </w:pPr>
      <w:r>
        <w:rPr>
          <w:rFonts w:ascii="Constantia" w:eastAsia="Constantia" w:hAnsi="Constantia" w:cs="Constantia"/>
          <w:color w:val="000000"/>
        </w:rPr>
        <w:t>Two limiting cases:</w:t>
      </w:r>
    </w:p>
    <w:p w14:paraId="6B0AEB5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the Eddington limit.</w:t>
      </w:r>
    </w:p>
    <w:p w14:paraId="1CF331B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in direction </w:t>
      </w:r>
      <w:r>
        <w:rPr>
          <w:rFonts w:ascii="Cambria Math" w:eastAsia="Cambria Math" w:hAnsi="Cambria Math" w:cs="Cambria Math"/>
          <w:i/>
          <w:iCs/>
          <w:color w:val="000000"/>
        </w:rPr>
        <w:t>n</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maximum anisotropy.</w:t>
      </w:r>
    </w:p>
    <w:p w14:paraId="38C7DDED"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variable Eddington factor closure</w:t>
      </w:r>
      <w:r>
        <w:rPr>
          <w:rFonts w:ascii="Constantia" w:eastAsia="Constantia" w:hAnsi="Constantia" w:cs="Constantia"/>
          <w:color w:val="000000"/>
        </w:rPr>
        <w:t xml:space="preserve"> truncates the moment hierarchy by positing:</w:t>
      </w:r>
    </w:p>
    <w:p w14:paraId="6699A4C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p>
    <w:p w14:paraId="2F52BA9C" w14:textId="77777777" w:rsidR="00DF4DAC" w:rsidRDefault="00DF4DAC" w:rsidP="00DF4DAC">
      <w:pPr>
        <w:spacing w:after="240" w:line="384" w:lineRule="auto"/>
        <w:jc w:val="right"/>
      </w:pPr>
      <w:r>
        <w:rPr>
          <w:rFonts w:ascii="Cambria" w:eastAsia="Cambria" w:hAnsi="Cambria" w:cs="Cambria"/>
          <w:color w:val="333333"/>
          <w:sz w:val="22"/>
          <w:szCs w:val="22"/>
        </w:rPr>
        <w:t>(F.15)</w:t>
      </w:r>
    </w:p>
    <w:p w14:paraId="13CDD07C" w14:textId="77777777" w:rsidR="00DF4DAC" w:rsidRDefault="00DF4DAC" w:rsidP="00DF4DAC">
      <w:pPr>
        <w:spacing w:before="60" w:after="240" w:line="384" w:lineRule="auto"/>
        <w:jc w:val="both"/>
      </w:pPr>
      <w:r>
        <w:rPr>
          <w:rFonts w:ascii="Constantia" w:eastAsia="Constantia" w:hAnsi="Constantia" w:cs="Constantia"/>
          <w:color w:val="000000"/>
        </w:rPr>
        <w:t xml:space="preserve">with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determined by a local prescription. The </w:t>
      </w:r>
      <w:proofErr w:type="spellStart"/>
      <w:r>
        <w:rPr>
          <w:rFonts w:ascii="Constantia" w:eastAsia="Constantia" w:hAnsi="Constantia" w:cs="Constantia"/>
          <w:color w:val="000000"/>
        </w:rPr>
        <w:t>Levermore</w:t>
      </w:r>
      <w:proofErr w:type="spellEnd"/>
      <w:r>
        <w:rPr>
          <w:rFonts w:ascii="Constantia" w:eastAsia="Constantia" w:hAnsi="Constantia" w:cs="Constantia"/>
          <w:color w:val="000000"/>
        </w:rPr>
        <w:t xml:space="preserve">-Pomraning closure and the M1 closure are standard choices. In ToE: the radiation </w:t>
      </w:r>
      <w:r w:rsidRPr="001D1455">
        <w:rPr>
          <w:rFonts w:ascii="Constantia" w:eastAsia="Constantia" w:hAnsi="Constantia" w:cs="Constantia"/>
          <w:b/>
          <w:bCs/>
          <w:color w:val="000000"/>
        </w:rPr>
        <w:t>Eddington factor</w:t>
      </w:r>
      <w:r>
        <w:rPr>
          <w:rFonts w:ascii="Constantia" w:eastAsia="Constantia" w:hAnsi="Constantia" w:cs="Constantia"/>
          <w:color w:val="000000"/>
        </w:rPr>
        <w:t xml:space="preserve"> is identified with the normalized second moment of the directional entropy distribution on the statistical manifold. The transition from 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to anisotropic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corresponds to a transition from the equilibrium Fisher-Rao geometry to the non-equilibrium Amari-Čencov geometry of the entropic field.</w:t>
      </w:r>
    </w:p>
    <w:p w14:paraId="59C3E868" w14:textId="77777777" w:rsidR="00DF4DAC" w:rsidRDefault="00DF4DAC" w:rsidP="00DF4DAC">
      <w:pPr>
        <w:pStyle w:val="Heading3"/>
        <w:spacing w:before="280" w:after="120" w:line="312" w:lineRule="auto"/>
      </w:pPr>
      <w:r w:rsidRPr="002B7A76">
        <w:rPr>
          <w:rFonts w:ascii="Cambria" w:eastAsia="Cambria" w:hAnsi="Cambria" w:cs="Cambria"/>
          <w:color w:val="215E99" w:themeColor="text2" w:themeTint="BF"/>
          <w:sz w:val="28"/>
          <w:szCs w:val="28"/>
        </w:rPr>
        <w:t>F.6 — The Radiative Transfer Equation as a Moment Equation</w:t>
      </w:r>
    </w:p>
    <w:p w14:paraId="4BB7C2EF" w14:textId="77777777" w:rsidR="00DF4DAC" w:rsidRDefault="00DF4DAC" w:rsidP="00DF4DAC">
      <w:pPr>
        <w:spacing w:before="60" w:after="240" w:line="384" w:lineRule="auto"/>
        <w:jc w:val="both"/>
      </w:pPr>
      <w:r>
        <w:rPr>
          <w:rFonts w:ascii="Constantia" w:eastAsia="Constantia" w:hAnsi="Constantia" w:cs="Constantia"/>
          <w:color w:val="000000"/>
        </w:rPr>
        <w:t>The radiative transfer equation (Boltzmann equation for photons) is:</w:t>
      </w:r>
    </w:p>
    <w:p w14:paraId="63BE2CE7" w14:textId="77777777" w:rsidR="00DF4DAC" w:rsidRDefault="00DF4DAC" w:rsidP="00DF4DAC">
      <w:pPr>
        <w:spacing w:after="240" w:line="384" w:lineRule="auto"/>
        <w:jc w:val="center"/>
      </w:pPr>
      <w:r>
        <w:rPr>
          <w:rFonts w:ascii="Cambria Math" w:eastAsia="Cambria Math" w:hAnsi="Cambria Math" w:cs="Cambria Math"/>
          <w:i/>
          <w:iCs/>
          <w:color w:val="000000"/>
        </w:rPr>
        <w:t>(1/c) ∂</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I</w:t>
      </w:r>
      <w:proofErr w:type="spellEnd"/>
    </w:p>
    <w:p w14:paraId="11CD9135" w14:textId="77777777" w:rsidR="00DF4DAC" w:rsidRDefault="00DF4DAC" w:rsidP="00DF4DAC">
      <w:pPr>
        <w:spacing w:after="240" w:line="384" w:lineRule="auto"/>
        <w:jc w:val="right"/>
      </w:pPr>
      <w:r>
        <w:rPr>
          <w:rFonts w:ascii="Cambria" w:eastAsia="Cambria" w:hAnsi="Cambria" w:cs="Cambria"/>
          <w:color w:val="333333"/>
          <w:sz w:val="22"/>
          <w:szCs w:val="22"/>
        </w:rPr>
        <w:t>(F.16)</w:t>
      </w:r>
    </w:p>
    <w:p w14:paraId="1648585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emissivity and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frequency-dependent absorption coefficient. This is the kinetic equation on the total space </w:t>
      </w:r>
      <w:r>
        <w:rPr>
          <w:rFonts w:ascii="Cambria Math" w:eastAsia="Cambria Math" w:hAnsi="Cambria Math" w:cs="Cambria Math"/>
          <w:i/>
          <w:iCs/>
          <w:color w:val="000000"/>
        </w:rPr>
        <w:t>E = M × S²</w:t>
      </w:r>
      <w:r>
        <w:rPr>
          <w:rFonts w:ascii="Constantia" w:eastAsia="Constantia" w:hAnsi="Constantia" w:cs="Constantia"/>
          <w:color w:val="000000"/>
        </w:rPr>
        <w:t xml:space="preserve"> (phase space with the fiber being the direction sphere). Taking fiber integrals over angle and frequency:</w:t>
      </w:r>
    </w:p>
    <w:p w14:paraId="70713939" w14:textId="77777777" w:rsidR="00DF4DAC" w:rsidRDefault="00DF4DAC" w:rsidP="00DF4DAC">
      <w:pPr>
        <w:spacing w:before="60" w:after="240" w:line="384" w:lineRule="auto"/>
        <w:jc w:val="both"/>
      </w:pPr>
      <w:r>
        <w:rPr>
          <w:rFonts w:ascii="Constantia" w:eastAsia="Constantia" w:hAnsi="Constantia" w:cs="Constantia"/>
          <w:b/>
          <w:bCs/>
          <w:color w:val="000000"/>
        </w:rPr>
        <w:t>Zeroth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42AD2E14"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proofErr w:type="gramStart"/>
      <w:r>
        <w:rPr>
          <w:rFonts w:ascii="Cambria Math" w:eastAsia="Cambria Math" w:hAnsi="Cambria Math" w:cs="Cambria Math"/>
          <w:i/>
          <w:iCs/>
          <w:color w:val="000000"/>
        </w:rPr>
        <w:t>c(⟨</w:t>
      </w:r>
      <w:proofErr w:type="gramEnd"/>
      <w:r>
        <w:rPr>
          <w:rFonts w:ascii="Cambria Math" w:eastAsia="Cambria Math" w:hAnsi="Cambria Math" w:cs="Cambria Math"/>
          <w:i/>
          <w:iCs/>
          <w:color w:val="000000"/>
        </w:rPr>
        <w:t xml:space="preserve">j⟩ − κ̄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[radiation energy conservation]</w:t>
      </w:r>
    </w:p>
    <w:p w14:paraId="08CD7E2D" w14:textId="77777777" w:rsidR="00DF4DAC" w:rsidRDefault="00DF4DAC" w:rsidP="00DF4DAC">
      <w:pPr>
        <w:spacing w:after="240" w:line="384" w:lineRule="auto"/>
        <w:jc w:val="right"/>
      </w:pPr>
      <w:r>
        <w:rPr>
          <w:rFonts w:ascii="Cambria" w:eastAsia="Cambria" w:hAnsi="Cambria" w:cs="Cambria"/>
          <w:color w:val="333333"/>
          <w:sz w:val="22"/>
          <w:szCs w:val="22"/>
        </w:rPr>
        <w:t>(F.17)</w:t>
      </w:r>
    </w:p>
    <w:p w14:paraId="4E6E2DB5" w14:textId="77777777" w:rsidR="00DF4DAC" w:rsidRDefault="00DF4DAC" w:rsidP="00DF4DAC">
      <w:pPr>
        <w:spacing w:before="60" w:after="240" w:line="384" w:lineRule="auto"/>
        <w:jc w:val="both"/>
      </w:pPr>
      <w:r>
        <w:rPr>
          <w:rFonts w:ascii="Constantia" w:eastAsia="Constantia" w:hAnsi="Constantia" w:cs="Constantia"/>
          <w:b/>
          <w:bCs/>
          <w:color w:val="000000"/>
        </w:rPr>
        <w:t>First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n</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73DC5CC8"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(1/c²)∂</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−(κ̄/c)</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[radiation flux evolution]</w:t>
      </w:r>
    </w:p>
    <w:p w14:paraId="67E0514D" w14:textId="77777777" w:rsidR="00DF4DAC" w:rsidRDefault="00DF4DAC" w:rsidP="00DF4DAC">
      <w:pPr>
        <w:spacing w:after="240" w:line="384" w:lineRule="auto"/>
        <w:jc w:val="right"/>
      </w:pPr>
      <w:r>
        <w:rPr>
          <w:rFonts w:ascii="Cambria" w:eastAsia="Cambria" w:hAnsi="Cambria" w:cs="Cambria"/>
          <w:color w:val="333333"/>
          <w:sz w:val="22"/>
          <w:szCs w:val="22"/>
        </w:rPr>
        <w:t>(F.18)</w:t>
      </w:r>
    </w:p>
    <w:p w14:paraId="239BDF80" w14:textId="77777777" w:rsidR="00DF4DAC" w:rsidRDefault="00DF4DAC" w:rsidP="00DF4DAC">
      <w:pPr>
        <w:spacing w:before="60" w:after="240" w:line="384" w:lineRule="auto"/>
        <w:jc w:val="both"/>
      </w:pPr>
      <w:r>
        <w:rPr>
          <w:rFonts w:ascii="Constantia" w:eastAsia="Constantia" w:hAnsi="Constantia" w:cs="Constantia"/>
          <w:color w:val="000000"/>
        </w:rPr>
        <w:t xml:space="preserve">These are the radiation hydrodynamics equations — effective field equations on the base </w:t>
      </w:r>
      <w:r>
        <w:rPr>
          <w:rFonts w:ascii="Cambria Math" w:eastAsia="Cambria Math" w:hAnsi="Cambria Math" w:cs="Cambria Math"/>
          <w:i/>
          <w:iCs/>
          <w:color w:val="000000"/>
        </w:rPr>
        <w:t>M</w:t>
      </w:r>
      <w:r>
        <w:rPr>
          <w:rFonts w:ascii="Constantia" w:eastAsia="Constantia" w:hAnsi="Constantia" w:cs="Constantia"/>
          <w:color w:val="000000"/>
        </w:rPr>
        <w:t xml:space="preserve"> obtained by fiber integration of the radiative transfer equation over the momentum fiber </w:t>
      </w:r>
      <w:r>
        <w:rPr>
          <w:rFonts w:ascii="Cambria Math" w:eastAsia="Cambria Math" w:hAnsi="Cambria Math" w:cs="Cambria Math"/>
          <w:i/>
          <w:iCs/>
          <w:color w:val="000000"/>
        </w:rPr>
        <w:t>S²</w:t>
      </w:r>
      <w:r>
        <w:rPr>
          <w:rFonts w:ascii="Constantia" w:eastAsia="Constantia" w:hAnsi="Constantia" w:cs="Constantia"/>
          <w:color w:val="000000"/>
        </w:rPr>
        <w:t>. They provide the macroscopic description of radiation transport from the underlying kinetic (microscopic) description, in complete analogy with the derivation of the Navier-Stokes equations from the Boltzmann equation.</w:t>
      </w:r>
    </w:p>
    <w:p w14:paraId="2DD9F3E3" w14:textId="77777777" w:rsidR="00DF4DAC" w:rsidRDefault="00DF4DAC" w:rsidP="00DF4DAC">
      <w:pPr>
        <w:pBdr>
          <w:bottom w:val="single" w:sz="6" w:space="0" w:color="000000"/>
        </w:pBdr>
        <w:spacing w:before="240" w:after="240"/>
      </w:pPr>
    </w:p>
    <w:p w14:paraId="20A75B71"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G — Supplementing §6.6</w:t>
      </w:r>
      <w:r w:rsidRPr="00C54559">
        <w:rPr>
          <w:rFonts w:ascii="Cambria" w:hAnsi="Cambria"/>
          <w:color w:val="215E99" w:themeColor="text2" w:themeTint="BF"/>
        </w:rPr>
        <w:br/>
      </w:r>
      <w:r w:rsidRPr="00C54559">
        <w:rPr>
          <w:rFonts w:ascii="Cambria" w:hAnsi="Cambria"/>
        </w:rPr>
        <w:t xml:space="preserve"> </w:t>
      </w:r>
    </w:p>
    <w:p w14:paraId="1D6E22C2" w14:textId="32EF47EF"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Why Physical Tensors Are Moment Objects — The Systematic Theory</w:t>
      </w:r>
    </w:p>
    <w:p w14:paraId="25383768" w14:textId="77777777" w:rsidR="00DF4DAC" w:rsidRDefault="00DF4DAC" w:rsidP="00DF4DAC">
      <w:pPr>
        <w:pBdr>
          <w:bottom w:val="single" w:sz="6" w:space="0" w:color="8B4513"/>
        </w:pBdr>
        <w:spacing w:before="240" w:after="240"/>
      </w:pPr>
    </w:p>
    <w:p w14:paraId="78B25CD5"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G.1 — The Central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34661B7"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37A68AFB" w14:textId="77777777" w:rsidR="00DF4DAC" w:rsidRDefault="00DF4DAC" w:rsidP="00413B9A">
            <w:pPr>
              <w:spacing w:after="120" w:line="384" w:lineRule="auto"/>
              <w:jc w:val="both"/>
            </w:pPr>
            <w:r>
              <w:rPr>
                <w:rFonts w:ascii="Cambria" w:eastAsia="Cambria" w:hAnsi="Cambria" w:cs="Cambria"/>
                <w:b/>
                <w:bCs/>
                <w:color w:val="8B4513"/>
              </w:rPr>
              <w:t>Theorem G.1 (Tensor-Moment Correspondence)</w:t>
            </w:r>
          </w:p>
          <w:p w14:paraId="0B2EA337" w14:textId="77777777" w:rsidR="00DF4DAC" w:rsidRDefault="00DF4DAC" w:rsidP="00413B9A">
            <w:pPr>
              <w:spacing w:after="160" w:line="384" w:lineRule="auto"/>
              <w:jc w:val="both"/>
            </w:pPr>
            <w:r>
              <w:rPr>
                <w:rFonts w:ascii="Constantia" w:eastAsia="Constantia" w:hAnsi="Constantia" w:cs="Constantia"/>
                <w:color w:val="000000"/>
              </w:rPr>
              <w:t xml:space="preserve">Every symmetric </w:t>
            </w:r>
            <w:r>
              <w:rPr>
                <w:rFonts w:ascii="Cambria Math" w:eastAsia="Cambria Math" w:hAnsi="Cambria Math" w:cs="Cambria Math"/>
                <w:i/>
                <w:iCs/>
                <w:color w:val="000000"/>
              </w:rPr>
              <w:t>(r, 0)</w:t>
            </w:r>
            <w:r>
              <w:rPr>
                <w:rFonts w:ascii="Constantia" w:eastAsia="Constantia" w:hAnsi="Constantia" w:cs="Constantia"/>
                <w:color w:val="000000"/>
              </w:rPr>
              <w:t xml:space="preserve">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w:t>
            </w:r>
            <w:r>
              <w:rPr>
                <w:rFonts w:ascii="Constantia" w:eastAsia="Constantia" w:hAnsi="Constantia" w:cs="Constantia"/>
                <w:color w:val="000000"/>
              </w:rPr>
              <w:t xml:space="preserve"> arising as a conserved current in a local field theory can be expressed as the </w:t>
            </w:r>
            <w:r>
              <w:rPr>
                <w:rFonts w:ascii="Cambria Math" w:eastAsia="Cambria Math" w:hAnsi="Cambria Math" w:cs="Cambria Math"/>
                <w:i/>
                <w:iCs/>
                <w:color w:val="000000"/>
              </w:rPr>
              <w:t>r</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of a phase-space distribution function </w:t>
            </w:r>
            <w:r>
              <w:rPr>
                <w:rFonts w:ascii="Cambria Math" w:eastAsia="Cambria Math" w:hAnsi="Cambria Math" w:cs="Cambria Math"/>
                <w:i/>
                <w:iCs/>
                <w:color w:val="000000"/>
              </w:rPr>
              <w:t>f(x, p)</w:t>
            </w:r>
            <w:r>
              <w:rPr>
                <w:rFonts w:ascii="Constantia" w:eastAsia="Constantia" w:hAnsi="Constantia" w:cs="Constantia"/>
                <w:color w:val="000000"/>
              </w:rPr>
              <w:t>:</w:t>
            </w:r>
          </w:p>
          <w:p w14:paraId="17383B44"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tc>
      </w:tr>
    </w:tbl>
    <w:p w14:paraId="1E1F844C"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25E9059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6E4792D5" w14:textId="77777777" w:rsidR="00DF4DAC" w:rsidRDefault="00DF4DAC" w:rsidP="00413B9A">
            <w:pPr>
              <w:spacing w:after="80" w:line="384" w:lineRule="auto"/>
              <w:jc w:val="both"/>
            </w:pPr>
            <w:r>
              <w:rPr>
                <w:rFonts w:ascii="Cambria" w:eastAsia="Cambria" w:hAnsi="Cambria" w:cs="Cambria"/>
                <w:b/>
                <w:bCs/>
                <w:i/>
                <w:iCs/>
                <w:color w:val="000000"/>
                <w:sz w:val="22"/>
                <w:szCs w:val="22"/>
              </w:rPr>
              <w:lastRenderedPageBreak/>
              <w:t>Proof sketch.</w:t>
            </w:r>
          </w:p>
          <w:p w14:paraId="4AD8EED6" w14:textId="77777777" w:rsidR="00DF4DAC" w:rsidRDefault="00DF4DAC" w:rsidP="00413B9A">
            <w:pPr>
              <w:spacing w:after="160" w:line="384" w:lineRule="auto"/>
              <w:jc w:val="both"/>
            </w:pPr>
            <w:r>
              <w:rPr>
                <w:rFonts w:ascii="Constantia" w:eastAsia="Constantia" w:hAnsi="Constantia" w:cs="Constantia"/>
                <w:color w:val="000000"/>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The symmetry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onstantia" w:eastAsia="Constantia" w:hAnsi="Constantia" w:cs="Constantia"/>
                <w:color w:val="000000"/>
              </w:rPr>
              <w:t xml:space="preserve"> under index permutation guarantees the symmetry of </w:t>
            </w:r>
            <w:r>
              <w:rPr>
                <w:rFonts w:ascii="Cambria Math" w:eastAsia="Cambria Math" w:hAnsi="Cambria Math" w:cs="Cambria Math"/>
                <w:i/>
                <w:iCs/>
                <w:color w:val="000000"/>
              </w:rPr>
              <w:t>T</w:t>
            </w:r>
            <w:r>
              <w:rPr>
                <w:rFonts w:ascii="Constantia" w:eastAsia="Constantia" w:hAnsi="Constantia" w:cs="Constantia"/>
                <w:color w:val="000000"/>
              </w:rPr>
              <w:t xml:space="preserve">. The conservation condition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equivalent to the Liouville equation (</w:t>
            </w:r>
            <w:proofErr w:type="spellStart"/>
            <w:r>
              <w:rPr>
                <w:rFonts w:ascii="Constantia" w:eastAsia="Constantia" w:hAnsi="Constantia" w:cs="Constantia"/>
                <w:color w:val="000000"/>
              </w:rPr>
              <w:t>collisionless</w:t>
            </w:r>
            <w:proofErr w:type="spellEnd"/>
            <w:r>
              <w:rPr>
                <w:rFonts w:ascii="Constantia" w:eastAsia="Constantia" w:hAnsi="Constantia" w:cs="Constantia"/>
                <w:color w:val="000000"/>
              </w:rPr>
              <w:t xml:space="preserve"> Boltzmann equation)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w:t>
            </w:r>
            <w:r>
              <w:rPr>
                <w:rFonts w:ascii="Cambria Math" w:eastAsia="Cambria Math" w:hAnsi="Cambria Math" w:cs="Cambria Math"/>
                <w:i/>
                <w:iCs/>
                <w:color w:val="000000"/>
              </w:rPr>
              <w:t>f</w:t>
            </w:r>
            <w:r>
              <w:rPr>
                <w:rFonts w:ascii="Constantia" w:eastAsia="Constantia" w:hAnsi="Constantia" w:cs="Constantia"/>
                <w:color w:val="000000"/>
              </w:rPr>
              <w:t xml:space="preserve">, which follows from the chain rule applied to the moment integral: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7F4F7283"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24595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 xml:space="preserve">G.2 — Why the Metric </w:t>
      </w:r>
      <w:proofErr w:type="gramStart"/>
      <w:r w:rsidRPr="00C54559">
        <w:rPr>
          <w:rFonts w:ascii="Cambria" w:eastAsia="Cambria" w:hAnsi="Cambria" w:cs="Cambria"/>
          <w:color w:val="215E99" w:themeColor="text2" w:themeTint="BF"/>
          <w:sz w:val="28"/>
          <w:szCs w:val="28"/>
        </w:rPr>
        <w:t>Tensor Itself</w:t>
      </w:r>
      <w:proofErr w:type="gramEnd"/>
      <w:r w:rsidRPr="00C54559">
        <w:rPr>
          <w:rFonts w:ascii="Cambria" w:eastAsia="Cambria" w:hAnsi="Cambria" w:cs="Cambria"/>
          <w:color w:val="215E99" w:themeColor="text2" w:themeTint="BF"/>
          <w:sz w:val="28"/>
          <w:szCs w:val="28"/>
        </w:rPr>
        <w:t xml:space="preserve"> Is a Moment Object</w:t>
      </w:r>
    </w:p>
    <w:p w14:paraId="4F840DE2" w14:textId="77777777" w:rsidR="00DF4DAC" w:rsidRDefault="00DF4DAC" w:rsidP="00DF4DAC">
      <w:pPr>
        <w:spacing w:before="60" w:after="240" w:line="384" w:lineRule="auto"/>
        <w:jc w:val="both"/>
      </w:pPr>
      <w:r>
        <w:rPr>
          <w:rFonts w:ascii="Constantia" w:eastAsia="Constantia" w:hAnsi="Constantia" w:cs="Constantia"/>
          <w:color w:val="000000"/>
        </w:rPr>
        <w:t xml:space="preserve">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can be expressed as a zeroth moment of the statistical distribution over frame fields (vierbeins). Denoting the ensemble of microscopic entropic states by </w:t>
      </w:r>
      <w:r>
        <w:rPr>
          <w:rFonts w:ascii="Cambria Math" w:eastAsia="Cambria Math" w:hAnsi="Cambria Math" w:cs="Cambria Math"/>
          <w:i/>
          <w:iCs/>
          <w:color w:val="000000"/>
        </w:rPr>
        <w:t>ω</w:t>
      </w:r>
      <w:r>
        <w:rPr>
          <w:rFonts w:ascii="Constantia" w:eastAsia="Constantia" w:hAnsi="Constantia" w:cs="Constantia"/>
          <w:color w:val="000000"/>
        </w:rPr>
        <w:t xml:space="preserve"> and the associated vierbein field by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ω)</w:t>
      </w:r>
      <w:r>
        <w:rPr>
          <w:rFonts w:ascii="Constantia" w:eastAsia="Constantia" w:hAnsi="Constantia" w:cs="Constantia"/>
          <w:color w:val="000000"/>
        </w:rPr>
        <w:t>:</w:t>
      </w:r>
    </w:p>
    <w:p w14:paraId="181588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proofErr w:type="gramStart"/>
      <w:r>
        <w:rPr>
          <w:rFonts w:ascii="Cambria Math" w:eastAsia="Cambria Math" w:hAnsi="Cambria Math" w:cs="Cambria Math"/>
          <w:i/>
          <w:iCs/>
          <w:color w:val="000000"/>
        </w:rPr>
        <w:t xml:space="preserve"> ω)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b</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(x, ω)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proofErr w:type="gramEnd"/>
      <w:r>
        <w:rPr>
          <w:rFonts w:ascii="Cambria Math" w:eastAsia="Cambria Math" w:hAnsi="Cambria Math" w:cs="Cambria Math"/>
          <w:i/>
          <w:iCs/>
          <w:color w:val="000000"/>
        </w:rPr>
        <w:t>)</w:t>
      </w:r>
    </w:p>
    <w:p w14:paraId="0D24167D" w14:textId="77777777" w:rsidR="00DF4DAC" w:rsidRDefault="00DF4DAC" w:rsidP="00DF4DAC">
      <w:pPr>
        <w:spacing w:after="240" w:line="384" w:lineRule="auto"/>
        <w:jc w:val="right"/>
      </w:pPr>
      <w:r>
        <w:rPr>
          <w:rFonts w:ascii="Cambria" w:eastAsia="Cambria" w:hAnsi="Cambria" w:cs="Cambria"/>
          <w:color w:val="333333"/>
          <w:sz w:val="22"/>
          <w:szCs w:val="22"/>
        </w:rPr>
        <w:t>(G.1)</w:t>
      </w:r>
    </w:p>
    <w:p w14:paraId="3C7F72A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(−1, +1, +1, +1)</w:t>
      </w:r>
      <w:r>
        <w:rPr>
          <w:rFonts w:ascii="Constantia" w:eastAsia="Constantia" w:hAnsi="Constantia" w:cs="Constantia"/>
          <w:color w:val="000000"/>
        </w:rPr>
        <w:t xml:space="preserve"> is the Minkowski metric and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 xml:space="preserve"> is the statistical measure over the entropic microstate space. This makes the spacetime metric a bilinear (hence zeroth-order, quadratic) moment of the frame distribution.</w:t>
      </w:r>
    </w:p>
    <w:p w14:paraId="005E682F"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precise content of the claim that "spacetime geometry is emergent from the statistical structure of the entropic field." In ToE,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defined by an </w:t>
      </w:r>
      <w:r>
        <w:rPr>
          <w:rFonts w:ascii="Constantia" w:eastAsia="Constantia" w:hAnsi="Constantia" w:cs="Constantia"/>
          <w:color w:val="000000"/>
        </w:rPr>
        <w:lastRenderedPageBreak/>
        <w:t xml:space="preserve">expression of the form (G.1), where the integral is the fiber integral over the statistical manifold Λ and the Obidi Transformation modifies the measure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w:t>
      </w:r>
    </w:p>
    <w:p w14:paraId="40CF7BB0"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G.3 — The Energy-Momentum Tensor as Second Moment in Fourier Space</w:t>
      </w:r>
    </w:p>
    <w:p w14:paraId="72C8D3A5" w14:textId="77777777" w:rsidR="00DF4DAC" w:rsidRDefault="00DF4DAC" w:rsidP="00DF4DAC">
      <w:pPr>
        <w:spacing w:before="60" w:after="240" w:line="384" w:lineRule="auto"/>
        <w:jc w:val="both"/>
      </w:pPr>
      <w:r>
        <w:rPr>
          <w:rFonts w:ascii="Constantia" w:eastAsia="Constantia" w:hAnsi="Constantia" w:cs="Constantia"/>
          <w:color w:val="000000"/>
        </w:rPr>
        <w:t xml:space="preserve">For a scalar field </w:t>
      </w:r>
      <w:r>
        <w:rPr>
          <w:rFonts w:ascii="Cambria Math" w:eastAsia="Cambria Math" w:hAnsi="Cambria Math" w:cs="Cambria Math"/>
          <w:i/>
          <w:iCs/>
          <w:color w:val="000000"/>
        </w:rPr>
        <w:t>φ</w:t>
      </w:r>
      <w:r>
        <w:rPr>
          <w:rFonts w:ascii="Constantia" w:eastAsia="Constantia" w:hAnsi="Constantia" w:cs="Constantia"/>
          <w:color w:val="000000"/>
        </w:rPr>
        <w:t xml:space="preserve"> on a flat spacetime with Lagrangian </w:t>
      </w:r>
      <w:r>
        <w:rPr>
          <w:rFonts w:ascii="Cambria Math" w:eastAsia="Cambria Math" w:hAnsi="Cambria Math" w:cs="Cambria Math"/>
          <w:i/>
          <w:iCs/>
          <w:color w:val="000000"/>
        </w:rPr>
        <w:t>L[φ,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the canonical energy-momentum tensor derived from Noether's theorem (translation invariance) is:</w:t>
      </w:r>
    </w:p>
    <w:p w14:paraId="1D6C5E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(∂L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L</w:t>
      </w:r>
      <w:proofErr w:type="spellEnd"/>
    </w:p>
    <w:p w14:paraId="617E7E1F" w14:textId="77777777" w:rsidR="00DF4DAC" w:rsidRDefault="00DF4DAC" w:rsidP="00DF4DAC">
      <w:pPr>
        <w:spacing w:after="240" w:line="384" w:lineRule="auto"/>
        <w:jc w:val="right"/>
      </w:pPr>
      <w:r>
        <w:rPr>
          <w:rFonts w:ascii="Cambria" w:eastAsia="Cambria" w:hAnsi="Cambria" w:cs="Cambria"/>
          <w:color w:val="333333"/>
          <w:sz w:val="22"/>
          <w:szCs w:val="22"/>
        </w:rPr>
        <w:t>(G.2)</w:t>
      </w:r>
    </w:p>
    <w:p w14:paraId="4CB95150" w14:textId="77777777" w:rsidR="00DF4DAC" w:rsidRDefault="00DF4DAC" w:rsidP="00DF4DAC">
      <w:pPr>
        <w:spacing w:before="60" w:after="240" w:line="384" w:lineRule="auto"/>
        <w:jc w:val="both"/>
      </w:pPr>
      <w:r>
        <w:rPr>
          <w:rFonts w:ascii="Constantia" w:eastAsia="Constantia" w:hAnsi="Constantia" w:cs="Constantia"/>
          <w:color w:val="000000"/>
        </w:rPr>
        <w:t xml:space="preserve">For a free scalar field with </w:t>
      </w:r>
      <w:r>
        <w:rPr>
          <w:rFonts w:ascii="Cambria Math" w:eastAsia="Cambria Math" w:hAnsi="Cambria Math" w:cs="Cambria Math"/>
          <w:i/>
          <w:iCs/>
          <w:color w:val="000000"/>
        </w:rPr>
        <w:t>L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m²φ²)</w:t>
      </w:r>
      <w:r>
        <w:rPr>
          <w:rFonts w:ascii="Constantia" w:eastAsia="Constantia" w:hAnsi="Constantia" w:cs="Constantia"/>
          <w:color w:val="000000"/>
        </w:rPr>
        <w:t xml:space="preserve">, the Fourier transform </w:t>
      </w:r>
      <w:r>
        <w:rPr>
          <w:rFonts w:ascii="Cambria Math" w:eastAsia="Cambria Math" w:hAnsi="Cambria Math" w:cs="Cambria Math"/>
          <w:i/>
          <w:iCs/>
          <w:color w:val="000000"/>
        </w:rPr>
        <w:t xml:space="preserve">φ̃(k) = ∫ φ(x)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ik·x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d⁴x</w:t>
      </w:r>
      <w:proofErr w:type="spellEnd"/>
      <w:r>
        <w:rPr>
          <w:rFonts w:ascii="Constantia" w:eastAsia="Constantia" w:hAnsi="Constantia" w:cs="Constantia"/>
          <w:color w:val="000000"/>
        </w:rPr>
        <w:t xml:space="preserve"> gives:</w:t>
      </w:r>
    </w:p>
    <w:p w14:paraId="7C71530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d⁴k</w:t>
      </w:r>
      <w:proofErr w:type="spellEnd"/>
      <w:r>
        <w:rPr>
          <w:rFonts w:ascii="Cambria Math" w:eastAsia="Cambria Math" w:hAnsi="Cambria Math" w:cs="Cambria Math"/>
          <w:i/>
          <w:iCs/>
          <w:color w:val="000000"/>
        </w:rPr>
        <w:t xml:space="preserve"> / (2π)⁴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|φ̃(k)|²</w:t>
      </w:r>
    </w:p>
    <w:p w14:paraId="228B6C78" w14:textId="77777777" w:rsidR="00DF4DAC" w:rsidRDefault="00DF4DAC" w:rsidP="00DF4DAC">
      <w:pPr>
        <w:spacing w:after="240" w:line="384" w:lineRule="auto"/>
        <w:jc w:val="right"/>
      </w:pPr>
      <w:r>
        <w:rPr>
          <w:rFonts w:ascii="Cambria" w:eastAsia="Cambria" w:hAnsi="Cambria" w:cs="Cambria"/>
          <w:color w:val="333333"/>
          <w:sz w:val="22"/>
          <w:szCs w:val="22"/>
        </w:rPr>
        <w:t>(G.3)</w:t>
      </w:r>
    </w:p>
    <w:p w14:paraId="59CCF628" w14:textId="77777777" w:rsidR="00DF4DAC" w:rsidRDefault="00DF4DAC" w:rsidP="00DF4DAC">
      <w:pPr>
        <w:spacing w:before="60" w:after="240" w:line="384" w:lineRule="auto"/>
        <w:jc w:val="both"/>
      </w:pPr>
      <w:r>
        <w:rPr>
          <w:rFonts w:ascii="Constantia" w:eastAsia="Constantia" w:hAnsi="Constantia" w:cs="Constantia"/>
          <w:color w:val="000000"/>
        </w:rPr>
        <w:t xml:space="preserve">(after appropriate Fourier convolution). This makes explicit that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is the second moment of the spectral power distribution </w:t>
      </w:r>
      <w:r>
        <w:rPr>
          <w:rFonts w:ascii="Cambria Math" w:eastAsia="Cambria Math" w:hAnsi="Cambria Math" w:cs="Cambria Math"/>
          <w:i/>
          <w:iCs/>
          <w:color w:val="000000"/>
        </w:rPr>
        <w:t>|φ̃(k)|²</w:t>
      </w:r>
      <w:r>
        <w:rPr>
          <w:rFonts w:ascii="Constantia" w:eastAsia="Constantia" w:hAnsi="Constantia" w:cs="Constantia"/>
          <w:color w:val="000000"/>
        </w:rPr>
        <w:t xml:space="preserve"> over momentum space: it is weighted by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exactly as in equation (E.7) with </w:t>
      </w:r>
      <w:r>
        <w:rPr>
          <w:rFonts w:ascii="Cambria Math" w:eastAsia="Cambria Math" w:hAnsi="Cambria Math" w:cs="Cambria Math"/>
          <w:i/>
          <w:iCs/>
          <w:color w:val="000000"/>
        </w:rPr>
        <w:t>f = |φ̃|²</w:t>
      </w:r>
      <w:r>
        <w:rPr>
          <w:rFonts w:ascii="Constantia" w:eastAsia="Constantia" w:hAnsi="Constantia" w:cs="Constantia"/>
          <w:color w:val="000000"/>
        </w:rPr>
        <w:t>. The connection between the Noether tensor (G.2) and the kinetic moment (E.11) is thus explicit in Fourier space.</w:t>
      </w:r>
    </w:p>
    <w:p w14:paraId="270C501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G.4 — The Riemann Tensor as a Fourth Moment</w:t>
      </w:r>
    </w:p>
    <w:p w14:paraId="1E689FD4" w14:textId="77777777" w:rsidR="00DF4DAC" w:rsidRDefault="00DF4DAC" w:rsidP="00DF4DAC">
      <w:pPr>
        <w:spacing w:before="60" w:after="240" w:line="384" w:lineRule="auto"/>
        <w:jc w:val="both"/>
      </w:pPr>
      <w:r>
        <w:rPr>
          <w:rFonts w:ascii="Constantia" w:eastAsia="Constantia" w:hAnsi="Constantia" w:cs="Constantia"/>
          <w:color w:val="000000"/>
        </w:rPr>
        <w:t xml:space="preserve">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onstantia" w:eastAsia="Constantia" w:hAnsi="Constantia" w:cs="Constantia"/>
          <w:color w:val="000000"/>
        </w:rPr>
        <w:t xml:space="preserve"> can be expressed as a fourth-order covariance of connection fluctuations. Let </w:t>
      </w:r>
      <w:proofErr w:type="spellStart"/>
      <w:r>
        <w:rPr>
          <w:rFonts w:ascii="Cambria Math" w:eastAsia="Cambria Math" w:hAnsi="Cambria Math" w:cs="Cambria Math"/>
          <w:i/>
          <w:iCs/>
          <w:color w:val="000000"/>
        </w:rPr>
        <w:t>ΔΓ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the fluctuation of the Christoffel symbols around their ensemble average. Then:</w:t>
      </w:r>
    </w:p>
    <w:p w14:paraId="2EC840F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⟨(ΔΓ)</w:t>
      </w:r>
      <w:proofErr w:type="spellStart"/>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νσ</w:t>
      </w:r>
      <w:proofErr w:type="spellEnd"/>
      <w:r>
        <w:rPr>
          <w:rFonts w:ascii="Cambria Math" w:eastAsia="Cambria Math" w:hAnsi="Cambria Math" w:cs="Cambria Math"/>
          <w:i/>
          <w:iCs/>
          <w:color w:val="000000"/>
        </w:rPr>
        <w:t>⟩ − ⟨(ΔΓ)</w:t>
      </w:r>
      <w:proofErr w:type="spellStart"/>
      <w:r>
        <w:rPr>
          <w:rFonts w:ascii="Constantia" w:eastAsia="Constantia" w:hAnsi="Constantia" w:cs="Constantia"/>
          <w:i/>
          <w:iCs/>
          <w:color w:val="000000"/>
          <w:vertAlign w:val="subscript"/>
        </w:rPr>
        <w:t>μσ</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w:t>
      </w:r>
    </w:p>
    <w:p w14:paraId="5370F901" w14:textId="77777777" w:rsidR="00DF4DAC" w:rsidRDefault="00DF4DAC" w:rsidP="00DF4DAC">
      <w:pPr>
        <w:spacing w:after="240" w:line="384" w:lineRule="auto"/>
        <w:jc w:val="right"/>
      </w:pPr>
      <w:r>
        <w:rPr>
          <w:rFonts w:ascii="Cambria" w:eastAsia="Cambria" w:hAnsi="Cambria" w:cs="Cambria"/>
          <w:color w:val="333333"/>
          <w:sz w:val="22"/>
          <w:szCs w:val="22"/>
        </w:rPr>
        <w:t>(G.4)</w:t>
      </w:r>
    </w:p>
    <w:p w14:paraId="300D7AD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color w:val="000000"/>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(built from the Riemann tensor) appears on the left-hand side of the ToE field equations as a fourth-order moment structure, while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(the second moment) appears on the right-hand side.</w:t>
      </w:r>
    </w:p>
    <w:p w14:paraId="102DB3DE"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G.5 — The Full Correspondence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2"/>
        <w:gridCol w:w="2151"/>
        <w:gridCol w:w="3647"/>
      </w:tblGrid>
      <w:tr w:rsidR="00DF4DAC" w14:paraId="2F7605E9" w14:textId="77777777" w:rsidTr="001D1455">
        <w:tblPrEx>
          <w:tblCellMar>
            <w:top w:w="0" w:type="dxa"/>
            <w:bottom w:w="0" w:type="dxa"/>
          </w:tblCellMar>
        </w:tblPrEx>
        <w:trPr>
          <w:tblHeader/>
        </w:trPr>
        <w:tc>
          <w:tcPr>
            <w:tcW w:w="1899" w:type="pct"/>
            <w:shd w:val="clear" w:color="auto" w:fill="F5E6D3"/>
            <w:tcMar>
              <w:top w:w="90" w:type="dxa"/>
              <w:left w:w="135" w:type="dxa"/>
              <w:bottom w:w="90" w:type="dxa"/>
              <w:right w:w="135" w:type="dxa"/>
            </w:tcMar>
          </w:tcPr>
          <w:p w14:paraId="4B38A4D3" w14:textId="77777777" w:rsidR="00DF4DAC" w:rsidRDefault="00DF4DAC" w:rsidP="00413B9A">
            <w:r>
              <w:rPr>
                <w:rFonts w:ascii="Cambria" w:eastAsia="Cambria" w:hAnsi="Cambria" w:cs="Cambria"/>
                <w:b/>
                <w:bCs/>
                <w:color w:val="000000"/>
              </w:rPr>
              <w:t>Physical Tensor</w:t>
            </w:r>
          </w:p>
        </w:tc>
        <w:tc>
          <w:tcPr>
            <w:tcW w:w="1150" w:type="pct"/>
            <w:shd w:val="clear" w:color="auto" w:fill="F5E6D3"/>
            <w:tcMar>
              <w:top w:w="90" w:type="dxa"/>
              <w:left w:w="135" w:type="dxa"/>
              <w:bottom w:w="90" w:type="dxa"/>
              <w:right w:w="135" w:type="dxa"/>
            </w:tcMar>
          </w:tcPr>
          <w:p w14:paraId="571802D3" w14:textId="77777777" w:rsidR="00DF4DAC" w:rsidRDefault="00DF4DAC" w:rsidP="00413B9A">
            <w:r>
              <w:rPr>
                <w:rFonts w:ascii="Cambria" w:eastAsia="Cambria" w:hAnsi="Cambria" w:cs="Cambria"/>
                <w:b/>
                <w:bCs/>
                <w:color w:val="000000"/>
              </w:rPr>
              <w:t>Moment Order</w:t>
            </w:r>
          </w:p>
        </w:tc>
        <w:tc>
          <w:tcPr>
            <w:tcW w:w="1950" w:type="pct"/>
            <w:shd w:val="clear" w:color="auto" w:fill="F5E6D3"/>
            <w:tcMar>
              <w:top w:w="90" w:type="dxa"/>
              <w:left w:w="135" w:type="dxa"/>
              <w:bottom w:w="90" w:type="dxa"/>
              <w:right w:w="135" w:type="dxa"/>
            </w:tcMar>
          </w:tcPr>
          <w:p w14:paraId="4F314021" w14:textId="77777777" w:rsidR="00DF4DAC" w:rsidRDefault="00DF4DAC" w:rsidP="00413B9A">
            <w:r>
              <w:rPr>
                <w:rFonts w:ascii="Cambria" w:eastAsia="Cambria" w:hAnsi="Cambria" w:cs="Cambria"/>
                <w:b/>
                <w:bCs/>
                <w:color w:val="000000"/>
              </w:rPr>
              <w:t>Over Which Distribution</w:t>
            </w:r>
          </w:p>
        </w:tc>
      </w:tr>
      <w:tr w:rsidR="00DF4DAC" w14:paraId="1753CCA1" w14:textId="77777777" w:rsidTr="001D1455">
        <w:tblPrEx>
          <w:tblCellMar>
            <w:top w:w="0" w:type="dxa"/>
            <w:bottom w:w="0" w:type="dxa"/>
          </w:tblCellMar>
        </w:tblPrEx>
        <w:tc>
          <w:tcPr>
            <w:tcW w:w="1899" w:type="pct"/>
            <w:tcMar>
              <w:top w:w="90" w:type="dxa"/>
              <w:left w:w="135" w:type="dxa"/>
              <w:bottom w:w="90" w:type="dxa"/>
              <w:right w:w="135" w:type="dxa"/>
            </w:tcMar>
          </w:tcPr>
          <w:p w14:paraId="5DCD7FE7" w14:textId="77777777" w:rsidR="00DF4DAC" w:rsidRDefault="00DF4DAC" w:rsidP="00413B9A">
            <w:r>
              <w:rPr>
                <w:rFonts w:ascii="Constantia" w:eastAsia="Constantia" w:hAnsi="Constantia" w:cs="Constantia"/>
                <w:color w:val="000000"/>
              </w:rPr>
              <w:t xml:space="preserve">Particle number density </w:t>
            </w:r>
            <w:r>
              <w:rPr>
                <w:rFonts w:ascii="Cambria Math" w:eastAsia="Cambria Math" w:hAnsi="Cambria Math" w:cs="Cambria Math"/>
                <w:i/>
                <w:iCs/>
                <w:color w:val="000000"/>
              </w:rPr>
              <w:t>n</w:t>
            </w:r>
          </w:p>
        </w:tc>
        <w:tc>
          <w:tcPr>
            <w:tcW w:w="1150" w:type="pct"/>
            <w:tcMar>
              <w:top w:w="90" w:type="dxa"/>
              <w:left w:w="135" w:type="dxa"/>
              <w:bottom w:w="90" w:type="dxa"/>
              <w:right w:w="135" w:type="dxa"/>
            </w:tcMar>
          </w:tcPr>
          <w:p w14:paraId="2FB0ACF7"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27E856B9"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254C2ABA" w14:textId="77777777" w:rsidTr="001D1455">
        <w:tblPrEx>
          <w:tblCellMar>
            <w:top w:w="0" w:type="dxa"/>
            <w:bottom w:w="0" w:type="dxa"/>
          </w:tblCellMar>
        </w:tblPrEx>
        <w:tc>
          <w:tcPr>
            <w:tcW w:w="1899" w:type="pct"/>
            <w:tcMar>
              <w:top w:w="90" w:type="dxa"/>
              <w:left w:w="135" w:type="dxa"/>
              <w:bottom w:w="90" w:type="dxa"/>
              <w:right w:w="135" w:type="dxa"/>
            </w:tcMar>
          </w:tcPr>
          <w:p w14:paraId="04DDF2AA" w14:textId="77777777" w:rsidR="00DF4DAC" w:rsidRDefault="00DF4DAC" w:rsidP="00413B9A">
            <w:r>
              <w:rPr>
                <w:rFonts w:ascii="Constantia" w:eastAsia="Constantia" w:hAnsi="Constantia" w:cs="Constantia"/>
                <w:color w:val="000000"/>
              </w:rPr>
              <w:t xml:space="preserve">Four-current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51B323BF" w14:textId="77777777" w:rsidR="00DF4DAC" w:rsidRDefault="00DF4DAC" w:rsidP="00413B9A">
            <w:r>
              <w:rPr>
                <w:rFonts w:ascii="Constantia" w:eastAsia="Constantia" w:hAnsi="Constantia" w:cs="Constantia"/>
                <w:color w:val="000000"/>
              </w:rPr>
              <w:t>1st</w:t>
            </w:r>
          </w:p>
        </w:tc>
        <w:tc>
          <w:tcPr>
            <w:tcW w:w="1950" w:type="pct"/>
            <w:tcMar>
              <w:top w:w="90" w:type="dxa"/>
              <w:left w:w="135" w:type="dxa"/>
              <w:bottom w:w="90" w:type="dxa"/>
              <w:right w:w="135" w:type="dxa"/>
            </w:tcMar>
          </w:tcPr>
          <w:p w14:paraId="606F34DF"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55EC26A4" w14:textId="77777777" w:rsidTr="001D1455">
        <w:tblPrEx>
          <w:tblCellMar>
            <w:top w:w="0" w:type="dxa"/>
            <w:bottom w:w="0" w:type="dxa"/>
          </w:tblCellMar>
        </w:tblPrEx>
        <w:tc>
          <w:tcPr>
            <w:tcW w:w="1899" w:type="pct"/>
            <w:tcMar>
              <w:top w:w="90" w:type="dxa"/>
              <w:left w:w="135" w:type="dxa"/>
              <w:bottom w:w="90" w:type="dxa"/>
              <w:right w:w="135" w:type="dxa"/>
            </w:tcMar>
          </w:tcPr>
          <w:p w14:paraId="760FE1A2" w14:textId="77777777" w:rsidR="00DF4DAC" w:rsidRDefault="00DF4DAC" w:rsidP="00413B9A">
            <w:r>
              <w:rPr>
                <w:rFonts w:ascii="Constantia" w:eastAsia="Constantia" w:hAnsi="Constantia" w:cs="Constantia"/>
                <w:color w:val="000000"/>
              </w:rPr>
              <w:t xml:space="preserve">Stress-energy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5A4FE94E"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46B62D14"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1115C49" w14:textId="77777777" w:rsidTr="001D1455">
        <w:tblPrEx>
          <w:tblCellMar>
            <w:top w:w="0" w:type="dxa"/>
            <w:bottom w:w="0" w:type="dxa"/>
          </w:tblCellMar>
        </w:tblPrEx>
        <w:tc>
          <w:tcPr>
            <w:tcW w:w="1899" w:type="pct"/>
            <w:tcMar>
              <w:top w:w="90" w:type="dxa"/>
              <w:left w:w="135" w:type="dxa"/>
              <w:bottom w:w="90" w:type="dxa"/>
              <w:right w:w="135" w:type="dxa"/>
            </w:tcMar>
          </w:tcPr>
          <w:p w14:paraId="5F933B44" w14:textId="77777777" w:rsidR="00DF4DAC" w:rsidRDefault="00DF4DAC" w:rsidP="00413B9A">
            <w:r>
              <w:rPr>
                <w:rFonts w:ascii="Constantia" w:eastAsia="Constantia" w:hAnsi="Constantia" w:cs="Constantia"/>
                <w:color w:val="000000"/>
              </w:rPr>
              <w:t xml:space="preserve">Heat flux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2E5589CE" w14:textId="77777777" w:rsidR="00DF4DAC" w:rsidRDefault="00DF4DAC" w:rsidP="00413B9A">
            <w:r>
              <w:rPr>
                <w:rFonts w:ascii="Constantia" w:eastAsia="Constantia" w:hAnsi="Constantia" w:cs="Constantia"/>
                <w:color w:val="000000"/>
              </w:rPr>
              <w:t>3rd (contracted)</w:t>
            </w:r>
          </w:p>
        </w:tc>
        <w:tc>
          <w:tcPr>
            <w:tcW w:w="1950" w:type="pct"/>
            <w:tcMar>
              <w:top w:w="90" w:type="dxa"/>
              <w:left w:w="135" w:type="dxa"/>
              <w:bottom w:w="90" w:type="dxa"/>
              <w:right w:w="135" w:type="dxa"/>
            </w:tcMar>
          </w:tcPr>
          <w:p w14:paraId="22945F1B"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62BACF57" w14:textId="77777777" w:rsidTr="001D1455">
        <w:tblPrEx>
          <w:tblCellMar>
            <w:top w:w="0" w:type="dxa"/>
            <w:bottom w:w="0" w:type="dxa"/>
          </w:tblCellMar>
        </w:tblPrEx>
        <w:tc>
          <w:tcPr>
            <w:tcW w:w="1899" w:type="pct"/>
            <w:tcMar>
              <w:top w:w="90" w:type="dxa"/>
              <w:left w:w="135" w:type="dxa"/>
              <w:bottom w:w="90" w:type="dxa"/>
              <w:right w:w="135" w:type="dxa"/>
            </w:tcMar>
          </w:tcPr>
          <w:p w14:paraId="020E2F52" w14:textId="77777777" w:rsidR="00DF4DAC" w:rsidRDefault="00DF4DAC" w:rsidP="00413B9A">
            <w:r>
              <w:rPr>
                <w:rFonts w:ascii="Constantia" w:eastAsia="Constantia" w:hAnsi="Constantia" w:cs="Constantia"/>
                <w:color w:val="000000"/>
              </w:rPr>
              <w:t xml:space="preserve">Viscous stress </w:t>
            </w: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753A053F" w14:textId="77777777" w:rsidR="00DF4DAC" w:rsidRDefault="00DF4DAC" w:rsidP="00413B9A">
            <w:r>
              <w:rPr>
                <w:rFonts w:ascii="Constantia" w:eastAsia="Constantia" w:hAnsi="Constantia" w:cs="Constantia"/>
                <w:color w:val="000000"/>
              </w:rPr>
              <w:t>4th (contracted)</w:t>
            </w:r>
          </w:p>
        </w:tc>
        <w:tc>
          <w:tcPr>
            <w:tcW w:w="1950" w:type="pct"/>
            <w:tcMar>
              <w:top w:w="90" w:type="dxa"/>
              <w:left w:w="135" w:type="dxa"/>
              <w:bottom w:w="90" w:type="dxa"/>
              <w:right w:w="135" w:type="dxa"/>
            </w:tcMar>
          </w:tcPr>
          <w:p w14:paraId="4DE84563"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501CE77" w14:textId="77777777" w:rsidTr="001D1455">
        <w:tblPrEx>
          <w:tblCellMar>
            <w:top w:w="0" w:type="dxa"/>
            <w:bottom w:w="0" w:type="dxa"/>
          </w:tblCellMar>
        </w:tblPrEx>
        <w:tc>
          <w:tcPr>
            <w:tcW w:w="1899" w:type="pct"/>
            <w:tcMar>
              <w:top w:w="90" w:type="dxa"/>
              <w:left w:w="135" w:type="dxa"/>
              <w:bottom w:w="90" w:type="dxa"/>
              <w:right w:w="135" w:type="dxa"/>
            </w:tcMar>
          </w:tcPr>
          <w:p w14:paraId="33B1176B" w14:textId="77777777" w:rsidR="00DF4DAC" w:rsidRDefault="00DF4DAC" w:rsidP="00413B9A">
            <w:r>
              <w:rPr>
                <w:rFonts w:ascii="Constantia" w:eastAsia="Constantia" w:hAnsi="Constantia" w:cs="Constantia"/>
                <w:color w:val="000000"/>
              </w:rPr>
              <w:t xml:space="preserve">Radiation pressure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p>
        </w:tc>
        <w:tc>
          <w:tcPr>
            <w:tcW w:w="1150" w:type="pct"/>
            <w:tcMar>
              <w:top w:w="90" w:type="dxa"/>
              <w:left w:w="135" w:type="dxa"/>
              <w:bottom w:w="90" w:type="dxa"/>
              <w:right w:w="135" w:type="dxa"/>
            </w:tcMar>
          </w:tcPr>
          <w:p w14:paraId="2BDC4368"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3C12B6F6"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082FFAC3" w14:textId="77777777" w:rsidTr="001D1455">
        <w:tblPrEx>
          <w:tblCellMar>
            <w:top w:w="0" w:type="dxa"/>
            <w:bottom w:w="0" w:type="dxa"/>
          </w:tblCellMar>
        </w:tblPrEx>
        <w:tc>
          <w:tcPr>
            <w:tcW w:w="1899" w:type="pct"/>
            <w:tcMar>
              <w:top w:w="90" w:type="dxa"/>
              <w:left w:w="135" w:type="dxa"/>
              <w:bottom w:w="90" w:type="dxa"/>
              <w:right w:w="135" w:type="dxa"/>
            </w:tcMar>
          </w:tcPr>
          <w:p w14:paraId="215A6F91" w14:textId="77777777" w:rsidR="00DF4DAC" w:rsidRDefault="00DF4DAC" w:rsidP="00413B9A">
            <w:r>
              <w:rPr>
                <w:rFonts w:ascii="Constantia" w:eastAsia="Constantia" w:hAnsi="Constantia" w:cs="Constantia"/>
                <w:color w:val="000000"/>
              </w:rPr>
              <w:t xml:space="preserve">Eddington factor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p>
        </w:tc>
        <w:tc>
          <w:tcPr>
            <w:tcW w:w="1150" w:type="pct"/>
            <w:tcMar>
              <w:top w:w="90" w:type="dxa"/>
              <w:left w:w="135" w:type="dxa"/>
              <w:bottom w:w="90" w:type="dxa"/>
              <w:right w:w="135" w:type="dxa"/>
            </w:tcMar>
          </w:tcPr>
          <w:p w14:paraId="2576DA54" w14:textId="77777777" w:rsidR="00DF4DAC" w:rsidRDefault="00DF4DAC" w:rsidP="00413B9A">
            <w:r>
              <w:rPr>
                <w:rFonts w:ascii="Constantia" w:eastAsia="Constantia" w:hAnsi="Constantia" w:cs="Constantia"/>
                <w:color w:val="000000"/>
              </w:rPr>
              <w:t>2nd (normalized)</w:t>
            </w:r>
          </w:p>
        </w:tc>
        <w:tc>
          <w:tcPr>
            <w:tcW w:w="1950" w:type="pct"/>
            <w:tcMar>
              <w:top w:w="90" w:type="dxa"/>
              <w:left w:w="135" w:type="dxa"/>
              <w:bottom w:w="90" w:type="dxa"/>
              <w:right w:w="135" w:type="dxa"/>
            </w:tcMar>
          </w:tcPr>
          <w:p w14:paraId="5BA29B63"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49DAC8F4" w14:textId="77777777" w:rsidTr="001D1455">
        <w:tblPrEx>
          <w:tblCellMar>
            <w:top w:w="0" w:type="dxa"/>
            <w:bottom w:w="0" w:type="dxa"/>
          </w:tblCellMar>
        </w:tblPrEx>
        <w:tc>
          <w:tcPr>
            <w:tcW w:w="1899" w:type="pct"/>
            <w:tcMar>
              <w:top w:w="90" w:type="dxa"/>
              <w:left w:w="135" w:type="dxa"/>
              <w:bottom w:w="90" w:type="dxa"/>
              <w:right w:w="135" w:type="dxa"/>
            </w:tcMar>
          </w:tcPr>
          <w:p w14:paraId="33B3BD7E" w14:textId="77777777" w:rsidR="00DF4DAC" w:rsidRDefault="00DF4DAC" w:rsidP="00413B9A">
            <w:r>
              <w:rPr>
                <w:rFonts w:ascii="Constantia" w:eastAsia="Constantia" w:hAnsi="Constantia" w:cs="Constantia"/>
                <w:color w:val="000000"/>
              </w:rPr>
              <w:t xml:space="preserve">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p>
        </w:tc>
        <w:tc>
          <w:tcPr>
            <w:tcW w:w="1150" w:type="pct"/>
            <w:tcMar>
              <w:top w:w="90" w:type="dxa"/>
              <w:left w:w="135" w:type="dxa"/>
              <w:bottom w:w="90" w:type="dxa"/>
              <w:right w:w="135" w:type="dxa"/>
            </w:tcMar>
          </w:tcPr>
          <w:p w14:paraId="11795C86"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77DF3AAC" w14:textId="77777777" w:rsidR="00DF4DAC" w:rsidRDefault="00DF4DAC" w:rsidP="00413B9A">
            <w:r>
              <w:rPr>
                <w:rFonts w:ascii="Constantia" w:eastAsia="Constantia" w:hAnsi="Constantia" w:cs="Constantia"/>
                <w:color w:val="000000"/>
              </w:rPr>
              <w:t>Score function distribution</w:t>
            </w:r>
          </w:p>
        </w:tc>
      </w:tr>
      <w:tr w:rsidR="00DF4DAC" w14:paraId="7A89AB19" w14:textId="77777777" w:rsidTr="001D1455">
        <w:tblPrEx>
          <w:tblCellMar>
            <w:top w:w="0" w:type="dxa"/>
            <w:bottom w:w="0" w:type="dxa"/>
          </w:tblCellMar>
        </w:tblPrEx>
        <w:tc>
          <w:tcPr>
            <w:tcW w:w="1899" w:type="pct"/>
            <w:tcMar>
              <w:top w:w="90" w:type="dxa"/>
              <w:left w:w="135" w:type="dxa"/>
              <w:bottom w:w="90" w:type="dxa"/>
              <w:right w:w="135" w:type="dxa"/>
            </w:tcMar>
          </w:tcPr>
          <w:p w14:paraId="695C04D7"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p>
        </w:tc>
        <w:tc>
          <w:tcPr>
            <w:tcW w:w="1150" w:type="pct"/>
            <w:tcMar>
              <w:top w:w="90" w:type="dxa"/>
              <w:left w:w="135" w:type="dxa"/>
              <w:bottom w:w="90" w:type="dxa"/>
              <w:right w:w="135" w:type="dxa"/>
            </w:tcMar>
          </w:tcPr>
          <w:p w14:paraId="0A32A1E5" w14:textId="77777777" w:rsidR="00DF4DAC" w:rsidRDefault="00DF4DAC" w:rsidP="00413B9A">
            <w:r>
              <w:rPr>
                <w:rFonts w:ascii="Constantia" w:eastAsia="Constantia" w:hAnsi="Constantia" w:cs="Constantia"/>
                <w:color w:val="000000"/>
              </w:rPr>
              <w:t>4th</w:t>
            </w:r>
          </w:p>
        </w:tc>
        <w:tc>
          <w:tcPr>
            <w:tcW w:w="1950" w:type="pct"/>
            <w:tcMar>
              <w:top w:w="90" w:type="dxa"/>
              <w:left w:w="135" w:type="dxa"/>
              <w:bottom w:w="90" w:type="dxa"/>
              <w:right w:w="135" w:type="dxa"/>
            </w:tcMar>
          </w:tcPr>
          <w:p w14:paraId="53799659" w14:textId="77777777" w:rsidR="00DF4DAC" w:rsidRDefault="00DF4DAC" w:rsidP="00413B9A">
            <w:r>
              <w:rPr>
                <w:rFonts w:ascii="Constantia" w:eastAsia="Constantia" w:hAnsi="Constantia" w:cs="Constantia"/>
                <w:color w:val="000000"/>
              </w:rPr>
              <w:t>Metric / connection fluctuations</w:t>
            </w:r>
          </w:p>
        </w:tc>
      </w:tr>
      <w:tr w:rsidR="00DF4DAC" w14:paraId="69D32061" w14:textId="77777777" w:rsidTr="001D1455">
        <w:tblPrEx>
          <w:tblCellMar>
            <w:top w:w="0" w:type="dxa"/>
            <w:bottom w:w="0" w:type="dxa"/>
          </w:tblCellMar>
        </w:tblPrEx>
        <w:tc>
          <w:tcPr>
            <w:tcW w:w="1899" w:type="pct"/>
            <w:tcMar>
              <w:top w:w="90" w:type="dxa"/>
              <w:left w:w="135" w:type="dxa"/>
              <w:bottom w:w="90" w:type="dxa"/>
              <w:right w:w="135" w:type="dxa"/>
            </w:tcMar>
          </w:tcPr>
          <w:p w14:paraId="0E75C4F6" w14:textId="77777777" w:rsidR="00DF4DAC" w:rsidRDefault="00DF4DAC" w:rsidP="00413B9A">
            <w:r>
              <w:rPr>
                <w:rFonts w:ascii="Constantia" w:eastAsia="Constantia" w:hAnsi="Constantia" w:cs="Constantia"/>
                <w:color w:val="000000"/>
              </w:rPr>
              <w:t xml:space="preserve">Entropy </w:t>
            </w:r>
            <w:r>
              <w:rPr>
                <w:rFonts w:ascii="Cambria Math" w:eastAsia="Cambria Math" w:hAnsi="Cambria Math" w:cs="Cambria Math"/>
                <w:i/>
                <w:iCs/>
                <w:color w:val="000000"/>
              </w:rPr>
              <w:t>S</w:t>
            </w:r>
          </w:p>
        </w:tc>
        <w:tc>
          <w:tcPr>
            <w:tcW w:w="1150" w:type="pct"/>
            <w:tcMar>
              <w:top w:w="90" w:type="dxa"/>
              <w:left w:w="135" w:type="dxa"/>
              <w:bottom w:w="90" w:type="dxa"/>
              <w:right w:w="135" w:type="dxa"/>
            </w:tcMar>
          </w:tcPr>
          <w:p w14:paraId="5711D3FA" w14:textId="77777777" w:rsidR="00DF4DAC" w:rsidRDefault="00DF4DAC" w:rsidP="00413B9A">
            <w:r>
              <w:rPr>
                <w:rFonts w:ascii="Constantia" w:eastAsia="Constantia" w:hAnsi="Constantia" w:cs="Constantia"/>
                <w:color w:val="000000"/>
              </w:rPr>
              <w:t>0th (log-moment)</w:t>
            </w:r>
          </w:p>
        </w:tc>
        <w:tc>
          <w:tcPr>
            <w:tcW w:w="1950" w:type="pct"/>
            <w:tcMar>
              <w:top w:w="90" w:type="dxa"/>
              <w:left w:w="135" w:type="dxa"/>
              <w:bottom w:w="90" w:type="dxa"/>
              <w:right w:w="135" w:type="dxa"/>
            </w:tcMar>
          </w:tcPr>
          <w:p w14:paraId="61FE0A04" w14:textId="77777777" w:rsidR="00DF4DAC" w:rsidRDefault="00DF4DAC" w:rsidP="00413B9A">
            <w:r>
              <w:rPr>
                <w:rFonts w:ascii="Constantia" w:eastAsia="Constantia" w:hAnsi="Constantia" w:cs="Constantia"/>
                <w:color w:val="000000"/>
              </w:rPr>
              <w:t xml:space="preserve">Microstate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p>
        </w:tc>
      </w:tr>
      <w:tr w:rsidR="00DF4DAC" w14:paraId="1F16608B" w14:textId="77777777" w:rsidTr="001D1455">
        <w:tblPrEx>
          <w:tblCellMar>
            <w:top w:w="0" w:type="dxa"/>
            <w:bottom w:w="0" w:type="dxa"/>
          </w:tblCellMar>
        </w:tblPrEx>
        <w:tc>
          <w:tcPr>
            <w:tcW w:w="1899" w:type="pct"/>
            <w:tcMar>
              <w:top w:w="90" w:type="dxa"/>
              <w:left w:w="135" w:type="dxa"/>
              <w:bottom w:w="90" w:type="dxa"/>
              <w:right w:w="135" w:type="dxa"/>
            </w:tcMar>
          </w:tcPr>
          <w:p w14:paraId="638E1CC7" w14:textId="77777777" w:rsidR="00DF4DAC" w:rsidRDefault="00DF4DAC" w:rsidP="00413B9A">
            <w:r>
              <w:rPr>
                <w:rFonts w:ascii="Constantia" w:eastAsia="Constantia" w:hAnsi="Constantia" w:cs="Constantia"/>
                <w:color w:val="000000"/>
              </w:rPr>
              <w:lastRenderedPageBreak/>
              <w:t>Obidi Curvature Invariant (OCI)</w:t>
            </w:r>
          </w:p>
        </w:tc>
        <w:tc>
          <w:tcPr>
            <w:tcW w:w="1150" w:type="pct"/>
            <w:tcMar>
              <w:top w:w="90" w:type="dxa"/>
              <w:left w:w="135" w:type="dxa"/>
              <w:bottom w:w="90" w:type="dxa"/>
              <w:right w:w="135" w:type="dxa"/>
            </w:tcMar>
          </w:tcPr>
          <w:p w14:paraId="5DF2DB94"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48DE9C13" w14:textId="77777777" w:rsidR="00DF4DAC" w:rsidRDefault="00DF4DAC" w:rsidP="00413B9A">
            <w:r>
              <w:rPr>
                <w:rFonts w:ascii="Constantia" w:eastAsia="Constantia" w:hAnsi="Constantia" w:cs="Constantia"/>
                <w:color w:val="000000"/>
              </w:rPr>
              <w:t>Binary choice distribution</w:t>
            </w:r>
          </w:p>
        </w:tc>
      </w:tr>
    </w:tbl>
    <w:p w14:paraId="38826D98" w14:textId="77777777" w:rsidR="00DF4DAC" w:rsidRDefault="00DF4DAC" w:rsidP="00DF4DAC">
      <w:pPr>
        <w:spacing w:after="200"/>
      </w:pPr>
    </w:p>
    <w:p w14:paraId="7EB3236D" w14:textId="77777777" w:rsidR="00DF4DAC" w:rsidRDefault="00DF4DAC" w:rsidP="00DF4DAC">
      <w:pPr>
        <w:pBdr>
          <w:bottom w:val="single" w:sz="6" w:space="0" w:color="000000"/>
        </w:pBdr>
        <w:spacing w:before="240" w:after="240"/>
      </w:pPr>
    </w:p>
    <w:p w14:paraId="633E60A5"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H — Supplementing §6.7</w:t>
      </w:r>
      <w:r w:rsidRPr="00C54559">
        <w:rPr>
          <w:rFonts w:ascii="Cambria" w:hAnsi="Cambria"/>
          <w:color w:val="215E99" w:themeColor="text2" w:themeTint="BF"/>
        </w:rPr>
        <w:br/>
      </w:r>
    </w:p>
    <w:p w14:paraId="39630A2E" w14:textId="6B0E8E61"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The Kinetic Theory Connection — Distribution Functions, the Boltzmann Equation, and the Stress-Energy Tensor</w:t>
      </w:r>
    </w:p>
    <w:p w14:paraId="278A4AAC" w14:textId="77777777" w:rsidR="00DF4DAC" w:rsidRDefault="00DF4DAC" w:rsidP="00DF4DAC">
      <w:pPr>
        <w:pBdr>
          <w:bottom w:val="single" w:sz="6" w:space="0" w:color="8B4513"/>
        </w:pBdr>
        <w:spacing w:before="240" w:after="240"/>
      </w:pPr>
    </w:p>
    <w:p w14:paraId="7F5F78A7"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H.1 — The One-Particle Distribution Function</w:t>
      </w:r>
    </w:p>
    <w:p w14:paraId="0CA4AC83" w14:textId="77777777" w:rsidR="00DF4DAC" w:rsidRDefault="00DF4DAC" w:rsidP="00DF4DAC">
      <w:pPr>
        <w:spacing w:before="60" w:after="240" w:line="384" w:lineRule="auto"/>
        <w:jc w:val="both"/>
      </w:pPr>
      <w:r>
        <w:rPr>
          <w:rFonts w:ascii="Constantia" w:eastAsia="Constantia" w:hAnsi="Constantia" w:cs="Constantia"/>
          <w:color w:val="000000"/>
        </w:rPr>
        <w:t xml:space="preserve">In relativistic kinetic theory, the state of a many-particle system is described by the </w:t>
      </w:r>
      <w:r>
        <w:rPr>
          <w:rFonts w:ascii="Constantia" w:eastAsia="Constantia" w:hAnsi="Constantia" w:cs="Constantia"/>
          <w:i/>
          <w:iCs/>
          <w:color w:val="000000"/>
        </w:rPr>
        <w:t>one-particle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f(x, p)</w:t>
      </w:r>
      <w:r>
        <w:rPr>
          <w:rFonts w:ascii="Constantia" w:eastAsia="Constantia" w:hAnsi="Constantia" w:cs="Constantia"/>
          <w:color w:val="000000"/>
        </w:rPr>
        <w:t>, defined so that:</w:t>
      </w:r>
    </w:p>
    <w:p w14:paraId="247ACB39" w14:textId="77777777" w:rsidR="00DF4DAC" w:rsidRDefault="00DF4DAC" w:rsidP="00DF4DAC">
      <w:pPr>
        <w:spacing w:after="240" w:line="384" w:lineRule="auto"/>
        <w:jc w:val="center"/>
      </w:pPr>
      <w:r>
        <w:rPr>
          <w:rFonts w:ascii="Cambria Math" w:eastAsia="Cambria Math" w:hAnsi="Cambria Math" w:cs="Cambria Math"/>
          <w:i/>
          <w:iCs/>
          <w:color w:val="000000"/>
        </w:rPr>
        <w:t>f(x, p, t) d³x d³p = (expected number of particles in d³x around x, d³p around p, at time t)</w:t>
      </w:r>
    </w:p>
    <w:p w14:paraId="15D314F0" w14:textId="77777777" w:rsidR="00DF4DAC" w:rsidRDefault="00DF4DAC" w:rsidP="00DF4DAC">
      <w:pPr>
        <w:spacing w:after="240" w:line="384" w:lineRule="auto"/>
        <w:jc w:val="right"/>
      </w:pPr>
      <w:r>
        <w:rPr>
          <w:rFonts w:ascii="Cambria" w:eastAsia="Cambria" w:hAnsi="Cambria" w:cs="Cambria"/>
          <w:color w:val="333333"/>
          <w:sz w:val="22"/>
          <w:szCs w:val="22"/>
        </w:rPr>
        <w:t>(H.1)</w:t>
      </w:r>
    </w:p>
    <w:p w14:paraId="5DD6FCC0" w14:textId="77777777" w:rsidR="00DF4DAC" w:rsidRDefault="00DF4DAC" w:rsidP="00DF4DAC">
      <w:pPr>
        <w:spacing w:before="60" w:after="240" w:line="384" w:lineRule="auto"/>
        <w:jc w:val="both"/>
      </w:pPr>
      <w:r>
        <w:rPr>
          <w:rFonts w:ascii="Constantia" w:eastAsia="Constantia" w:hAnsi="Constantia" w:cs="Constantia"/>
          <w:color w:val="000000"/>
        </w:rPr>
        <w:t xml:space="preserve">In the covariant (generally relativistic) formulation, </w:t>
      </w:r>
      <w:r>
        <w:rPr>
          <w:rFonts w:ascii="Cambria Math" w:eastAsia="Cambria Math" w:hAnsi="Cambria Math" w:cs="Cambria Math"/>
          <w:i/>
          <w:iCs/>
          <w:color w:val="000000"/>
        </w:rPr>
        <w:t>f</w:t>
      </w:r>
      <w:r>
        <w:rPr>
          <w:rFonts w:ascii="Constantia" w:eastAsia="Constantia" w:hAnsi="Constantia" w:cs="Constantia"/>
          <w:color w:val="000000"/>
        </w:rPr>
        <w:t xml:space="preserve"> is defined on the </w:t>
      </w:r>
      <w:r>
        <w:rPr>
          <w:rFonts w:ascii="Constantia" w:eastAsia="Constantia" w:hAnsi="Constantia" w:cs="Constantia"/>
          <w:i/>
          <w:iCs/>
          <w:color w:val="000000"/>
        </w:rPr>
        <w:t>mass shell</w:t>
      </w:r>
      <w:r>
        <w:rPr>
          <w:rFonts w:ascii="Constantia" w:eastAsia="Constantia" w:hAnsi="Constantia" w:cs="Constantia"/>
          <w:color w:val="000000"/>
        </w:rPr>
        <w:t>:</w:t>
      </w:r>
    </w:p>
    <w:p w14:paraId="1BAB291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ambria Math" w:eastAsia="Cambria Math" w:hAnsi="Cambria Math" w:cs="Cambria Math"/>
          <w:i/>
          <w:iCs/>
          <w:color w:val="000000"/>
        </w:rPr>
        <w:t xml:space="preserve"> = {(x, p) ∈ T*M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 p⁰ &gt; 0}</w:t>
      </w:r>
    </w:p>
    <w:p w14:paraId="105535CC" w14:textId="77777777" w:rsidR="00DF4DAC" w:rsidRDefault="00DF4DAC" w:rsidP="00DF4DAC">
      <w:pPr>
        <w:spacing w:after="240" w:line="384" w:lineRule="auto"/>
        <w:jc w:val="right"/>
      </w:pPr>
      <w:r>
        <w:rPr>
          <w:rFonts w:ascii="Cambria" w:eastAsia="Cambria" w:hAnsi="Cambria" w:cs="Cambria"/>
          <w:color w:val="333333"/>
          <w:sz w:val="22"/>
          <w:szCs w:val="22"/>
        </w:rPr>
        <w:t>(H.2)</w:t>
      </w:r>
    </w:p>
    <w:p w14:paraId="2FFD9B0B"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a </w:t>
      </w:r>
      <w:r>
        <w:rPr>
          <w:rFonts w:ascii="Cambria Math" w:eastAsia="Cambria Math" w:hAnsi="Cambria Math" w:cs="Cambria Math"/>
          <w:i/>
          <w:iCs/>
          <w:color w:val="000000"/>
        </w:rPr>
        <w:t>7</w:t>
      </w:r>
      <w:r>
        <w:rPr>
          <w:rFonts w:ascii="Constantia" w:eastAsia="Constantia" w:hAnsi="Constantia" w:cs="Constantia"/>
          <w:color w:val="000000"/>
        </w:rPr>
        <w:t xml:space="preserve">-dimensional submanifold of the </w:t>
      </w:r>
      <w:r>
        <w:rPr>
          <w:rFonts w:ascii="Cambria Math" w:eastAsia="Cambria Math" w:hAnsi="Cambria Math" w:cs="Cambria Math"/>
          <w:i/>
          <w:iCs/>
          <w:color w:val="000000"/>
        </w:rPr>
        <w:t>8</w:t>
      </w:r>
      <w:r>
        <w:rPr>
          <w:rFonts w:ascii="Constantia" w:eastAsia="Constantia" w:hAnsi="Constantia" w:cs="Constantia"/>
          <w:color w:val="000000"/>
        </w:rPr>
        <w:t xml:space="preserve">-dimensional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Lorentz-invariant measure on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is:</w:t>
      </w:r>
    </w:p>
    <w:p w14:paraId="2F31B6D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(√(−g) d³p) / ((2π)³ p⁰) where p⁰ = √(m²c²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w:t>
      </w:r>
    </w:p>
    <w:p w14:paraId="2140E2CD"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(H.3)</w:t>
      </w:r>
    </w:p>
    <w:p w14:paraId="514993E2" w14:textId="77777777" w:rsidR="00DF4DAC" w:rsidRDefault="00DF4DAC" w:rsidP="00DF4DAC">
      <w:pPr>
        <w:spacing w:before="60" w:after="240" w:line="384" w:lineRule="auto"/>
        <w:jc w:val="both"/>
      </w:pPr>
      <w:r>
        <w:rPr>
          <w:rFonts w:ascii="Constantia" w:eastAsia="Constantia" w:hAnsi="Constantia" w:cs="Constantia"/>
          <w:color w:val="000000"/>
        </w:rPr>
        <w:t xml:space="preserve">This measure is invariant under Lorentz transformations and diffeomorphisms of </w:t>
      </w:r>
      <w:r>
        <w:rPr>
          <w:rFonts w:ascii="Cambria Math" w:eastAsia="Cambria Math" w:hAnsi="Cambria Math" w:cs="Cambria Math"/>
          <w:i/>
          <w:iCs/>
          <w:color w:val="000000"/>
        </w:rPr>
        <w:t>M</w:t>
      </w:r>
      <w:r>
        <w:rPr>
          <w:rFonts w:ascii="Constantia" w:eastAsia="Constantia" w:hAnsi="Constantia" w:cs="Constantia"/>
          <w:color w:val="000000"/>
        </w:rPr>
        <w:t>. Its Lorentz invariance is the mathematical guarantee that kinetic theory is compatible with special and general relativity.</w:t>
      </w:r>
    </w:p>
    <w:p w14:paraId="0EBB34E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H.2 — The Boltzmann Equation</w:t>
      </w:r>
    </w:p>
    <w:p w14:paraId="3EE90F55" w14:textId="77777777" w:rsidR="00DF4DAC" w:rsidRDefault="00DF4DAC" w:rsidP="00DF4DAC">
      <w:pPr>
        <w:spacing w:before="60" w:after="240" w:line="384" w:lineRule="auto"/>
        <w:jc w:val="both"/>
      </w:pPr>
      <w:r>
        <w:rPr>
          <w:rFonts w:ascii="Constantia" w:eastAsia="Constantia" w:hAnsi="Constantia" w:cs="Constantia"/>
          <w:color w:val="000000"/>
        </w:rPr>
        <w:t xml:space="preserve">The time evolution of </w:t>
      </w:r>
      <w:r>
        <w:rPr>
          <w:rFonts w:ascii="Cambria Math" w:eastAsia="Cambria Math" w:hAnsi="Cambria Math" w:cs="Cambria Math"/>
          <w:i/>
          <w:iCs/>
          <w:color w:val="000000"/>
        </w:rPr>
        <w:t>f</w:t>
      </w:r>
      <w:r>
        <w:rPr>
          <w:rFonts w:ascii="Constantia" w:eastAsia="Constantia" w:hAnsi="Constantia" w:cs="Constantia"/>
          <w:color w:val="000000"/>
        </w:rPr>
        <w:t xml:space="preserve"> is governed by the </w:t>
      </w:r>
      <w:r>
        <w:rPr>
          <w:rFonts w:ascii="Constantia" w:eastAsia="Constantia" w:hAnsi="Constantia" w:cs="Constantia"/>
          <w:i/>
          <w:iCs/>
          <w:color w:val="000000"/>
        </w:rPr>
        <w:t>relativistic Boltzmann transport equation</w:t>
      </w:r>
      <w:r>
        <w:rPr>
          <w:rFonts w:ascii="Constantia" w:eastAsia="Constantia" w:hAnsi="Constantia" w:cs="Constantia"/>
          <w:color w:val="000000"/>
        </w:rPr>
        <w:t xml:space="preserve">. On a curved spacetime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0DFDF71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C[f]</w:t>
      </w:r>
    </w:p>
    <w:p w14:paraId="62FBE9B7" w14:textId="77777777" w:rsidR="00DF4DAC" w:rsidRDefault="00DF4DAC" w:rsidP="00DF4DAC">
      <w:pPr>
        <w:spacing w:after="240" w:line="384" w:lineRule="auto"/>
        <w:jc w:val="right"/>
      </w:pPr>
      <w:r>
        <w:rPr>
          <w:rFonts w:ascii="Cambria" w:eastAsia="Cambria" w:hAnsi="Cambria" w:cs="Cambria"/>
          <w:color w:val="333333"/>
          <w:sz w:val="22"/>
          <w:szCs w:val="22"/>
        </w:rPr>
        <w:t>(H.4)</w:t>
      </w:r>
    </w:p>
    <w:p w14:paraId="75420791" w14:textId="77777777" w:rsidR="00DF4DAC" w:rsidRDefault="00DF4DAC" w:rsidP="00DF4DAC">
      <w:pPr>
        <w:spacing w:before="60" w:after="240" w:line="384" w:lineRule="auto"/>
        <w:jc w:val="both"/>
      </w:pPr>
      <w:r>
        <w:rPr>
          <w:rFonts w:ascii="Constantia" w:eastAsia="Constantia" w:hAnsi="Constantia" w:cs="Constantia"/>
          <w:color w:val="000000"/>
        </w:rPr>
        <w:t>The three terms have distinct physical meanings:</w:t>
      </w:r>
    </w:p>
    <w:p w14:paraId="012929B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Free-streaming term:</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along the phase-space flow of free (non-interacting) particles.</w:t>
      </w:r>
    </w:p>
    <w:p w14:paraId="2331CB1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Gravitational (connection) term:</w:t>
      </w:r>
      <w:r>
        <w:rPr>
          <w:rFonts w:ascii="Constantia" w:eastAsia="Constantia" w:hAnsi="Constantia" w:cs="Constantia"/>
          <w:color w:val="000000"/>
        </w:rPr>
        <w:t xml:space="preserve"> </w:t>
      </w:r>
      <w:proofErr w:type="gramStart"/>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accounts for the curvature of spacetime accelerating particles (geodesic deviation in momentum space).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here are those of the Levi-Civita connection established in Appendix D.</w:t>
      </w:r>
    </w:p>
    <w:p w14:paraId="4849E084"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Collision integral:</w:t>
      </w:r>
      <w:r>
        <w:rPr>
          <w:rFonts w:ascii="Constantia" w:eastAsia="Constantia" w:hAnsi="Constantia" w:cs="Constantia"/>
          <w:color w:val="000000"/>
        </w:rPr>
        <w:t xml:space="preserve"> </w:t>
      </w:r>
      <w:r>
        <w:rPr>
          <w:rFonts w:ascii="Cambria Math" w:eastAsia="Cambria Math" w:hAnsi="Cambria Math" w:cs="Cambria Math"/>
          <w:i/>
          <w:iCs/>
          <w:color w:val="000000"/>
        </w:rPr>
        <w:t>C[</w:t>
      </w:r>
      <w:proofErr w:type="gramStart"/>
      <w:r>
        <w:rPr>
          <w:rFonts w:ascii="Cambria Math" w:eastAsia="Cambria Math" w:hAnsi="Cambria Math" w:cs="Cambria Math"/>
          <w:i/>
          <w:iCs/>
          <w:color w:val="000000"/>
        </w:rPr>
        <w:t>f]</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encodes particle-particle scattering processes.</w:t>
      </w:r>
    </w:p>
    <w:p w14:paraId="55370A25" w14:textId="77777777" w:rsidR="00DF4DAC" w:rsidRDefault="00DF4DAC" w:rsidP="00DF4DAC">
      <w:pPr>
        <w:spacing w:before="60" w:after="240" w:line="384" w:lineRule="auto"/>
        <w:jc w:val="both"/>
      </w:pPr>
      <w:r>
        <w:rPr>
          <w:rFonts w:ascii="Constantia" w:eastAsia="Constantia" w:hAnsi="Constantia" w:cs="Constantia"/>
          <w:color w:val="000000"/>
        </w:rPr>
        <w:t>For elastic binary collisions, the collision integral is:</w:t>
      </w:r>
    </w:p>
    <w:p w14:paraId="3B8D1C09"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C[f](x, p₁) =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(p₂)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(p₃)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(p₄) |ℳ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 δ⁴(p₁+p₂−p₃−p₄)[f(p₃)f(p₄) − f(p₁)f(p₂)]</w:t>
      </w:r>
    </w:p>
    <w:p w14:paraId="2F796302" w14:textId="77777777" w:rsidR="00DF4DAC" w:rsidRDefault="00DF4DAC" w:rsidP="00DF4DAC">
      <w:pPr>
        <w:spacing w:after="240" w:line="384" w:lineRule="auto"/>
        <w:jc w:val="right"/>
      </w:pPr>
      <w:r>
        <w:rPr>
          <w:rFonts w:ascii="Cambria" w:eastAsia="Cambria" w:hAnsi="Cambria" w:cs="Cambria"/>
          <w:color w:val="333333"/>
          <w:sz w:val="22"/>
          <w:szCs w:val="22"/>
        </w:rPr>
        <w:t>(H.5)</w:t>
      </w:r>
    </w:p>
    <w:p w14:paraId="5ED8001E"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w:t>
      </w:r>
      <w:r>
        <w:rPr>
          <w:rFonts w:ascii="Constantia" w:eastAsia="Constantia" w:hAnsi="Constantia" w:cs="Constantia"/>
          <w:color w:val="000000"/>
        </w:rPr>
        <w:t xml:space="preserve"> is the invariant scattering amplitude squared (from the quantum field theory of the interaction). The structure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encodes the competition between gain (particles scattering into state </w:t>
      </w:r>
      <w:r>
        <w:rPr>
          <w:rFonts w:ascii="Cambria Math" w:eastAsia="Cambria Math" w:hAnsi="Cambria Math" w:cs="Cambria Math"/>
          <w:i/>
          <w:iCs/>
          <w:color w:val="000000"/>
        </w:rPr>
        <w:t>p₁</w:t>
      </w:r>
      <w:r>
        <w:rPr>
          <w:rFonts w:ascii="Constantia" w:eastAsia="Constantia" w:hAnsi="Constantia" w:cs="Constantia"/>
          <w:color w:val="000000"/>
        </w:rPr>
        <w:t xml:space="preserve"> from states </w:t>
      </w:r>
      <w:r>
        <w:rPr>
          <w:rFonts w:ascii="Cambria Math" w:eastAsia="Cambria Math" w:hAnsi="Cambria Math" w:cs="Cambria Math"/>
          <w:i/>
          <w:iCs/>
          <w:color w:val="000000"/>
        </w:rPr>
        <w:t>p₃, p₄</w:t>
      </w:r>
      <w:r>
        <w:rPr>
          <w:rFonts w:ascii="Constantia" w:eastAsia="Constantia" w:hAnsi="Constantia" w:cs="Constantia"/>
          <w:color w:val="000000"/>
        </w:rPr>
        <w:t xml:space="preserve">) and loss (particles in state </w:t>
      </w:r>
      <w:r>
        <w:rPr>
          <w:rFonts w:ascii="Cambria Math" w:eastAsia="Cambria Math" w:hAnsi="Cambria Math" w:cs="Cambria Math"/>
          <w:i/>
          <w:iCs/>
          <w:color w:val="000000"/>
        </w:rPr>
        <w:t>p₁</w:t>
      </w:r>
      <w:r>
        <w:rPr>
          <w:rFonts w:ascii="Constantia" w:eastAsia="Constantia" w:hAnsi="Constantia" w:cs="Constantia"/>
          <w:color w:val="000000"/>
        </w:rPr>
        <w:t xml:space="preserve"> scattering out to states </w:t>
      </w:r>
      <w:r>
        <w:rPr>
          <w:rFonts w:ascii="Cambria Math" w:eastAsia="Cambria Math" w:hAnsi="Cambria Math" w:cs="Cambria Math"/>
          <w:i/>
          <w:iCs/>
          <w:color w:val="000000"/>
        </w:rPr>
        <w:t>p₃, p₄</w:t>
      </w:r>
      <w:r>
        <w:rPr>
          <w:rFonts w:ascii="Constantia" w:eastAsia="Constantia" w:hAnsi="Constantia" w:cs="Constantia"/>
          <w:color w:val="000000"/>
        </w:rPr>
        <w:t>).</w:t>
      </w:r>
    </w:p>
    <w:p w14:paraId="1F89682D"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H.3 — The H-Theorem: Entropy Production from the Boltzmann Equation</w:t>
      </w:r>
    </w:p>
    <w:p w14:paraId="756E41B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Boltzmann H-function</w:t>
      </w:r>
      <w:r>
        <w:rPr>
          <w:rFonts w:ascii="Constantia" w:eastAsia="Constantia" w:hAnsi="Constantia" w:cs="Constantia"/>
          <w:color w:val="000000"/>
        </w:rPr>
        <w:t xml:space="preserve"> is:</w:t>
      </w:r>
    </w:p>
    <w:p w14:paraId="21DAF7BF"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H[f] = ∫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685F2922" w14:textId="77777777" w:rsidR="00DF4DAC" w:rsidRDefault="00DF4DAC" w:rsidP="00DF4DAC">
      <w:pPr>
        <w:spacing w:after="240" w:line="384" w:lineRule="auto"/>
        <w:jc w:val="right"/>
      </w:pPr>
      <w:r>
        <w:rPr>
          <w:rFonts w:ascii="Cambria" w:eastAsia="Cambria" w:hAnsi="Cambria" w:cs="Cambria"/>
          <w:color w:val="333333"/>
          <w:sz w:val="22"/>
          <w:szCs w:val="22"/>
        </w:rPr>
        <w:t>(H.6)</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9B12B0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B42898" w14:textId="77777777" w:rsidR="00DF4DAC" w:rsidRDefault="00DF4DAC" w:rsidP="00413B9A">
            <w:pPr>
              <w:spacing w:after="120" w:line="384" w:lineRule="auto"/>
              <w:jc w:val="both"/>
            </w:pPr>
            <w:r>
              <w:rPr>
                <w:rFonts w:ascii="Cambria" w:eastAsia="Cambria" w:hAnsi="Cambria" w:cs="Cambria"/>
                <w:b/>
                <w:bCs/>
                <w:color w:val="8B4513"/>
              </w:rPr>
              <w:t>Theorem H.1 (Boltzmann's H-Theorem)</w:t>
            </w:r>
          </w:p>
          <w:p w14:paraId="1C8632BA" w14:textId="77777777" w:rsidR="00DF4DAC" w:rsidRDefault="00DF4DAC" w:rsidP="00413B9A">
            <w:pPr>
              <w:spacing w:after="160" w:line="384" w:lineRule="auto"/>
              <w:jc w:val="both"/>
            </w:pPr>
            <w:r>
              <w:rPr>
                <w:rFonts w:ascii="Constantia" w:eastAsia="Constantia" w:hAnsi="Constantia" w:cs="Constantia"/>
                <w:color w:val="000000"/>
              </w:rPr>
              <w:t xml:space="preserve">For any solution </w:t>
            </w:r>
            <w:r>
              <w:rPr>
                <w:rFonts w:ascii="Cambria Math" w:eastAsia="Cambria Math" w:hAnsi="Cambria Math" w:cs="Cambria Math"/>
                <w:i/>
                <w:iCs/>
                <w:color w:val="000000"/>
              </w:rPr>
              <w:t>f(x, p, t)</w:t>
            </w:r>
            <w:r>
              <w:rPr>
                <w:rFonts w:ascii="Constantia" w:eastAsia="Constantia" w:hAnsi="Constantia" w:cs="Constantia"/>
                <w:color w:val="000000"/>
              </w:rPr>
              <w:t xml:space="preserve"> of the Boltzmann equation (H.4) with collision integral (H.5):</w:t>
            </w:r>
          </w:p>
          <w:p w14:paraId="6354C570"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/dt ≤ 0</w:t>
            </w:r>
          </w:p>
          <w:p w14:paraId="4627388C" w14:textId="77777777" w:rsidR="00DF4DAC" w:rsidRDefault="00DF4DAC" w:rsidP="00413B9A">
            <w:pPr>
              <w:spacing w:after="160" w:line="384" w:lineRule="auto"/>
              <w:jc w:val="both"/>
            </w:pPr>
            <w:r>
              <w:rPr>
                <w:rFonts w:ascii="Constantia" w:eastAsia="Constantia" w:hAnsi="Constantia" w:cs="Constantia"/>
                <w:color w:val="000000"/>
              </w:rPr>
              <w:t xml:space="preserve">with equality if and only if </w:t>
            </w:r>
            <w:r>
              <w:rPr>
                <w:rFonts w:ascii="Cambria Math" w:eastAsia="Cambria Math" w:hAnsi="Cambria Math" w:cs="Cambria Math"/>
                <w:i/>
                <w:iCs/>
                <w:color w:val="000000"/>
              </w:rPr>
              <w:t>f</w:t>
            </w:r>
            <w:r>
              <w:rPr>
                <w:rFonts w:ascii="Constantia" w:eastAsia="Constantia" w:hAnsi="Constantia" w:cs="Constantia"/>
                <w:color w:val="000000"/>
              </w:rPr>
              <w:t xml:space="preserve"> is a local Maxwell-Boltzmann distribution (local thermodynamic equilibrium).</w:t>
            </w:r>
          </w:p>
        </w:tc>
      </w:tr>
    </w:tbl>
    <w:p w14:paraId="4CCD638B" w14:textId="77777777" w:rsidR="00DF4DAC" w:rsidRDefault="00DF4DAC" w:rsidP="00DF4DAC">
      <w:pPr>
        <w:spacing w:after="240"/>
      </w:pPr>
    </w:p>
    <w:p w14:paraId="7E70B2D2"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334BCD5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44890EA3" w14:textId="22A49030" w:rsidR="00DF4DAC" w:rsidRDefault="00DF4DAC" w:rsidP="00413B9A">
            <w:pPr>
              <w:spacing w:after="80" w:line="384" w:lineRule="auto"/>
              <w:jc w:val="both"/>
            </w:pPr>
            <w:r>
              <w:rPr>
                <w:rFonts w:ascii="Cambria" w:eastAsia="Cambria" w:hAnsi="Cambria" w:cs="Cambria"/>
                <w:b/>
                <w:bCs/>
                <w:i/>
                <w:iCs/>
                <w:color w:val="000000"/>
                <w:sz w:val="22"/>
                <w:szCs w:val="22"/>
              </w:rPr>
              <w:t>Proof</w:t>
            </w:r>
            <w:r w:rsidR="001D1455">
              <w:rPr>
                <w:rFonts w:ascii="Cambria" w:eastAsia="Cambria" w:hAnsi="Cambria" w:cs="Cambria"/>
                <w:b/>
                <w:bCs/>
                <w:i/>
                <w:iCs/>
                <w:color w:val="000000"/>
                <w:sz w:val="22"/>
                <w:szCs w:val="22"/>
              </w:rPr>
              <w:t xml:space="preserve"> (prelim)</w:t>
            </w:r>
            <w:r>
              <w:rPr>
                <w:rFonts w:ascii="Cambria" w:eastAsia="Cambria" w:hAnsi="Cambria" w:cs="Cambria"/>
                <w:b/>
                <w:bCs/>
                <w:i/>
                <w:iCs/>
                <w:color w:val="000000"/>
                <w:sz w:val="22"/>
                <w:szCs w:val="22"/>
              </w:rPr>
              <w:t>.</w:t>
            </w:r>
          </w:p>
          <w:p w14:paraId="59034FDE"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Differentiate </w:t>
            </w:r>
            <w:r>
              <w:rPr>
                <w:rFonts w:ascii="Cambria Math" w:eastAsia="Cambria Math" w:hAnsi="Cambria Math" w:cs="Cambria Math"/>
                <w:i/>
                <w:iCs/>
                <w:color w:val="000000"/>
              </w:rPr>
              <w:t>H</w:t>
            </w:r>
            <w:r>
              <w:rPr>
                <w:rFonts w:ascii="Constantia" w:eastAsia="Constantia" w:hAnsi="Constantia" w:cs="Constantia"/>
                <w:color w:val="000000"/>
              </w:rPr>
              <w:t xml:space="preserve"> with respect to time using the Boltzmann equation. The free-streaming and connection terms </w:t>
            </w:r>
            <w:proofErr w:type="gramStart"/>
            <w:r>
              <w:rPr>
                <w:rFonts w:ascii="Constantia" w:eastAsia="Constantia" w:hAnsi="Constantia" w:cs="Constantia"/>
                <w:color w:val="000000"/>
              </w:rPr>
              <w:t>contribute</w:t>
            </w:r>
            <w:proofErr w:type="gramEnd"/>
            <w:r>
              <w:rPr>
                <w:rFonts w:ascii="Constantia" w:eastAsia="Constantia" w:hAnsi="Constantia" w:cs="Constantia"/>
                <w:color w:val="000000"/>
              </w:rPr>
              <w:t xml:space="preserve"> boundary terms that vanish for compactly supported </w:t>
            </w:r>
            <w:r>
              <w:rPr>
                <w:rFonts w:ascii="Cambria Math" w:eastAsia="Cambria Math" w:hAnsi="Cambria Math" w:cs="Cambria Math"/>
                <w:i/>
                <w:iCs/>
                <w:color w:val="000000"/>
              </w:rPr>
              <w:t>f</w:t>
            </w:r>
            <w:r>
              <w:rPr>
                <w:rFonts w:ascii="Constantia" w:eastAsia="Constantia" w:hAnsi="Constantia" w:cs="Constantia"/>
                <w:color w:val="000000"/>
              </w:rPr>
              <w:t>. The collision integral contributes:</w:t>
            </w:r>
          </w:p>
          <w:p w14:paraId="6F1BCA84" w14:textId="77777777" w:rsidR="00DF4DAC" w:rsidRDefault="00DF4DAC" w:rsidP="00413B9A">
            <w:pPr>
              <w:spacing w:after="120" w:line="408" w:lineRule="auto"/>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dt|</w:t>
            </w:r>
            <w:r>
              <w:rPr>
                <w:rFonts w:ascii="Constantia" w:eastAsia="Constantia" w:hAnsi="Constantia" w:cs="Constantia"/>
                <w:i/>
                <w:iCs/>
                <w:color w:val="000000"/>
                <w:vertAlign w:val="subscript"/>
              </w:rPr>
              <w:t>coll</w:t>
            </w:r>
            <w:proofErr w:type="spellEnd"/>
            <w:r>
              <w:rPr>
                <w:rFonts w:ascii="Cambria Math" w:eastAsia="Cambria Math" w:hAnsi="Cambria Math" w:cs="Cambria Math"/>
                <w:i/>
                <w:iCs/>
                <w:color w:val="000000"/>
              </w:rPr>
              <w:t xml:space="preserve"> = ∫ C[f](1 + ln 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1835261D" w14:textId="77777777" w:rsidR="00DF4DAC" w:rsidRDefault="00DF4DAC" w:rsidP="00413B9A">
            <w:pPr>
              <w:spacing w:after="120" w:line="408" w:lineRule="auto"/>
            </w:pPr>
            <w:r>
              <w:rPr>
                <w:rFonts w:ascii="Cambria" w:eastAsia="Cambria" w:hAnsi="Cambria" w:cs="Cambria"/>
                <w:color w:val="333333"/>
                <w:sz w:val="22"/>
                <w:szCs w:val="22"/>
              </w:rPr>
              <w:t>(H.7)</w:t>
            </w:r>
          </w:p>
          <w:p w14:paraId="4A03D943" w14:textId="77777777" w:rsidR="00DF4DAC" w:rsidRDefault="00DF4DAC" w:rsidP="00413B9A">
            <w:pPr>
              <w:spacing w:after="160" w:line="384" w:lineRule="auto"/>
              <w:jc w:val="both"/>
            </w:pPr>
            <w:r>
              <w:rPr>
                <w:rFonts w:ascii="Constantia" w:eastAsia="Constantia" w:hAnsi="Constantia" w:cs="Constantia"/>
                <w:color w:val="000000"/>
              </w:rPr>
              <w:t xml:space="preserve">By the symmetry of the collision integral under exchange of </w:t>
            </w:r>
            <w:r>
              <w:rPr>
                <w:rFonts w:ascii="Cambria Math" w:eastAsia="Cambria Math" w:hAnsi="Cambria Math" w:cs="Cambria Math"/>
                <w:i/>
                <w:iCs/>
                <w:color w:val="000000"/>
              </w:rPr>
              <w:t>(p₁, p₂)</w:t>
            </w:r>
            <w:r>
              <w:rPr>
                <w:rFonts w:ascii="Constantia" w:eastAsia="Constantia" w:hAnsi="Constantia" w:cs="Constantia"/>
                <w:color w:val="000000"/>
              </w:rPr>
              <w:t xml:space="preserve"> and </w:t>
            </w:r>
            <w:r>
              <w:rPr>
                <w:rFonts w:ascii="Cambria Math" w:eastAsia="Cambria Math" w:hAnsi="Cambria Math" w:cs="Cambria Math"/>
                <w:i/>
                <w:iCs/>
                <w:color w:val="000000"/>
              </w:rPr>
              <w:t>(p₃, p₄)</w:t>
            </w:r>
            <w:r>
              <w:rPr>
                <w:rFonts w:ascii="Constantia" w:eastAsia="Constantia" w:hAnsi="Constantia" w:cs="Constantia"/>
                <w:color w:val="000000"/>
              </w:rPr>
              <w:t xml:space="preserve"> (detailed balance, which follows from time-reversal invariance of the scattering amplitude </w:t>
            </w:r>
            <w:r>
              <w:rPr>
                <w:rFonts w:ascii="Cambria Math" w:eastAsia="Cambria Math" w:hAnsi="Cambria Math" w:cs="Cambria Math"/>
                <w:i/>
                <w:iCs/>
                <w:color w:val="000000"/>
              </w:rPr>
              <w:t>|ℳ|²</w:t>
            </w:r>
            <w:r>
              <w:rPr>
                <w:rFonts w:ascii="Constantia" w:eastAsia="Constantia" w:hAnsi="Constantia" w:cs="Constantia"/>
                <w:color w:val="000000"/>
              </w:rPr>
              <w:t xml:space="preserve">) and the elementary inequality </w:t>
            </w:r>
            <w:r>
              <w:rPr>
                <w:rFonts w:ascii="Cambria Math" w:eastAsia="Cambria Math" w:hAnsi="Cambria Math" w:cs="Cambria Math"/>
                <w:i/>
                <w:iCs/>
                <w:color w:val="000000"/>
              </w:rPr>
              <w:t>(a−b)(ln a − ln b) ≥ 0</w:t>
            </w:r>
            <w:r>
              <w:rPr>
                <w:rFonts w:ascii="Constantia" w:eastAsia="Constantia" w:hAnsi="Constantia" w:cs="Constantia"/>
                <w:color w:val="000000"/>
              </w:rPr>
              <w:t xml:space="preserve"> for all </w:t>
            </w:r>
            <w:r>
              <w:rPr>
                <w:rFonts w:ascii="Cambria Math" w:eastAsia="Cambria Math" w:hAnsi="Cambria Math" w:cs="Cambria Math"/>
                <w:i/>
                <w:iCs/>
                <w:color w:val="000000"/>
              </w:rPr>
              <w:t>a, b &gt; 0</w:t>
            </w:r>
            <w:r>
              <w:rPr>
                <w:rFonts w:ascii="Constantia" w:eastAsia="Constantia" w:hAnsi="Constantia" w:cs="Constantia"/>
                <w:color w:val="000000"/>
              </w:rPr>
              <w:t xml:space="preserve">, one shows that (H.7) is non-positive. Equality holds if and only if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for all collision events — i.e., if and only if </w:t>
            </w:r>
            <w:r>
              <w:rPr>
                <w:rFonts w:ascii="Cambria Math" w:eastAsia="Cambria Math" w:hAnsi="Cambria Math" w:cs="Cambria Math"/>
                <w:i/>
                <w:iCs/>
                <w:color w:val="000000"/>
              </w:rPr>
              <w:t>ln f</w:t>
            </w:r>
            <w:r>
              <w:rPr>
                <w:rFonts w:ascii="Constantia" w:eastAsia="Constantia" w:hAnsi="Constantia" w:cs="Constantia"/>
                <w:color w:val="000000"/>
              </w:rPr>
              <w:t xml:space="preserve"> is a linear function of the conserved collision invariants (energy and momentum), which characterizes the Maxwell-Boltzmann distribution.</w:t>
            </w:r>
          </w:p>
          <w:p w14:paraId="10B2B80F"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61C81675"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Since the entropy is </w:t>
      </w:r>
      <w:r>
        <w:rPr>
          <w:rFonts w:ascii="Cambria Math" w:eastAsia="Cambria Math" w:hAnsi="Cambria Math" w:cs="Cambria Math"/>
          <w:i/>
          <w:iCs/>
          <w:color w:val="000000"/>
        </w:rPr>
        <w:t>S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H</w:t>
      </w:r>
      <w:proofErr w:type="spellEnd"/>
      <w:r>
        <w:rPr>
          <w:rFonts w:ascii="Constantia" w:eastAsia="Constantia" w:hAnsi="Constantia" w:cs="Constantia"/>
          <w:color w:val="000000"/>
        </w:rPr>
        <w:t xml:space="preserve">, the H-theorem is equivalent to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/dt ≥ 0</w:t>
      </w:r>
      <w:r>
        <w:rPr>
          <w:rFonts w:ascii="Constantia" w:eastAsia="Constantia" w:hAnsi="Constantia" w:cs="Constantia"/>
          <w:color w:val="000000"/>
        </w:rPr>
        <w:t xml:space="preserve"> — the </w:t>
      </w:r>
      <w:r>
        <w:rPr>
          <w:rFonts w:ascii="Constantia" w:eastAsia="Constantia" w:hAnsi="Constantia" w:cs="Constantia"/>
          <w:i/>
          <w:iCs/>
          <w:color w:val="000000"/>
        </w:rPr>
        <w:t>second law of thermodynamics</w:t>
      </w:r>
      <w:r>
        <w:rPr>
          <w:rFonts w:ascii="Constantia" w:eastAsia="Constantia" w:hAnsi="Constantia" w:cs="Constantia"/>
          <w:color w:val="000000"/>
        </w:rPr>
        <w:t xml:space="preserve"> is derived from the Boltzmann equation. The local entropy production rate is:</w:t>
      </w:r>
    </w:p>
    <w:p w14:paraId="541260C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(x)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C[f]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p>
    <w:p w14:paraId="601820DD" w14:textId="77777777" w:rsidR="00DF4DAC" w:rsidRDefault="00DF4DAC" w:rsidP="00DF4DAC">
      <w:pPr>
        <w:spacing w:after="240" w:line="384" w:lineRule="auto"/>
        <w:jc w:val="right"/>
      </w:pPr>
      <w:r>
        <w:rPr>
          <w:rFonts w:ascii="Cambria" w:eastAsia="Cambria" w:hAnsi="Cambria" w:cs="Cambria"/>
          <w:color w:val="333333"/>
          <w:sz w:val="22"/>
          <w:szCs w:val="22"/>
        </w:rPr>
        <w:t>(H.8)</w:t>
      </w:r>
    </w:p>
    <w:p w14:paraId="18B1A550" w14:textId="77777777" w:rsidR="00DF4DAC" w:rsidRDefault="00DF4DAC" w:rsidP="00DF4DAC">
      <w:pPr>
        <w:spacing w:before="60" w:after="240" w:line="384" w:lineRule="auto"/>
        <w:jc w:val="both"/>
      </w:pPr>
      <w:r>
        <w:rPr>
          <w:rFonts w:ascii="Constantia" w:eastAsia="Constantia" w:hAnsi="Constantia" w:cs="Constantia"/>
          <w:color w:val="000000"/>
        </w:rPr>
        <w:t>and the local entropy balance equation is:</w:t>
      </w:r>
    </w:p>
    <w:p w14:paraId="721FBE8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0</w:t>
      </w:r>
    </w:p>
    <w:p w14:paraId="46DD6AC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(H.9)</w:t>
      </w:r>
    </w:p>
    <w:p w14:paraId="375557FD"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entropy four-current.</w:t>
      </w:r>
    </w:p>
    <w:p w14:paraId="601D51A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H.4 — Moment Equations from the Boltzmann Equation</w:t>
      </w:r>
    </w:p>
    <w:p w14:paraId="5FD1B40D" w14:textId="77777777" w:rsidR="00DF4DAC" w:rsidRDefault="00DF4DAC" w:rsidP="00DF4DAC">
      <w:pPr>
        <w:spacing w:before="60" w:after="240" w:line="384" w:lineRule="auto"/>
        <w:jc w:val="both"/>
      </w:pPr>
      <w:r>
        <w:rPr>
          <w:rFonts w:ascii="Constantia" w:eastAsia="Constantia" w:hAnsi="Constantia" w:cs="Constantia"/>
          <w:color w:val="000000"/>
        </w:rPr>
        <w:t>Taking successive moments (fiber integrals over momentum) of the Boltzmann equation (H.4) yields the hydrodynamic conservation laws:</w:t>
      </w:r>
    </w:p>
    <w:p w14:paraId="0AF54EC3" w14:textId="77777777" w:rsidR="00DF4DAC" w:rsidRDefault="00DF4DAC" w:rsidP="00DF4DAC">
      <w:pPr>
        <w:spacing w:before="60" w:after="240" w:line="384" w:lineRule="auto"/>
        <w:jc w:val="both"/>
      </w:pPr>
      <w:r>
        <w:rPr>
          <w:rFonts w:ascii="Constantia" w:eastAsia="Constantia" w:hAnsi="Constantia" w:cs="Constantia"/>
          <w:b/>
          <w:bCs/>
          <w:color w:val="000000"/>
        </w:rPr>
        <w:t>Zeroth moment</w:t>
      </w:r>
      <w:r>
        <w:rPr>
          <w:rFonts w:ascii="Constantia" w:eastAsia="Constantia" w:hAnsi="Constantia" w:cs="Constantia"/>
          <w:color w:val="000000"/>
        </w:rPr>
        <w:t xml:space="preserve"> — integrate (H.4)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7FDB41D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0 [particle number conservation]</w:t>
      </w:r>
    </w:p>
    <w:p w14:paraId="197AAFE0" w14:textId="77777777" w:rsidR="00DF4DAC" w:rsidRDefault="00DF4DAC" w:rsidP="00DF4DAC">
      <w:pPr>
        <w:spacing w:after="240" w:line="384" w:lineRule="auto"/>
        <w:jc w:val="right"/>
      </w:pPr>
      <w:r>
        <w:rPr>
          <w:rFonts w:ascii="Cambria" w:eastAsia="Cambria" w:hAnsi="Cambria" w:cs="Cambria"/>
          <w:color w:val="333333"/>
          <w:sz w:val="22"/>
          <w:szCs w:val="22"/>
        </w:rPr>
        <w:t>(H.10)</w:t>
      </w:r>
    </w:p>
    <w:p w14:paraId="12B9F02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particle four-current. The right-hand side vanishes because the collision integral conserves particle number: </w:t>
      </w:r>
      <w:r>
        <w:rPr>
          <w:rFonts w:ascii="Cambria Math" w:eastAsia="Cambria Math" w:hAnsi="Cambria Math" w:cs="Cambria Math"/>
          <w:i/>
          <w:iCs/>
          <w:color w:val="000000"/>
        </w:rPr>
        <w:t xml:space="preserve">∫ C[f]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023DEDF8" w14:textId="77777777" w:rsidR="00DF4DAC" w:rsidRDefault="00DF4DAC" w:rsidP="00DF4DAC">
      <w:pPr>
        <w:spacing w:before="60" w:after="240" w:line="384" w:lineRule="auto"/>
        <w:jc w:val="both"/>
      </w:pPr>
      <w:r>
        <w:rPr>
          <w:rFonts w:ascii="Constantia" w:eastAsia="Constantia" w:hAnsi="Constantia" w:cs="Constantia"/>
          <w:b/>
          <w:bCs/>
          <w:color w:val="000000"/>
        </w:rPr>
        <w:t>First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1CDEFD9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 [energy-momentum conservation]</w:t>
      </w:r>
    </w:p>
    <w:p w14:paraId="31B4448F" w14:textId="77777777" w:rsidR="00DF4DAC" w:rsidRDefault="00DF4DAC" w:rsidP="00DF4DAC">
      <w:pPr>
        <w:spacing w:after="240" w:line="384" w:lineRule="auto"/>
        <w:jc w:val="right"/>
      </w:pPr>
      <w:r>
        <w:rPr>
          <w:rFonts w:ascii="Cambria" w:eastAsia="Cambria" w:hAnsi="Cambria" w:cs="Cambria"/>
          <w:color w:val="333333"/>
          <w:sz w:val="22"/>
          <w:szCs w:val="22"/>
        </w:rPr>
        <w:t>(H.11)</w:t>
      </w:r>
    </w:p>
    <w:p w14:paraId="6BB6E83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The right-hand side vanishes because the collision integral conserves four-momentum: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62F807CF" w14:textId="77777777" w:rsidR="00DF4DAC" w:rsidRDefault="00DF4DAC" w:rsidP="00DF4DAC">
      <w:pPr>
        <w:spacing w:before="60" w:after="240" w:line="384" w:lineRule="auto"/>
        <w:jc w:val="both"/>
      </w:pPr>
      <w:r>
        <w:rPr>
          <w:rFonts w:ascii="Constantia" w:eastAsia="Constantia" w:hAnsi="Constantia" w:cs="Constantia"/>
          <w:b/>
          <w:bCs/>
          <w:color w:val="000000"/>
        </w:rPr>
        <w:t>Second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60506B16"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[heat flux equation]</w:t>
      </w:r>
    </w:p>
    <w:p w14:paraId="0829117F" w14:textId="77777777" w:rsidR="00DF4DAC" w:rsidRDefault="00DF4DAC" w:rsidP="00DF4DAC">
      <w:pPr>
        <w:spacing w:after="240" w:line="384" w:lineRule="auto"/>
        <w:jc w:val="right"/>
      </w:pPr>
      <w:r>
        <w:rPr>
          <w:rFonts w:ascii="Cambria" w:eastAsia="Cambria" w:hAnsi="Cambria" w:cs="Cambria"/>
          <w:color w:val="333333"/>
          <w:sz w:val="22"/>
          <w:szCs w:val="22"/>
        </w:rPr>
        <w:t>(H.12)</w:t>
      </w:r>
    </w:p>
    <w:p w14:paraId="2A90FB3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third-rank moment and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source term from collisions (which does not vanish, since the collision integral does not conserve the second moment). This generates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unclosed hierarchy:</w:t>
      </w:r>
    </w:p>
    <w:p w14:paraId="170180A3" w14:textId="77777777" w:rsidR="00DF4DAC" w:rsidRDefault="00DF4DAC" w:rsidP="00DF4DAC">
      <w:pPr>
        <w:spacing w:after="24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2</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3</w:t>
      </w:r>
      <w:r>
        <w:rPr>
          <w:rFonts w:ascii="Cambria Math" w:eastAsia="Cambria Math" w:hAnsi="Cambria Math" w:cs="Cambria Math"/>
          <w:i/>
          <w:iCs/>
          <w:color w:val="000000"/>
        </w:rPr>
        <w:t xml:space="preserve"> → ···</w:t>
      </w:r>
    </w:p>
    <w:p w14:paraId="2FB0AE07" w14:textId="77777777" w:rsidR="00DF4DAC" w:rsidRDefault="00DF4DAC" w:rsidP="00DF4DAC">
      <w:pPr>
        <w:spacing w:after="240" w:line="384" w:lineRule="auto"/>
        <w:jc w:val="right"/>
      </w:pPr>
      <w:r>
        <w:rPr>
          <w:rFonts w:ascii="Cambria" w:eastAsia="Cambria" w:hAnsi="Cambria" w:cs="Cambria"/>
          <w:color w:val="333333"/>
          <w:sz w:val="22"/>
          <w:szCs w:val="22"/>
        </w:rPr>
        <w:t>(H.13)</w:t>
      </w:r>
    </w:p>
    <w:p w14:paraId="281120F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L</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is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onstantia" w:eastAsia="Constantia" w:hAnsi="Constantia" w:cs="Constantia"/>
          <w:color w:val="000000"/>
        </w:rPr>
        <w:t>. Closure is achieved by truncation: the 14-moment Grad approximation, or systematically by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w:t>
      </w:r>
    </w:p>
    <w:p w14:paraId="342A056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H.5 — The Chapman-</w:t>
      </w:r>
      <w:proofErr w:type="spellStart"/>
      <w:r w:rsidRPr="00C54559">
        <w:rPr>
          <w:rFonts w:ascii="Cambria" w:eastAsia="Cambria" w:hAnsi="Cambria" w:cs="Cambria"/>
          <w:color w:val="215E99" w:themeColor="text2" w:themeTint="BF"/>
          <w:sz w:val="28"/>
          <w:szCs w:val="28"/>
        </w:rPr>
        <w:t>Enskog</w:t>
      </w:r>
      <w:proofErr w:type="spellEnd"/>
      <w:r w:rsidRPr="00C54559">
        <w:rPr>
          <w:rFonts w:ascii="Cambria" w:eastAsia="Cambria" w:hAnsi="Cambria" w:cs="Cambria"/>
          <w:color w:val="215E99" w:themeColor="text2" w:themeTint="BF"/>
          <w:sz w:val="28"/>
          <w:szCs w:val="28"/>
        </w:rPr>
        <w:t xml:space="preserve"> Expansion</w:t>
      </w:r>
    </w:p>
    <w:p w14:paraId="4B1D6B26" w14:textId="77777777" w:rsidR="00DF4DAC" w:rsidRDefault="00DF4DAC" w:rsidP="00DF4DAC">
      <w:pPr>
        <w:spacing w:before="60" w:after="240" w:line="384" w:lineRule="auto"/>
        <w:jc w:val="both"/>
      </w:pPr>
      <w:r>
        <w:rPr>
          <w:rFonts w:ascii="Constantia" w:eastAsia="Constantia" w:hAnsi="Constantia" w:cs="Constantia"/>
          <w:color w:val="000000"/>
        </w:rPr>
        <w:t>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expands the distribution function in powers of the Knudsen number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ℓ/L</w:t>
      </w:r>
      <w:r>
        <w:rPr>
          <w:rFonts w:ascii="Constantia" w:eastAsia="Constantia" w:hAnsi="Constantia" w:cs="Constantia"/>
          <w:color w:val="000000"/>
        </w:rPr>
        <w:t xml:space="preserve"> (ratio of mean free path to macroscopic length scale):</w:t>
      </w:r>
    </w:p>
    <w:p w14:paraId="42A475E2" w14:textId="77777777" w:rsidR="00DF4DAC" w:rsidRDefault="00DF4DAC" w:rsidP="00DF4DAC">
      <w:pPr>
        <w:spacing w:after="240" w:line="384" w:lineRule="auto"/>
        <w:jc w:val="center"/>
      </w:pPr>
      <w:r>
        <w:rPr>
          <w:rFonts w:ascii="Cambria Math" w:eastAsia="Cambria Math" w:hAnsi="Cambria Math" w:cs="Cambria Math"/>
          <w:i/>
          <w:iCs/>
          <w:color w:val="000000"/>
        </w:rPr>
        <w:t>f = 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Kn² · f</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
    <w:p w14:paraId="3A4B3A37" w14:textId="77777777" w:rsidR="00DF4DAC" w:rsidRDefault="00DF4DAC" w:rsidP="00DF4DAC">
      <w:pPr>
        <w:spacing w:after="240" w:line="384" w:lineRule="auto"/>
        <w:jc w:val="right"/>
      </w:pPr>
      <w:r>
        <w:rPr>
          <w:rFonts w:ascii="Cambria" w:eastAsia="Cambria" w:hAnsi="Cambria" w:cs="Cambria"/>
          <w:color w:val="333333"/>
          <w:sz w:val="22"/>
          <w:szCs w:val="22"/>
        </w:rPr>
        <w:t>(H.14)</w:t>
      </w:r>
    </w:p>
    <w:p w14:paraId="73052505" w14:textId="77777777" w:rsidR="00DF4DAC" w:rsidRDefault="00DF4DAC" w:rsidP="00DF4DAC">
      <w:pPr>
        <w:spacing w:before="60" w:after="240" w:line="384" w:lineRule="auto"/>
        <w:jc w:val="both"/>
      </w:pPr>
      <w:r>
        <w:rPr>
          <w:rFonts w:ascii="Constantia" w:eastAsia="Constantia" w:hAnsi="Constantia" w:cs="Constantia"/>
          <w:b/>
          <w:bCs/>
          <w:color w:val="000000"/>
        </w:rPr>
        <w:t>Zeroth order</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local relativistic Maxwell-</w:t>
      </w:r>
      <w:proofErr w:type="spellStart"/>
      <w:r>
        <w:rPr>
          <w:rFonts w:ascii="Constantia" w:eastAsia="Constantia" w:hAnsi="Constantia" w:cs="Constantia"/>
          <w:color w:val="000000"/>
        </w:rPr>
        <w:t>Jüttner</w:t>
      </w:r>
      <w:proofErr w:type="spellEnd"/>
      <w:r>
        <w:rPr>
          <w:rFonts w:ascii="Constantia" w:eastAsia="Constantia" w:hAnsi="Constantia" w:cs="Constantia"/>
          <w:color w:val="000000"/>
        </w:rPr>
        <w:t xml:space="preserve"> distribution (local thermodynamic equilibrium):</w:t>
      </w:r>
    </w:p>
    <w:p w14:paraId="276A373D"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(x, p) = exp[−β(x)(</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 μ(x))]</w:t>
      </w:r>
    </w:p>
    <w:p w14:paraId="30D5F3E8" w14:textId="77777777" w:rsidR="00DF4DAC" w:rsidRDefault="00DF4DAC" w:rsidP="00DF4DAC">
      <w:pPr>
        <w:spacing w:after="240" w:line="384" w:lineRule="auto"/>
        <w:jc w:val="right"/>
      </w:pPr>
      <w:r>
        <w:rPr>
          <w:rFonts w:ascii="Cambria" w:eastAsia="Cambria" w:hAnsi="Cambria" w:cs="Cambria"/>
          <w:color w:val="333333"/>
          <w:sz w:val="22"/>
          <w:szCs w:val="22"/>
        </w:rPr>
        <w:t>(H.15)</w:t>
      </w:r>
    </w:p>
    <w:p w14:paraId="1AFACF7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β(x) = 1/(</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inverse local temperature,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fluid four-velocity, and </w:t>
      </w:r>
      <w:r>
        <w:rPr>
          <w:rFonts w:ascii="Cambria Math" w:eastAsia="Cambria Math" w:hAnsi="Cambria Math" w:cs="Cambria Math"/>
          <w:i/>
          <w:iCs/>
          <w:color w:val="000000"/>
        </w:rPr>
        <w:t>μ(x)</w:t>
      </w:r>
      <w:r>
        <w:rPr>
          <w:rFonts w:ascii="Constantia" w:eastAsia="Constantia" w:hAnsi="Constantia" w:cs="Constantia"/>
          <w:color w:val="000000"/>
        </w:rPr>
        <w:t xml:space="preserve"> is the local chemical potential. At this order, the stress-energy tensor is that of a perfect fluid:</w:t>
      </w:r>
    </w:p>
    <w:p w14:paraId="22F5ED5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(ε + p)</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[perfect fluid]</w:t>
      </w:r>
    </w:p>
    <w:p w14:paraId="4F9DCAD0" w14:textId="77777777" w:rsidR="00DF4DAC" w:rsidRDefault="00DF4DAC" w:rsidP="00DF4DAC">
      <w:pPr>
        <w:spacing w:after="240" w:line="384" w:lineRule="auto"/>
        <w:jc w:val="right"/>
      </w:pPr>
      <w:r>
        <w:rPr>
          <w:rFonts w:ascii="Cambria" w:eastAsia="Cambria" w:hAnsi="Cambria" w:cs="Cambria"/>
          <w:color w:val="333333"/>
          <w:sz w:val="22"/>
          <w:szCs w:val="22"/>
        </w:rPr>
        <w:t>(H.16)</w:t>
      </w:r>
    </w:p>
    <w:p w14:paraId="737A629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ε</w:t>
      </w:r>
      <w:r>
        <w:rPr>
          <w:rFonts w:ascii="Constantia" w:eastAsia="Constantia" w:hAnsi="Constantia" w:cs="Constantia"/>
          <w:color w:val="000000"/>
        </w:rPr>
        <w:t xml:space="preserve"> is the energy density and </w:t>
      </w:r>
      <w:r>
        <w:rPr>
          <w:rFonts w:ascii="Cambria Math" w:eastAsia="Cambria Math" w:hAnsi="Cambria Math" w:cs="Cambria Math"/>
          <w:i/>
          <w:iCs/>
          <w:color w:val="000000"/>
        </w:rPr>
        <w:t>p</w:t>
      </w:r>
      <w:r>
        <w:rPr>
          <w:rFonts w:ascii="Constantia" w:eastAsia="Constantia" w:hAnsi="Constantia" w:cs="Constantia"/>
          <w:color w:val="000000"/>
        </w:rPr>
        <w:t xml:space="preserve"> is the thermodynamic pressure.</w:t>
      </w:r>
    </w:p>
    <w:p w14:paraId="3925B45E" w14:textId="77777777" w:rsidR="00DF4DAC" w:rsidRDefault="00DF4DAC" w:rsidP="00DF4DAC">
      <w:pPr>
        <w:spacing w:before="60" w:after="240" w:line="384" w:lineRule="auto"/>
        <w:jc w:val="both"/>
      </w:pPr>
      <w:r>
        <w:rPr>
          <w:rFonts w:ascii="Constantia" w:eastAsia="Constantia" w:hAnsi="Constantia" w:cs="Constantia"/>
          <w:b/>
          <w:bCs/>
          <w:color w:val="000000"/>
        </w:rPr>
        <w:t xml:space="preserve">First order in </w:t>
      </w:r>
      <w:proofErr w:type="spellStart"/>
      <w:r>
        <w:rPr>
          <w:rFonts w:ascii="Constantia" w:eastAsia="Constantia" w:hAnsi="Constantia" w:cs="Constantia"/>
          <w:b/>
          <w:bCs/>
          <w:color w:val="000000"/>
        </w:rPr>
        <w:t>Kn</w:t>
      </w:r>
      <w:proofErr w:type="spellEnd"/>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encodes the deviation from local equilibrium due to spatial gradients. Substituting into the Boltzmann equation and solving the linearized collision operator gives the Navier-Stokes stress-energy tensor:</w:t>
      </w:r>
    </w:p>
    <w:p w14:paraId="76854E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[viscous corrections]</w:t>
      </w:r>
    </w:p>
    <w:p w14:paraId="73306B60" w14:textId="77777777" w:rsidR="00DF4DAC" w:rsidRDefault="00DF4DAC" w:rsidP="00DF4DAC">
      <w:pPr>
        <w:spacing w:after="240" w:line="384" w:lineRule="auto"/>
        <w:jc w:val="right"/>
      </w:pPr>
      <w:r>
        <w:rPr>
          <w:rFonts w:ascii="Cambria" w:eastAsia="Cambria" w:hAnsi="Cambria" w:cs="Cambria"/>
          <w:color w:val="333333"/>
          <w:sz w:val="22"/>
          <w:szCs w:val="22"/>
        </w:rPr>
        <w:t>(H.17)</w:t>
      </w:r>
    </w:p>
    <w:p w14:paraId="2394271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shear viscosity and </w:t>
      </w:r>
      <w:r>
        <w:rPr>
          <w:rFonts w:ascii="Cambria Math" w:eastAsia="Cambria Math" w:hAnsi="Cambria Math" w:cs="Cambria Math"/>
          <w:i/>
          <w:iCs/>
          <w:color w:val="000000"/>
        </w:rPr>
        <w:t>ζ</w:t>
      </w:r>
      <w:r>
        <w:rPr>
          <w:rFonts w:ascii="Constantia" w:eastAsia="Constantia" w:hAnsi="Constantia" w:cs="Constantia"/>
          <w:color w:val="000000"/>
        </w:rPr>
        <w:t xml:space="preserve"> is the bulk viscosity. These are </w:t>
      </w:r>
      <w:r>
        <w:rPr>
          <w:rFonts w:ascii="Constantia" w:eastAsia="Constantia" w:hAnsi="Constantia" w:cs="Constantia"/>
          <w:i/>
          <w:iCs/>
          <w:color w:val="000000"/>
        </w:rPr>
        <w:t>derived</w:t>
      </w:r>
      <w:r>
        <w:rPr>
          <w:rFonts w:ascii="Constantia" w:eastAsia="Constantia" w:hAnsi="Constantia" w:cs="Constantia"/>
          <w:color w:val="000000"/>
        </w:rPr>
        <w:t xml:space="preserve"> from the first-order correction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by computing the second moment. The coefficients </w:t>
      </w:r>
      <w:r>
        <w:rPr>
          <w:rFonts w:ascii="Cambria Math" w:eastAsia="Cambria Math" w:hAnsi="Cambria Math" w:cs="Cambria Math"/>
          <w:i/>
          <w:iCs/>
          <w:color w:val="000000"/>
        </w:rPr>
        <w:t>η</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are expressed as integrals of the collision kernel — they are properties of the microscopic scattering process, encoded in the distribution </w:t>
      </w:r>
      <w:r>
        <w:rPr>
          <w:rFonts w:ascii="Cambria Math" w:eastAsia="Cambria Math" w:hAnsi="Cambria Math" w:cs="Cambria Math"/>
          <w:i/>
          <w:iCs/>
          <w:color w:val="000000"/>
        </w:rPr>
        <w:t>f</w:t>
      </w:r>
      <w:r>
        <w:rPr>
          <w:rFonts w:ascii="Constantia" w:eastAsia="Constantia" w:hAnsi="Constantia" w:cs="Constantia"/>
          <w:color w:val="000000"/>
        </w:rPr>
        <w:t>. This derivation shows that viscosity is a first-order Knudsen-number correction to the momentum distribution; it is not a primitive fluid property but an emergent one.</w:t>
      </w:r>
    </w:p>
    <w:p w14:paraId="05ACF99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H.6 — ToE Generalization: The Entropic Boltzmann Equation</w:t>
      </w:r>
    </w:p>
    <w:p w14:paraId="57EF29CF"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is replaced by the </w:t>
      </w:r>
      <w:r>
        <w:rPr>
          <w:rFonts w:ascii="Constantia" w:eastAsia="Constantia" w:hAnsi="Constantia" w:cs="Constantia"/>
          <w:i/>
          <w:iCs/>
          <w:color w:val="000000"/>
        </w:rPr>
        <w:t>entropic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entropic momentum</w:t>
      </w:r>
      <w:r>
        <w:rPr>
          <w:rFonts w:ascii="Constantia" w:eastAsia="Constantia" w:hAnsi="Constantia" w:cs="Constantia"/>
          <w:color w:val="000000"/>
        </w:rPr>
        <w:t xml:space="preserve"> — the gradient of the entropy field,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on the statistical manifold. The </w:t>
      </w:r>
      <w:r>
        <w:rPr>
          <w:rFonts w:ascii="Constantia" w:eastAsia="Constantia" w:hAnsi="Constantia" w:cs="Constantia"/>
          <w:i/>
          <w:iCs/>
          <w:color w:val="000000"/>
        </w:rPr>
        <w:t>Entropic Boltzmann Equation</w:t>
      </w:r>
      <w:r>
        <w:rPr>
          <w:rFonts w:ascii="Constantia" w:eastAsia="Constantia" w:hAnsi="Constantia" w:cs="Constantia"/>
          <w:color w:val="000000"/>
        </w:rPr>
        <w:t xml:space="preserve"> is:</w:t>
      </w:r>
    </w:p>
    <w:p w14:paraId="0D23C6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
    <w:p w14:paraId="3091C064" w14:textId="77777777" w:rsidR="00DF4DAC" w:rsidRDefault="00DF4DAC" w:rsidP="00DF4DAC">
      <w:pPr>
        <w:spacing w:after="240" w:line="384" w:lineRule="auto"/>
        <w:jc w:val="right"/>
      </w:pPr>
      <w:r>
        <w:rPr>
          <w:rFonts w:ascii="Cambria" w:eastAsia="Cambria" w:hAnsi="Cambria" w:cs="Cambria"/>
          <w:color w:val="333333"/>
          <w:sz w:val="22"/>
          <w:szCs w:val="22"/>
        </w:rPr>
        <w:t>(H.18)</w:t>
      </w:r>
    </w:p>
    <w:p w14:paraId="628E92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are the Christoffel symbols of the Fisher-Rao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statistical manifold (derived from the Levi-Civita connection of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color w:val="000000"/>
        </w:rPr>
        <w:t xml:space="preserve"> via the formula of Appendix D),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color w:val="000000"/>
        </w:rPr>
        <w:t xml:space="preserve"> is the entropic collision integral encoding irreversible entropy production.</w:t>
      </w:r>
    </w:p>
    <w:p w14:paraId="1299C781"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The moment</w:t>
      </w:r>
      <w:proofErr w:type="gramEnd"/>
      <w:r>
        <w:rPr>
          <w:rFonts w:ascii="Constantia" w:eastAsia="Constantia" w:hAnsi="Constantia" w:cs="Constantia"/>
          <w:color w:val="000000"/>
        </w:rPr>
        <w:t xml:space="preserve"> equations of (H.18) </w:t>
      </w:r>
      <w:proofErr w:type="gramStart"/>
      <w:r>
        <w:rPr>
          <w:rFonts w:ascii="Constantia" w:eastAsia="Constantia" w:hAnsi="Constantia" w:cs="Constantia"/>
          <w:color w:val="000000"/>
        </w:rPr>
        <w:t>give</w:t>
      </w:r>
      <w:proofErr w:type="gramEnd"/>
      <w:r>
        <w:rPr>
          <w:rFonts w:ascii="Constantia" w:eastAsia="Constantia" w:hAnsi="Constantia" w:cs="Constantia"/>
          <w:color w:val="000000"/>
        </w:rPr>
        <w:t>:</w:t>
      </w:r>
    </w:p>
    <w:p w14:paraId="308758E3"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number conservation]</w:t>
      </w:r>
    </w:p>
    <w:p w14:paraId="5369B8B5" w14:textId="77777777" w:rsidR="00DF4DAC" w:rsidRDefault="00DF4DAC" w:rsidP="00DF4DAC">
      <w:pPr>
        <w:spacing w:after="240" w:line="384" w:lineRule="auto"/>
        <w:jc w:val="right"/>
      </w:pPr>
      <w:r>
        <w:rPr>
          <w:rFonts w:ascii="Cambria" w:eastAsia="Cambria" w:hAnsi="Cambria" w:cs="Cambria"/>
          <w:color w:val="333333"/>
          <w:sz w:val="22"/>
          <w:szCs w:val="22"/>
        </w:rPr>
        <w:t>(H.19)</w:t>
      </w:r>
    </w:p>
    <w:p w14:paraId="19DFD31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energy-momentum conservation]</w:t>
      </w:r>
    </w:p>
    <w:p w14:paraId="3AB2034E" w14:textId="77777777" w:rsidR="00DF4DAC" w:rsidRDefault="00DF4DAC" w:rsidP="00DF4DAC">
      <w:pPr>
        <w:spacing w:after="240" w:line="384" w:lineRule="auto"/>
        <w:jc w:val="right"/>
      </w:pPr>
      <w:r>
        <w:rPr>
          <w:rFonts w:ascii="Cambria" w:eastAsia="Cambria" w:hAnsi="Cambria" w:cs="Cambria"/>
          <w:color w:val="333333"/>
          <w:sz w:val="22"/>
          <w:szCs w:val="22"/>
        </w:rPr>
        <w:t>(H.20)</w:t>
      </w:r>
    </w:p>
    <w:p w14:paraId="5A359B08" w14:textId="77777777" w:rsidR="00DF4DAC" w:rsidRDefault="00DF4DAC" w:rsidP="00DF4DAC">
      <w:pPr>
        <w:spacing w:before="60" w:after="240" w:line="384" w:lineRule="auto"/>
        <w:jc w:val="both"/>
      </w:pPr>
      <w:r>
        <w:rPr>
          <w:rFonts w:ascii="Constantia" w:eastAsia="Constantia" w:hAnsi="Constantia" w:cs="Constantia"/>
          <w:color w:val="000000"/>
        </w:rPr>
        <w:t>In the near-equilibrium limit, the Entropic Stress-Energy Tensor approaches:</w:t>
      </w:r>
    </w:p>
    <w:p w14:paraId="558957A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 / 8πG)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p w14:paraId="10F3672D" w14:textId="77777777" w:rsidR="00DF4DAC" w:rsidRDefault="00DF4DAC" w:rsidP="00DF4DAC">
      <w:pPr>
        <w:spacing w:after="240" w:line="384" w:lineRule="auto"/>
        <w:jc w:val="right"/>
      </w:pPr>
      <w:r>
        <w:rPr>
          <w:rFonts w:ascii="Cambria" w:eastAsia="Cambria" w:hAnsi="Cambria" w:cs="Cambria"/>
          <w:color w:val="333333"/>
          <w:sz w:val="22"/>
          <w:szCs w:val="22"/>
        </w:rPr>
        <w:t>(H.21)</w:t>
      </w:r>
    </w:p>
    <w:p w14:paraId="64C9D8D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(1/2)</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proofErr w:type="spellEnd"/>
      <w:r>
        <w:rPr>
          <w:rFonts w:ascii="Constantia" w:eastAsia="Constantia" w:hAnsi="Constantia" w:cs="Constantia"/>
          <w:color w:val="000000"/>
        </w:rPr>
        <w:t xml:space="preserve"> is the Einstein tensor. Equation (H.20) with (H.21) substituted gives:</w:t>
      </w:r>
    </w:p>
    <w:p w14:paraId="2E91032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(8πG / c⁴)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p>
    <w:p w14:paraId="0C33C957" w14:textId="77777777" w:rsidR="00DF4DAC" w:rsidRDefault="00DF4DAC" w:rsidP="00DF4DAC">
      <w:pPr>
        <w:spacing w:after="240" w:line="384" w:lineRule="auto"/>
        <w:jc w:val="right"/>
      </w:pPr>
      <w:r>
        <w:rPr>
          <w:rFonts w:ascii="Cambria" w:eastAsia="Cambria" w:hAnsi="Cambria" w:cs="Cambria"/>
          <w:color w:val="333333"/>
          <w:sz w:val="22"/>
          <w:szCs w:val="22"/>
        </w:rPr>
        <w:t>(H.22)</w:t>
      </w:r>
    </w:p>
    <w:p w14:paraId="39BFC8FA" w14:textId="77777777" w:rsidR="00DF4DAC" w:rsidRDefault="00DF4DAC" w:rsidP="00DF4DAC">
      <w:pPr>
        <w:spacing w:before="60" w:after="240" w:line="384" w:lineRule="auto"/>
        <w:jc w:val="both"/>
        <w:rPr>
          <w:rFonts w:ascii="Constantia" w:eastAsia="Constantia" w:hAnsi="Constantia" w:cs="Constantia"/>
          <w:i/>
          <w:iCs/>
          <w:color w:val="000000"/>
        </w:rPr>
      </w:pPr>
      <w:r>
        <w:rPr>
          <w:rFonts w:ascii="Constantia" w:eastAsia="Constantia" w:hAnsi="Constantia" w:cs="Constantia"/>
          <w:color w:val="000000"/>
        </w:rPr>
        <w:t xml:space="preserve">which are the Einstein field equations. Thus: </w:t>
      </w:r>
      <w:r>
        <w:rPr>
          <w:rFonts w:ascii="Constantia" w:eastAsia="Constantia" w:hAnsi="Constantia" w:cs="Constantia"/>
          <w:i/>
          <w:iCs/>
          <w:color w:val="000000"/>
        </w:rPr>
        <w:t>the Einstein field equations are the first-moment equations of the Entropic Boltzmann Equation in the near-equilibrium limit.</w:t>
      </w:r>
    </w:p>
    <w:p w14:paraId="5FDF4F64" w14:textId="77777777" w:rsidR="00F54DBF" w:rsidRDefault="00F54DBF" w:rsidP="00DF4DAC">
      <w:pPr>
        <w:spacing w:before="60" w:after="240" w:line="384" w:lineRule="auto"/>
        <w:jc w:val="both"/>
      </w:pPr>
    </w:p>
    <w:p w14:paraId="0D8DE568"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lastRenderedPageBreak/>
        <w:t>H.7 — Summary: The Path from Kinetic Theory to the Einstein Field Equations via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76FD10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94840AA" w14:textId="77777777" w:rsidR="00DF4DAC" w:rsidRDefault="00DF4DAC" w:rsidP="00413B9A">
            <w:pPr>
              <w:spacing w:after="80" w:line="384" w:lineRule="auto"/>
              <w:jc w:val="both"/>
            </w:pPr>
            <w:r>
              <w:rPr>
                <w:rFonts w:ascii="Cambria" w:eastAsia="Cambria" w:hAnsi="Cambria" w:cs="Cambria"/>
                <w:b/>
                <w:bCs/>
                <w:color w:val="8B4513"/>
              </w:rPr>
              <w:t>Derivation Chain: Entropic Kinetic Theory → Einstein Field Equations</w:t>
            </w:r>
          </w:p>
          <w:p w14:paraId="13E59ACB"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Specify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on the statistical manifold Λ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6A7019D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Take the zeroth moment of the Entropic Boltzmann Equation → entropic particle number conservation (H.19).</w:t>
            </w:r>
          </w:p>
          <w:p w14:paraId="699C1A81"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Take the first moment of the Entropic Boltzmann Equation → entropic energy-</w:t>
            </w:r>
            <w:proofErr w:type="gramStart"/>
            <w:r>
              <w:rPr>
                <w:rFonts w:ascii="Constantia" w:eastAsia="Constantia" w:hAnsi="Constantia" w:cs="Constantia"/>
                <w:color w:val="000000"/>
              </w:rPr>
              <w:t>momentum conservation</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(H.20).</w:t>
            </w:r>
          </w:p>
          <w:p w14:paraId="24B1B90E"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Apply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to obtain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pullback formula of §B.5).</w:t>
            </w:r>
          </w:p>
          <w:p w14:paraId="51152108"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Compute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from the Obidi Metric via the Riemann tensor and Levi-Civita connection of Appendix D.</w:t>
            </w:r>
          </w:p>
          <w:p w14:paraId="32A10CAB"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In the near-equilibrium limit,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recovering the Einstein field equations (H.22).</w:t>
            </w:r>
          </w:p>
        </w:tc>
      </w:tr>
    </w:tbl>
    <w:p w14:paraId="47B25893" w14:textId="77777777" w:rsidR="00DF4DAC" w:rsidRDefault="00DF4DAC" w:rsidP="00DF4DAC">
      <w:pPr>
        <w:spacing w:after="240"/>
      </w:pPr>
    </w:p>
    <w:p w14:paraId="1FFCDC3E" w14:textId="77777777" w:rsidR="00DF4DAC" w:rsidRDefault="00DF4DAC" w:rsidP="00DF4DAC">
      <w:pPr>
        <w:spacing w:before="60" w:after="240" w:line="384" w:lineRule="auto"/>
        <w:jc w:val="both"/>
      </w:pPr>
      <w:r>
        <w:rPr>
          <w:rFonts w:ascii="Constantia" w:eastAsia="Constantia" w:hAnsi="Constantia" w:cs="Constantia"/>
          <w:color w:val="000000"/>
        </w:rPr>
        <w:t xml:space="preserve">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w:t>
      </w:r>
      <w:r>
        <w:rPr>
          <w:rFonts w:ascii="Constantia" w:eastAsia="Constantia" w:hAnsi="Constantia" w:cs="Constantia"/>
          <w:color w:val="000000"/>
        </w:rPr>
        <w:lastRenderedPageBreak/>
        <w:t>tensor of the emergent spacetime metric. Gravity, in ToE, is the first-moment response of the entropic kinetic theory to macroscopic matter distributions.</w:t>
      </w:r>
    </w:p>
    <w:p w14:paraId="4299EC06" w14:textId="77777777" w:rsidR="00DF4DAC" w:rsidRDefault="00DF4DAC" w:rsidP="00DF4DAC">
      <w:pPr>
        <w:pBdr>
          <w:bottom w:val="single" w:sz="6" w:space="0" w:color="000000"/>
        </w:pBdr>
        <w:spacing w:before="240" w:after="240"/>
      </w:pPr>
    </w:p>
    <w:p w14:paraId="2600702F" w14:textId="77777777" w:rsidR="00DF4DAC" w:rsidRPr="00DC6679" w:rsidRDefault="00DF4DAC" w:rsidP="00DC6679">
      <w:pPr>
        <w:pStyle w:val="Heading1"/>
        <w:rPr>
          <w:rFonts w:ascii="Cambria" w:hAnsi="Cambria"/>
          <w:color w:val="215E99" w:themeColor="text2" w:themeTint="BF"/>
        </w:rPr>
      </w:pPr>
      <w:r w:rsidRPr="00DC6679">
        <w:rPr>
          <w:rFonts w:ascii="Cambria" w:hAnsi="Cambria"/>
          <w:color w:val="215E99" w:themeColor="text2" w:themeTint="BF"/>
        </w:rPr>
        <w:t>Coverage Map: TOC Sections vs. Appendix Coverage</w:t>
      </w:r>
    </w:p>
    <w:p w14:paraId="79DC71EB" w14:textId="77777777" w:rsidR="00DF4DAC" w:rsidRDefault="00DF4DAC" w:rsidP="00DF4DAC">
      <w:pPr>
        <w:pBdr>
          <w:bottom w:val="single" w:sz="6" w:space="0" w:color="1A1A1A"/>
        </w:pBdr>
        <w:spacing w:before="240" w:after="240"/>
      </w:pPr>
    </w:p>
    <w:p w14:paraId="190B4314" w14:textId="1D1C2A0B" w:rsidR="00DF4DAC" w:rsidRDefault="00DF4DAC" w:rsidP="00DF4DAC">
      <w:pPr>
        <w:spacing w:before="60" w:after="240" w:line="384" w:lineRule="auto"/>
        <w:jc w:val="both"/>
      </w:pPr>
      <w:r>
        <w:rPr>
          <w:rFonts w:ascii="Constantia" w:eastAsia="Constantia" w:hAnsi="Constantia" w:cs="Constantia"/>
          <w:color w:val="000000"/>
        </w:rPr>
        <w:t xml:space="preserve">The following table summarizes the coverage status of each supplemented section, the gap addressed by the corresponding appendix, and the key mathematical content </w:t>
      </w:r>
      <w:r w:rsidR="00DC6679">
        <w:rPr>
          <w:rFonts w:ascii="Constantia" w:eastAsia="Constantia" w:hAnsi="Constantia" w:cs="Constantia"/>
          <w:color w:val="000000"/>
        </w:rPr>
        <w:t>provided to aid the reader’s enhanced comprehension of the mathematical foundations of the Theory of Entropicity (ToE)</w:t>
      </w:r>
      <w:r>
        <w:rPr>
          <w:rFonts w:ascii="Constantia" w:eastAsia="Constantia" w:hAnsi="Constantia" w:cs="Constantia"/>
          <w:color w:val="000000"/>
        </w:rPr>
        <w: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67"/>
        <w:gridCol w:w="2123"/>
        <w:gridCol w:w="1922"/>
        <w:gridCol w:w="1350"/>
        <w:gridCol w:w="2888"/>
      </w:tblGrid>
      <w:tr w:rsidR="00DF4DAC" w14:paraId="54616828" w14:textId="77777777" w:rsidTr="00DC6679">
        <w:tblPrEx>
          <w:tblCellMar>
            <w:top w:w="0" w:type="dxa"/>
            <w:bottom w:w="0" w:type="dxa"/>
          </w:tblCellMar>
        </w:tblPrEx>
        <w:trPr>
          <w:tblHeader/>
        </w:trPr>
        <w:tc>
          <w:tcPr>
            <w:tcW w:w="571" w:type="pct"/>
            <w:shd w:val="clear" w:color="auto" w:fill="F5E6D3"/>
            <w:tcMar>
              <w:top w:w="90" w:type="dxa"/>
              <w:left w:w="135" w:type="dxa"/>
              <w:bottom w:w="90" w:type="dxa"/>
              <w:right w:w="135" w:type="dxa"/>
            </w:tcMar>
          </w:tcPr>
          <w:p w14:paraId="3C7D855A" w14:textId="77777777" w:rsidR="00DF4DAC" w:rsidRDefault="00DF4DAC" w:rsidP="00413B9A">
            <w:r>
              <w:rPr>
                <w:rFonts w:ascii="Cambria" w:eastAsia="Cambria" w:hAnsi="Cambria" w:cs="Cambria"/>
                <w:b/>
                <w:bCs/>
                <w:color w:val="000000"/>
              </w:rPr>
              <w:t>TOC Section</w:t>
            </w:r>
          </w:p>
        </w:tc>
        <w:tc>
          <w:tcPr>
            <w:tcW w:w="1135" w:type="pct"/>
            <w:shd w:val="clear" w:color="auto" w:fill="F5E6D3"/>
            <w:tcMar>
              <w:top w:w="90" w:type="dxa"/>
              <w:left w:w="135" w:type="dxa"/>
              <w:bottom w:w="90" w:type="dxa"/>
              <w:right w:w="135" w:type="dxa"/>
            </w:tcMar>
          </w:tcPr>
          <w:p w14:paraId="3671904F" w14:textId="77777777" w:rsidR="00DF4DAC" w:rsidRDefault="00DF4DAC" w:rsidP="00413B9A">
            <w:r>
              <w:rPr>
                <w:rFonts w:ascii="Cambria" w:eastAsia="Cambria" w:hAnsi="Cambria" w:cs="Cambria"/>
                <w:b/>
                <w:bCs/>
                <w:color w:val="000000"/>
              </w:rPr>
              <w:t>TOC Title</w:t>
            </w:r>
          </w:p>
        </w:tc>
        <w:tc>
          <w:tcPr>
            <w:tcW w:w="1028" w:type="pct"/>
            <w:shd w:val="clear" w:color="auto" w:fill="F5E6D3"/>
            <w:tcMar>
              <w:top w:w="90" w:type="dxa"/>
              <w:left w:w="135" w:type="dxa"/>
              <w:bottom w:w="90" w:type="dxa"/>
              <w:right w:w="135" w:type="dxa"/>
            </w:tcMar>
          </w:tcPr>
          <w:p w14:paraId="3DB9EC88" w14:textId="77777777" w:rsidR="00DF4DAC" w:rsidRDefault="00DF4DAC" w:rsidP="00413B9A">
            <w:r>
              <w:rPr>
                <w:rFonts w:ascii="Cambria" w:eastAsia="Cambria" w:hAnsi="Cambria" w:cs="Cambria"/>
                <w:b/>
                <w:bCs/>
                <w:color w:val="000000"/>
              </w:rPr>
              <w:t>Main Text Coverage</w:t>
            </w:r>
          </w:p>
        </w:tc>
        <w:tc>
          <w:tcPr>
            <w:tcW w:w="722" w:type="pct"/>
            <w:shd w:val="clear" w:color="auto" w:fill="F5E6D3"/>
            <w:tcMar>
              <w:top w:w="90" w:type="dxa"/>
              <w:left w:w="135" w:type="dxa"/>
              <w:bottom w:w="90" w:type="dxa"/>
              <w:right w:w="135" w:type="dxa"/>
            </w:tcMar>
          </w:tcPr>
          <w:p w14:paraId="20B40256" w14:textId="77777777" w:rsidR="00DF4DAC" w:rsidRDefault="00DF4DAC" w:rsidP="00413B9A">
            <w:r>
              <w:rPr>
                <w:rFonts w:ascii="Cambria" w:eastAsia="Cambria" w:hAnsi="Cambria" w:cs="Cambria"/>
                <w:b/>
                <w:bCs/>
                <w:color w:val="000000"/>
              </w:rPr>
              <w:t>Appendix</w:t>
            </w:r>
          </w:p>
        </w:tc>
        <w:tc>
          <w:tcPr>
            <w:tcW w:w="1544" w:type="pct"/>
            <w:shd w:val="clear" w:color="auto" w:fill="F5E6D3"/>
            <w:tcMar>
              <w:top w:w="90" w:type="dxa"/>
              <w:left w:w="135" w:type="dxa"/>
              <w:bottom w:w="90" w:type="dxa"/>
              <w:right w:w="135" w:type="dxa"/>
            </w:tcMar>
          </w:tcPr>
          <w:p w14:paraId="34CA6A6B" w14:textId="07825DC3" w:rsidR="00DF4DAC" w:rsidRDefault="00DF4DAC" w:rsidP="00413B9A">
            <w:r>
              <w:rPr>
                <w:rFonts w:ascii="Cambria" w:eastAsia="Cambria" w:hAnsi="Cambria" w:cs="Cambria"/>
                <w:b/>
                <w:bCs/>
                <w:color w:val="000000"/>
              </w:rPr>
              <w:t xml:space="preserve">Key Content </w:t>
            </w:r>
            <w:r w:rsidR="00DC6679">
              <w:rPr>
                <w:rFonts w:ascii="Cambria" w:eastAsia="Cambria" w:hAnsi="Cambria" w:cs="Cambria"/>
                <w:b/>
                <w:bCs/>
                <w:color w:val="000000"/>
              </w:rPr>
              <w:t>Provided</w:t>
            </w:r>
          </w:p>
        </w:tc>
      </w:tr>
      <w:tr w:rsidR="00DF4DAC" w14:paraId="057D6D97" w14:textId="77777777" w:rsidTr="00DC6679">
        <w:tblPrEx>
          <w:tblCellMar>
            <w:top w:w="0" w:type="dxa"/>
            <w:bottom w:w="0" w:type="dxa"/>
          </w:tblCellMar>
        </w:tblPrEx>
        <w:tc>
          <w:tcPr>
            <w:tcW w:w="571" w:type="pct"/>
            <w:tcMar>
              <w:top w:w="90" w:type="dxa"/>
              <w:left w:w="135" w:type="dxa"/>
              <w:bottom w:w="90" w:type="dxa"/>
              <w:right w:w="135" w:type="dxa"/>
            </w:tcMar>
          </w:tcPr>
          <w:p w14:paraId="37E5A5D7" w14:textId="77777777" w:rsidR="00DF4DAC" w:rsidRDefault="00DF4DAC" w:rsidP="00413B9A">
            <w:r>
              <w:rPr>
                <w:rFonts w:ascii="Constantia" w:eastAsia="Constantia" w:hAnsi="Constantia" w:cs="Constantia"/>
                <w:color w:val="000000"/>
              </w:rPr>
              <w:t>§2.6</w:t>
            </w:r>
          </w:p>
        </w:tc>
        <w:tc>
          <w:tcPr>
            <w:tcW w:w="1135" w:type="pct"/>
            <w:tcMar>
              <w:top w:w="90" w:type="dxa"/>
              <w:left w:w="135" w:type="dxa"/>
              <w:bottom w:w="90" w:type="dxa"/>
              <w:right w:w="135" w:type="dxa"/>
            </w:tcMar>
          </w:tcPr>
          <w:p w14:paraId="001804BF" w14:textId="77777777" w:rsidR="00DF4DAC" w:rsidRDefault="00DF4DAC" w:rsidP="00413B9A">
            <w:r>
              <w:rPr>
                <w:rFonts w:ascii="Constantia" w:eastAsia="Constantia" w:hAnsi="Constantia" w:cs="Constantia"/>
                <w:color w:val="000000"/>
              </w:rPr>
              <w:t>Mass, Pressure, Radiation, and Stress Not Alien to Information</w:t>
            </w:r>
          </w:p>
        </w:tc>
        <w:tc>
          <w:tcPr>
            <w:tcW w:w="1028" w:type="pct"/>
            <w:tcMar>
              <w:top w:w="90" w:type="dxa"/>
              <w:left w:w="135" w:type="dxa"/>
              <w:bottom w:w="90" w:type="dxa"/>
              <w:right w:w="135" w:type="dxa"/>
            </w:tcMar>
          </w:tcPr>
          <w:p w14:paraId="347ACC7C" w14:textId="77777777" w:rsidR="00DF4DAC" w:rsidRDefault="00DF4DAC" w:rsidP="00413B9A">
            <w:r>
              <w:rPr>
                <w:rFonts w:ascii="Constantia" w:eastAsia="Constantia" w:hAnsi="Constantia" w:cs="Constantia"/>
                <w:color w:val="000000"/>
              </w:rPr>
              <w:t>Absent from main text</w:t>
            </w:r>
          </w:p>
        </w:tc>
        <w:tc>
          <w:tcPr>
            <w:tcW w:w="722" w:type="pct"/>
            <w:tcMar>
              <w:top w:w="90" w:type="dxa"/>
              <w:left w:w="135" w:type="dxa"/>
              <w:bottom w:w="90" w:type="dxa"/>
              <w:right w:w="135" w:type="dxa"/>
            </w:tcMar>
          </w:tcPr>
          <w:p w14:paraId="66037442" w14:textId="77777777" w:rsidR="00DF4DAC" w:rsidRDefault="00DF4DAC" w:rsidP="00413B9A">
            <w:r>
              <w:rPr>
                <w:rFonts w:ascii="Constantia" w:eastAsia="Constantia" w:hAnsi="Constantia" w:cs="Constantia"/>
                <w:b/>
                <w:bCs/>
                <w:color w:val="000000"/>
              </w:rPr>
              <w:t>Appendix A</w:t>
            </w:r>
          </w:p>
        </w:tc>
        <w:tc>
          <w:tcPr>
            <w:tcW w:w="1544" w:type="pct"/>
            <w:tcMar>
              <w:top w:w="90" w:type="dxa"/>
              <w:left w:w="135" w:type="dxa"/>
              <w:bottom w:w="90" w:type="dxa"/>
              <w:right w:w="135" w:type="dxa"/>
            </w:tcMar>
          </w:tcPr>
          <w:p w14:paraId="2D8FECD5" w14:textId="77777777" w:rsidR="00DF4DAC" w:rsidRDefault="00DF4DAC" w:rsidP="00413B9A">
            <w:r>
              <w:rPr>
                <w:rFonts w:ascii="Constantia" w:eastAsia="Constantia" w:hAnsi="Constantia" w:cs="Constantia"/>
                <w:color w:val="000000"/>
              </w:rPr>
              <w:t>Moment-theoretic derivations of all four quantities; Fundamental Principle; unified table</w:t>
            </w:r>
          </w:p>
        </w:tc>
      </w:tr>
      <w:tr w:rsidR="00DF4DAC" w14:paraId="557A5207" w14:textId="77777777" w:rsidTr="00DC6679">
        <w:tblPrEx>
          <w:tblCellMar>
            <w:top w:w="0" w:type="dxa"/>
            <w:bottom w:w="0" w:type="dxa"/>
          </w:tblCellMar>
        </w:tblPrEx>
        <w:tc>
          <w:tcPr>
            <w:tcW w:w="571" w:type="pct"/>
            <w:tcMar>
              <w:top w:w="90" w:type="dxa"/>
              <w:left w:w="135" w:type="dxa"/>
              <w:bottom w:w="90" w:type="dxa"/>
              <w:right w:w="135" w:type="dxa"/>
            </w:tcMar>
          </w:tcPr>
          <w:p w14:paraId="37E1F4E6" w14:textId="77777777" w:rsidR="00DF4DAC" w:rsidRDefault="00DF4DAC" w:rsidP="00413B9A">
            <w:r>
              <w:rPr>
                <w:rFonts w:ascii="Constantia" w:eastAsia="Constantia" w:hAnsi="Constantia" w:cs="Constantia"/>
                <w:color w:val="000000"/>
              </w:rPr>
              <w:t>§3.3</w:t>
            </w:r>
          </w:p>
        </w:tc>
        <w:tc>
          <w:tcPr>
            <w:tcW w:w="1135" w:type="pct"/>
            <w:tcMar>
              <w:top w:w="90" w:type="dxa"/>
              <w:left w:w="135" w:type="dxa"/>
              <w:bottom w:w="90" w:type="dxa"/>
              <w:right w:w="135" w:type="dxa"/>
            </w:tcMar>
          </w:tcPr>
          <w:p w14:paraId="727CFA7C" w14:textId="77777777" w:rsidR="00DF4DAC" w:rsidRDefault="00DF4DAC" w:rsidP="00413B9A">
            <w:r>
              <w:rPr>
                <w:rFonts w:ascii="Constantia" w:eastAsia="Constantia" w:hAnsi="Constantia" w:cs="Constantia"/>
                <w:color w:val="000000"/>
              </w:rPr>
              <w:t>Smooth Maps, Diffeomorphisms, and Pullbacks</w:t>
            </w:r>
          </w:p>
        </w:tc>
        <w:tc>
          <w:tcPr>
            <w:tcW w:w="1028" w:type="pct"/>
            <w:tcMar>
              <w:top w:w="90" w:type="dxa"/>
              <w:left w:w="135" w:type="dxa"/>
              <w:bottom w:w="90" w:type="dxa"/>
              <w:right w:w="135" w:type="dxa"/>
            </w:tcMar>
          </w:tcPr>
          <w:p w14:paraId="3FA26C92" w14:textId="77777777" w:rsidR="00DF4DAC" w:rsidRDefault="00DF4DAC" w:rsidP="00413B9A">
            <w:r>
              <w:rPr>
                <w:rFonts w:ascii="Constantia" w:eastAsia="Constantia" w:hAnsi="Constantia" w:cs="Constantia"/>
                <w:color w:val="000000"/>
              </w:rPr>
              <w:t>Pullback mentioned only in passing; diffeomorphism invariance stated without proof</w:t>
            </w:r>
          </w:p>
        </w:tc>
        <w:tc>
          <w:tcPr>
            <w:tcW w:w="722" w:type="pct"/>
            <w:tcMar>
              <w:top w:w="90" w:type="dxa"/>
              <w:left w:w="135" w:type="dxa"/>
              <w:bottom w:w="90" w:type="dxa"/>
              <w:right w:w="135" w:type="dxa"/>
            </w:tcMar>
          </w:tcPr>
          <w:p w14:paraId="552BEAE3" w14:textId="77777777" w:rsidR="00DF4DAC" w:rsidRDefault="00DF4DAC" w:rsidP="00413B9A">
            <w:r>
              <w:rPr>
                <w:rFonts w:ascii="Constantia" w:eastAsia="Constantia" w:hAnsi="Constantia" w:cs="Constantia"/>
                <w:b/>
                <w:bCs/>
                <w:color w:val="000000"/>
              </w:rPr>
              <w:t>Appendix B</w:t>
            </w:r>
          </w:p>
        </w:tc>
        <w:tc>
          <w:tcPr>
            <w:tcW w:w="1544" w:type="pct"/>
            <w:tcMar>
              <w:top w:w="90" w:type="dxa"/>
              <w:left w:w="135" w:type="dxa"/>
              <w:bottom w:w="90" w:type="dxa"/>
              <w:right w:w="135" w:type="dxa"/>
            </w:tcMar>
          </w:tcPr>
          <w:p w14:paraId="10DEFC1B" w14:textId="77777777" w:rsidR="00DF4DAC" w:rsidRDefault="00DF4DAC" w:rsidP="00413B9A">
            <w:r>
              <w:rPr>
                <w:rFonts w:ascii="Constantia" w:eastAsia="Constantia" w:hAnsi="Constantia" w:cs="Constantia"/>
                <w:color w:val="000000"/>
              </w:rPr>
              <w:t xml:space="preserve">Full theory of smooth maps, Jacobian, pushforward, immersions/embeddings, diffeomorphisms, pullback component formula, musical isomorphisms, </w:t>
            </w:r>
            <w:proofErr w:type="gramStart"/>
            <w:r>
              <w:rPr>
                <w:rFonts w:ascii="Constantia" w:eastAsia="Constantia" w:hAnsi="Constantia" w:cs="Constantia"/>
                <w:color w:val="000000"/>
              </w:rPr>
              <w:t>Lie</w:t>
            </w:r>
            <w:proofErr w:type="gramEnd"/>
            <w:r>
              <w:rPr>
                <w:rFonts w:ascii="Constantia" w:eastAsia="Constantia" w:hAnsi="Constantia" w:cs="Constantia"/>
                <w:color w:val="000000"/>
              </w:rPr>
              <w:t xml:space="preserve"> derivative, Killing equation</w:t>
            </w:r>
          </w:p>
        </w:tc>
      </w:tr>
      <w:tr w:rsidR="00DF4DAC" w14:paraId="70284046" w14:textId="77777777" w:rsidTr="00DC6679">
        <w:tblPrEx>
          <w:tblCellMar>
            <w:top w:w="0" w:type="dxa"/>
            <w:bottom w:w="0" w:type="dxa"/>
          </w:tblCellMar>
        </w:tblPrEx>
        <w:tc>
          <w:tcPr>
            <w:tcW w:w="571" w:type="pct"/>
            <w:tcMar>
              <w:top w:w="90" w:type="dxa"/>
              <w:left w:w="135" w:type="dxa"/>
              <w:bottom w:w="90" w:type="dxa"/>
              <w:right w:w="135" w:type="dxa"/>
            </w:tcMar>
          </w:tcPr>
          <w:p w14:paraId="50A9B58D" w14:textId="77777777" w:rsidR="00DF4DAC" w:rsidRDefault="00DF4DAC" w:rsidP="00413B9A">
            <w:r>
              <w:rPr>
                <w:rFonts w:ascii="Constantia" w:eastAsia="Constantia" w:hAnsi="Constantia" w:cs="Constantia"/>
                <w:color w:val="000000"/>
              </w:rPr>
              <w:lastRenderedPageBreak/>
              <w:t>§4.1</w:t>
            </w:r>
          </w:p>
        </w:tc>
        <w:tc>
          <w:tcPr>
            <w:tcW w:w="1135" w:type="pct"/>
            <w:tcMar>
              <w:top w:w="90" w:type="dxa"/>
              <w:left w:w="135" w:type="dxa"/>
              <w:bottom w:w="90" w:type="dxa"/>
              <w:right w:w="135" w:type="dxa"/>
            </w:tcMar>
          </w:tcPr>
          <w:p w14:paraId="19A6C85A" w14:textId="77777777" w:rsidR="00DF4DAC" w:rsidRDefault="00DF4DAC" w:rsidP="00413B9A">
            <w:r>
              <w:rPr>
                <w:rFonts w:ascii="Constantia" w:eastAsia="Constantia" w:hAnsi="Constantia" w:cs="Constantia"/>
                <w:color w:val="000000"/>
              </w:rPr>
              <w:t xml:space="preserve">Scalars, Vectors,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 Unified View</w:t>
            </w:r>
          </w:p>
        </w:tc>
        <w:tc>
          <w:tcPr>
            <w:tcW w:w="1028" w:type="pct"/>
            <w:tcMar>
              <w:top w:w="90" w:type="dxa"/>
              <w:left w:w="135" w:type="dxa"/>
              <w:bottom w:w="90" w:type="dxa"/>
              <w:right w:w="135" w:type="dxa"/>
            </w:tcMar>
          </w:tcPr>
          <w:p w14:paraId="2E60EE47" w14:textId="77777777" w:rsidR="00DF4DAC" w:rsidRDefault="00DF4DAC" w:rsidP="00413B9A">
            <w:r>
              <w:rPr>
                <w:rFonts w:ascii="Constantia" w:eastAsia="Constantia" w:hAnsi="Constantia" w:cs="Constantia"/>
                <w:color w:val="000000"/>
              </w:rPr>
              <w:t>Partial: classification given, algebraic structure absent</w:t>
            </w:r>
          </w:p>
        </w:tc>
        <w:tc>
          <w:tcPr>
            <w:tcW w:w="722" w:type="pct"/>
            <w:tcMar>
              <w:top w:w="90" w:type="dxa"/>
              <w:left w:w="135" w:type="dxa"/>
              <w:bottom w:w="90" w:type="dxa"/>
              <w:right w:w="135" w:type="dxa"/>
            </w:tcMar>
          </w:tcPr>
          <w:p w14:paraId="57A1DB81" w14:textId="77777777" w:rsidR="00DF4DAC" w:rsidRDefault="00DF4DAC" w:rsidP="00413B9A">
            <w:r>
              <w:rPr>
                <w:rFonts w:ascii="Constantia" w:eastAsia="Constantia" w:hAnsi="Constantia" w:cs="Constantia"/>
                <w:b/>
                <w:bCs/>
                <w:color w:val="000000"/>
              </w:rPr>
              <w:t>Appendix C</w:t>
            </w:r>
          </w:p>
        </w:tc>
        <w:tc>
          <w:tcPr>
            <w:tcW w:w="1544" w:type="pct"/>
            <w:tcMar>
              <w:top w:w="90" w:type="dxa"/>
              <w:left w:w="135" w:type="dxa"/>
              <w:bottom w:w="90" w:type="dxa"/>
              <w:right w:w="135" w:type="dxa"/>
            </w:tcMar>
          </w:tcPr>
          <w:p w14:paraId="776EC92A" w14:textId="77777777" w:rsidR="00DF4DAC" w:rsidRDefault="00DF4DAC" w:rsidP="00413B9A">
            <w:r>
              <w:rPr>
                <w:rFonts w:ascii="Constantia" w:eastAsia="Constantia" w:hAnsi="Constantia" w:cs="Constantia"/>
                <w:color w:val="000000"/>
              </w:rPr>
              <w:t>Tensor product algebra, universal property, complete classification table, musical isomorphisms, contraction, entropy field hierarchy (Levels 0–2)</w:t>
            </w:r>
          </w:p>
        </w:tc>
      </w:tr>
      <w:tr w:rsidR="00DF4DAC" w14:paraId="08829077" w14:textId="77777777" w:rsidTr="00DC6679">
        <w:tblPrEx>
          <w:tblCellMar>
            <w:top w:w="0" w:type="dxa"/>
            <w:bottom w:w="0" w:type="dxa"/>
          </w:tblCellMar>
        </w:tblPrEx>
        <w:tc>
          <w:tcPr>
            <w:tcW w:w="571" w:type="pct"/>
            <w:tcMar>
              <w:top w:w="90" w:type="dxa"/>
              <w:left w:w="135" w:type="dxa"/>
              <w:bottom w:w="90" w:type="dxa"/>
              <w:right w:w="135" w:type="dxa"/>
            </w:tcMar>
          </w:tcPr>
          <w:p w14:paraId="5336AC8C" w14:textId="77777777" w:rsidR="00DF4DAC" w:rsidRDefault="00DF4DAC" w:rsidP="00413B9A">
            <w:r>
              <w:rPr>
                <w:rFonts w:ascii="Constantia" w:eastAsia="Constantia" w:hAnsi="Constantia" w:cs="Constantia"/>
                <w:color w:val="000000"/>
              </w:rPr>
              <w:t>§4.9</w:t>
            </w:r>
          </w:p>
        </w:tc>
        <w:tc>
          <w:tcPr>
            <w:tcW w:w="1135" w:type="pct"/>
            <w:tcMar>
              <w:top w:w="90" w:type="dxa"/>
              <w:left w:w="135" w:type="dxa"/>
              <w:bottom w:w="90" w:type="dxa"/>
              <w:right w:w="135" w:type="dxa"/>
            </w:tcMar>
          </w:tcPr>
          <w:p w14:paraId="73865F15" w14:textId="77777777" w:rsidR="00DF4DAC" w:rsidRDefault="00DF4DAC" w:rsidP="00413B9A">
            <w:r>
              <w:rPr>
                <w:rFonts w:ascii="Constantia" w:eastAsia="Constantia" w:hAnsi="Constantia" w:cs="Constantia"/>
                <w:color w:val="000000"/>
              </w:rPr>
              <w:t>Levi-Civita Connection — Uniqueness</w:t>
            </w:r>
          </w:p>
        </w:tc>
        <w:tc>
          <w:tcPr>
            <w:tcW w:w="1028" w:type="pct"/>
            <w:tcMar>
              <w:top w:w="90" w:type="dxa"/>
              <w:left w:w="135" w:type="dxa"/>
              <w:bottom w:w="90" w:type="dxa"/>
              <w:right w:w="135" w:type="dxa"/>
            </w:tcMar>
          </w:tcPr>
          <w:p w14:paraId="04FA9BDF" w14:textId="77777777" w:rsidR="00DF4DAC" w:rsidRDefault="00DF4DAC" w:rsidP="00413B9A">
            <w:r>
              <w:rPr>
                <w:rFonts w:ascii="Constantia" w:eastAsia="Constantia" w:hAnsi="Constantia" w:cs="Constantia"/>
                <w:color w:val="000000"/>
              </w:rPr>
              <w:t>Christoffel formula stated; proof of uniqueness absent</w:t>
            </w:r>
          </w:p>
        </w:tc>
        <w:tc>
          <w:tcPr>
            <w:tcW w:w="722" w:type="pct"/>
            <w:tcMar>
              <w:top w:w="90" w:type="dxa"/>
              <w:left w:w="135" w:type="dxa"/>
              <w:bottom w:w="90" w:type="dxa"/>
              <w:right w:w="135" w:type="dxa"/>
            </w:tcMar>
          </w:tcPr>
          <w:p w14:paraId="1D3A7B94" w14:textId="77777777" w:rsidR="00DF4DAC" w:rsidRDefault="00DF4DAC" w:rsidP="00413B9A">
            <w:r>
              <w:rPr>
                <w:rFonts w:ascii="Constantia" w:eastAsia="Constantia" w:hAnsi="Constantia" w:cs="Constantia"/>
                <w:b/>
                <w:bCs/>
                <w:color w:val="000000"/>
              </w:rPr>
              <w:t>Appendix D</w:t>
            </w:r>
          </w:p>
        </w:tc>
        <w:tc>
          <w:tcPr>
            <w:tcW w:w="1544" w:type="pct"/>
            <w:tcMar>
              <w:top w:w="90" w:type="dxa"/>
              <w:left w:w="135" w:type="dxa"/>
              <w:bottom w:w="90" w:type="dxa"/>
              <w:right w:w="135" w:type="dxa"/>
            </w:tcMar>
          </w:tcPr>
          <w:p w14:paraId="67A38DC4" w14:textId="77777777" w:rsidR="00DF4DAC" w:rsidRDefault="00DF4DAC" w:rsidP="00413B9A">
            <w:r>
              <w:rPr>
                <w:rFonts w:ascii="Constantia" w:eastAsia="Constantia" w:hAnsi="Constantia" w:cs="Constantia"/>
                <w:color w:val="000000"/>
              </w:rPr>
              <w:t xml:space="preserve">Complete proof of existence and uniqueness (Fundamental Theorem);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physical significance of torsion-free and metric-compatible conditions; geodesic equation</w:t>
            </w:r>
          </w:p>
        </w:tc>
      </w:tr>
      <w:tr w:rsidR="00DF4DAC" w14:paraId="374B5254" w14:textId="77777777" w:rsidTr="00DC6679">
        <w:tblPrEx>
          <w:tblCellMar>
            <w:top w:w="0" w:type="dxa"/>
            <w:bottom w:w="0" w:type="dxa"/>
          </w:tblCellMar>
        </w:tblPrEx>
        <w:tc>
          <w:tcPr>
            <w:tcW w:w="571" w:type="pct"/>
            <w:tcMar>
              <w:top w:w="90" w:type="dxa"/>
              <w:left w:w="135" w:type="dxa"/>
              <w:bottom w:w="90" w:type="dxa"/>
              <w:right w:w="135" w:type="dxa"/>
            </w:tcMar>
          </w:tcPr>
          <w:p w14:paraId="13ECED2A" w14:textId="77777777" w:rsidR="00DF4DAC" w:rsidRDefault="00DF4DAC" w:rsidP="00413B9A">
            <w:r>
              <w:rPr>
                <w:rFonts w:ascii="Constantia" w:eastAsia="Constantia" w:hAnsi="Constantia" w:cs="Constantia"/>
                <w:color w:val="000000"/>
              </w:rPr>
              <w:t>§5.5</w:t>
            </w:r>
          </w:p>
        </w:tc>
        <w:tc>
          <w:tcPr>
            <w:tcW w:w="1135" w:type="pct"/>
            <w:tcMar>
              <w:top w:w="90" w:type="dxa"/>
              <w:left w:w="135" w:type="dxa"/>
              <w:bottom w:w="90" w:type="dxa"/>
              <w:right w:w="135" w:type="dxa"/>
            </w:tcMar>
          </w:tcPr>
          <w:p w14:paraId="03532620" w14:textId="77777777" w:rsidR="00DF4DAC" w:rsidRDefault="00DF4DAC" w:rsidP="00413B9A">
            <w:r>
              <w:rPr>
                <w:rFonts w:ascii="Constantia" w:eastAsia="Constantia" w:hAnsi="Constantia" w:cs="Constantia"/>
                <w:color w:val="000000"/>
              </w:rPr>
              <w:t>How Fiber Integrals Produce Effective Fields</w:t>
            </w:r>
          </w:p>
        </w:tc>
        <w:tc>
          <w:tcPr>
            <w:tcW w:w="1028" w:type="pct"/>
            <w:tcMar>
              <w:top w:w="90" w:type="dxa"/>
              <w:left w:w="135" w:type="dxa"/>
              <w:bottom w:w="90" w:type="dxa"/>
              <w:right w:w="135" w:type="dxa"/>
            </w:tcMar>
          </w:tcPr>
          <w:p w14:paraId="27EA4024" w14:textId="77777777" w:rsidR="00DF4DAC" w:rsidRDefault="00DF4DAC" w:rsidP="00413B9A">
            <w:r>
              <w:rPr>
                <w:rFonts w:ascii="Constantia" w:eastAsia="Constantia" w:hAnsi="Constantia" w:cs="Constantia"/>
                <w:color w:val="000000"/>
              </w:rPr>
              <w:t>Examples given; general theory absent</w:t>
            </w:r>
          </w:p>
        </w:tc>
        <w:tc>
          <w:tcPr>
            <w:tcW w:w="722" w:type="pct"/>
            <w:tcMar>
              <w:top w:w="90" w:type="dxa"/>
              <w:left w:w="135" w:type="dxa"/>
              <w:bottom w:w="90" w:type="dxa"/>
              <w:right w:w="135" w:type="dxa"/>
            </w:tcMar>
          </w:tcPr>
          <w:p w14:paraId="60AB667E" w14:textId="77777777" w:rsidR="00DF4DAC" w:rsidRDefault="00DF4DAC" w:rsidP="00413B9A">
            <w:r>
              <w:rPr>
                <w:rFonts w:ascii="Constantia" w:eastAsia="Constantia" w:hAnsi="Constantia" w:cs="Constantia"/>
                <w:b/>
                <w:bCs/>
                <w:color w:val="000000"/>
              </w:rPr>
              <w:t>Appendix E</w:t>
            </w:r>
          </w:p>
        </w:tc>
        <w:tc>
          <w:tcPr>
            <w:tcW w:w="1544" w:type="pct"/>
            <w:tcMar>
              <w:top w:w="90" w:type="dxa"/>
              <w:left w:w="135" w:type="dxa"/>
              <w:bottom w:w="90" w:type="dxa"/>
              <w:right w:w="135" w:type="dxa"/>
            </w:tcMar>
          </w:tcPr>
          <w:p w14:paraId="2A87D035" w14:textId="77777777" w:rsidR="00DF4DAC" w:rsidRDefault="00DF4DAC" w:rsidP="00413B9A">
            <w:r>
              <w:rPr>
                <w:rFonts w:ascii="Constantia" w:eastAsia="Constantia" w:hAnsi="Constantia" w:cs="Constantia"/>
                <w:color w:val="000000"/>
              </w:rPr>
              <w:t xml:space="preserve">Fiber bundle setup, fiber integral construction, projection formula (proved), Stokes' theorem for fiber integrals, coarse-graining theorem, fiber integral derivation of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DF4DAC" w14:paraId="6D77E547" w14:textId="77777777" w:rsidTr="00DC6679">
        <w:tblPrEx>
          <w:tblCellMar>
            <w:top w:w="0" w:type="dxa"/>
            <w:bottom w:w="0" w:type="dxa"/>
          </w:tblCellMar>
        </w:tblPrEx>
        <w:tc>
          <w:tcPr>
            <w:tcW w:w="571" w:type="pct"/>
            <w:tcMar>
              <w:top w:w="90" w:type="dxa"/>
              <w:left w:w="135" w:type="dxa"/>
              <w:bottom w:w="90" w:type="dxa"/>
              <w:right w:w="135" w:type="dxa"/>
            </w:tcMar>
          </w:tcPr>
          <w:p w14:paraId="5FA22885" w14:textId="77777777" w:rsidR="00DF4DAC" w:rsidRDefault="00DF4DAC" w:rsidP="00413B9A">
            <w:r>
              <w:rPr>
                <w:rFonts w:ascii="Constantia" w:eastAsia="Constantia" w:hAnsi="Constantia" w:cs="Constantia"/>
                <w:color w:val="000000"/>
              </w:rPr>
              <w:t>§6.5</w:t>
            </w:r>
          </w:p>
        </w:tc>
        <w:tc>
          <w:tcPr>
            <w:tcW w:w="1135" w:type="pct"/>
            <w:tcMar>
              <w:top w:w="90" w:type="dxa"/>
              <w:left w:w="135" w:type="dxa"/>
              <w:bottom w:w="90" w:type="dxa"/>
              <w:right w:w="135" w:type="dxa"/>
            </w:tcMar>
          </w:tcPr>
          <w:p w14:paraId="6AF96582" w14:textId="77777777" w:rsidR="00DF4DAC" w:rsidRDefault="00DF4DAC" w:rsidP="00413B9A">
            <w:r>
              <w:rPr>
                <w:rFonts w:ascii="Constantia" w:eastAsia="Constantia" w:hAnsi="Constantia" w:cs="Constantia"/>
                <w:color w:val="000000"/>
              </w:rPr>
              <w:t>Higher Moments and Radiation</w:t>
            </w:r>
          </w:p>
        </w:tc>
        <w:tc>
          <w:tcPr>
            <w:tcW w:w="1028" w:type="pct"/>
            <w:tcMar>
              <w:top w:w="90" w:type="dxa"/>
              <w:left w:w="135" w:type="dxa"/>
              <w:bottom w:w="90" w:type="dxa"/>
              <w:right w:w="135" w:type="dxa"/>
            </w:tcMar>
          </w:tcPr>
          <w:p w14:paraId="7CB81B58" w14:textId="77777777" w:rsidR="00DF4DAC" w:rsidRDefault="00DF4DAC" w:rsidP="00413B9A">
            <w:r>
              <w:rPr>
                <w:rFonts w:ascii="Constantia" w:eastAsia="Constantia" w:hAnsi="Constantia" w:cs="Constantia"/>
                <w:color w:val="000000"/>
              </w:rPr>
              <w:t>Third moment only; radiation absent</w:t>
            </w:r>
          </w:p>
        </w:tc>
        <w:tc>
          <w:tcPr>
            <w:tcW w:w="722" w:type="pct"/>
            <w:tcMar>
              <w:top w:w="90" w:type="dxa"/>
              <w:left w:w="135" w:type="dxa"/>
              <w:bottom w:w="90" w:type="dxa"/>
              <w:right w:w="135" w:type="dxa"/>
            </w:tcMar>
          </w:tcPr>
          <w:p w14:paraId="3DFDE732" w14:textId="77777777" w:rsidR="00DF4DAC" w:rsidRDefault="00DF4DAC" w:rsidP="00413B9A">
            <w:r>
              <w:rPr>
                <w:rFonts w:ascii="Constantia" w:eastAsia="Constantia" w:hAnsi="Constantia" w:cs="Constantia"/>
                <w:b/>
                <w:bCs/>
                <w:color w:val="000000"/>
              </w:rPr>
              <w:t>Appendix F</w:t>
            </w:r>
          </w:p>
        </w:tc>
        <w:tc>
          <w:tcPr>
            <w:tcW w:w="1544" w:type="pct"/>
            <w:tcMar>
              <w:top w:w="90" w:type="dxa"/>
              <w:left w:w="135" w:type="dxa"/>
              <w:bottom w:w="90" w:type="dxa"/>
              <w:right w:w="135" w:type="dxa"/>
            </w:tcMar>
          </w:tcPr>
          <w:p w14:paraId="509B361D" w14:textId="77777777" w:rsidR="00DF4DAC" w:rsidRDefault="00DF4DAC" w:rsidP="00413B9A">
            <w:r>
              <w:rPr>
                <w:rFonts w:ascii="Constantia" w:eastAsia="Constantia" w:hAnsi="Constantia" w:cs="Constantia"/>
                <w:color w:val="000000"/>
              </w:rPr>
              <w:t xml:space="preserve">Complete 4-level moment hierarchy; heat flux decomposition; viscosity tensor; specific intensity; radiation energy/flux/pressure moments; Eddington factor; closure relations; </w:t>
            </w:r>
            <w:r>
              <w:rPr>
                <w:rFonts w:ascii="Constantia" w:eastAsia="Constantia" w:hAnsi="Constantia" w:cs="Constantia"/>
                <w:color w:val="000000"/>
              </w:rPr>
              <w:lastRenderedPageBreak/>
              <w:t>radiation hydrodynamics equations</w:t>
            </w:r>
          </w:p>
        </w:tc>
      </w:tr>
      <w:tr w:rsidR="00DF4DAC" w14:paraId="21F583F5" w14:textId="77777777" w:rsidTr="00DC6679">
        <w:tblPrEx>
          <w:tblCellMar>
            <w:top w:w="0" w:type="dxa"/>
            <w:bottom w:w="0" w:type="dxa"/>
          </w:tblCellMar>
        </w:tblPrEx>
        <w:tc>
          <w:tcPr>
            <w:tcW w:w="571" w:type="pct"/>
            <w:tcMar>
              <w:top w:w="90" w:type="dxa"/>
              <w:left w:w="135" w:type="dxa"/>
              <w:bottom w:w="90" w:type="dxa"/>
              <w:right w:w="135" w:type="dxa"/>
            </w:tcMar>
          </w:tcPr>
          <w:p w14:paraId="2BA3C077" w14:textId="77777777" w:rsidR="00DF4DAC" w:rsidRDefault="00DF4DAC" w:rsidP="00413B9A">
            <w:r>
              <w:rPr>
                <w:rFonts w:ascii="Constantia" w:eastAsia="Constantia" w:hAnsi="Constantia" w:cs="Constantia"/>
                <w:color w:val="000000"/>
              </w:rPr>
              <w:lastRenderedPageBreak/>
              <w:t>§6.6</w:t>
            </w:r>
          </w:p>
        </w:tc>
        <w:tc>
          <w:tcPr>
            <w:tcW w:w="1135" w:type="pct"/>
            <w:tcMar>
              <w:top w:w="90" w:type="dxa"/>
              <w:left w:w="135" w:type="dxa"/>
              <w:bottom w:w="90" w:type="dxa"/>
              <w:right w:w="135" w:type="dxa"/>
            </w:tcMar>
          </w:tcPr>
          <w:p w14:paraId="441B6FD2" w14:textId="77777777" w:rsidR="00DF4DAC" w:rsidRDefault="00DF4DAC" w:rsidP="00413B9A">
            <w:r>
              <w:rPr>
                <w:rFonts w:ascii="Constantia" w:eastAsia="Constantia" w:hAnsi="Constantia" w:cs="Constantia"/>
                <w:color w:val="000000"/>
              </w:rPr>
              <w:t>Why Physical Tensors Are Moment Objects</w:t>
            </w:r>
          </w:p>
        </w:tc>
        <w:tc>
          <w:tcPr>
            <w:tcW w:w="1028" w:type="pct"/>
            <w:tcMar>
              <w:top w:w="90" w:type="dxa"/>
              <w:left w:w="135" w:type="dxa"/>
              <w:bottom w:w="90" w:type="dxa"/>
              <w:right w:w="135" w:type="dxa"/>
            </w:tcMar>
          </w:tcPr>
          <w:p w14:paraId="6B9D95EA" w14:textId="77777777" w:rsidR="00DF4DAC" w:rsidRDefault="00DF4DAC" w:rsidP="00413B9A">
            <w:r>
              <w:rPr>
                <w:rFonts w:ascii="Constantia" w:eastAsia="Constantia" w:hAnsi="Constantia" w:cs="Constantia"/>
                <w:color w:val="000000"/>
              </w:rPr>
              <w:t xml:space="preserve">Partially covered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only</w:t>
            </w:r>
          </w:p>
        </w:tc>
        <w:tc>
          <w:tcPr>
            <w:tcW w:w="722" w:type="pct"/>
            <w:tcMar>
              <w:top w:w="90" w:type="dxa"/>
              <w:left w:w="135" w:type="dxa"/>
              <w:bottom w:w="90" w:type="dxa"/>
              <w:right w:w="135" w:type="dxa"/>
            </w:tcMar>
          </w:tcPr>
          <w:p w14:paraId="178D2EEB" w14:textId="77777777" w:rsidR="00DF4DAC" w:rsidRDefault="00DF4DAC" w:rsidP="00413B9A">
            <w:r>
              <w:rPr>
                <w:rFonts w:ascii="Constantia" w:eastAsia="Constantia" w:hAnsi="Constantia" w:cs="Constantia"/>
                <w:b/>
                <w:bCs/>
                <w:color w:val="000000"/>
              </w:rPr>
              <w:t>Appendix G</w:t>
            </w:r>
          </w:p>
        </w:tc>
        <w:tc>
          <w:tcPr>
            <w:tcW w:w="1544" w:type="pct"/>
            <w:tcMar>
              <w:top w:w="90" w:type="dxa"/>
              <w:left w:w="135" w:type="dxa"/>
              <w:bottom w:w="90" w:type="dxa"/>
              <w:right w:w="135" w:type="dxa"/>
            </w:tcMar>
          </w:tcPr>
          <w:p w14:paraId="1E4D990F" w14:textId="77777777" w:rsidR="00DF4DAC" w:rsidRDefault="00DF4DAC" w:rsidP="00413B9A">
            <w:r>
              <w:rPr>
                <w:rFonts w:ascii="Constantia" w:eastAsia="Constantia" w:hAnsi="Constantia" w:cs="Constantia"/>
                <w:color w:val="000000"/>
              </w:rPr>
              <w:t xml:space="preserve">Tensor-Moment Correspondence Theorem (proved); metric as zeroth moment;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as second Fourier moment; Riemann tensor as fourth moment; full correspondence table (11 tensors)</w:t>
            </w:r>
          </w:p>
        </w:tc>
      </w:tr>
      <w:tr w:rsidR="00DF4DAC" w14:paraId="6859803E" w14:textId="77777777" w:rsidTr="00DC6679">
        <w:tblPrEx>
          <w:tblCellMar>
            <w:top w:w="0" w:type="dxa"/>
            <w:bottom w:w="0" w:type="dxa"/>
          </w:tblCellMar>
        </w:tblPrEx>
        <w:tc>
          <w:tcPr>
            <w:tcW w:w="571" w:type="pct"/>
            <w:tcMar>
              <w:top w:w="90" w:type="dxa"/>
              <w:left w:w="135" w:type="dxa"/>
              <w:bottom w:w="90" w:type="dxa"/>
              <w:right w:w="135" w:type="dxa"/>
            </w:tcMar>
          </w:tcPr>
          <w:p w14:paraId="62D4079F" w14:textId="77777777" w:rsidR="00DF4DAC" w:rsidRDefault="00DF4DAC" w:rsidP="00413B9A">
            <w:r>
              <w:rPr>
                <w:rFonts w:ascii="Constantia" w:eastAsia="Constantia" w:hAnsi="Constantia" w:cs="Constantia"/>
                <w:color w:val="000000"/>
              </w:rPr>
              <w:t>§6.7</w:t>
            </w:r>
          </w:p>
        </w:tc>
        <w:tc>
          <w:tcPr>
            <w:tcW w:w="1135" w:type="pct"/>
            <w:tcMar>
              <w:top w:w="90" w:type="dxa"/>
              <w:left w:w="135" w:type="dxa"/>
              <w:bottom w:w="90" w:type="dxa"/>
              <w:right w:w="135" w:type="dxa"/>
            </w:tcMar>
          </w:tcPr>
          <w:p w14:paraId="7B3552BF" w14:textId="77777777" w:rsidR="00DF4DAC" w:rsidRDefault="00DF4DAC" w:rsidP="00413B9A">
            <w:r>
              <w:rPr>
                <w:rFonts w:ascii="Constantia" w:eastAsia="Constantia" w:hAnsi="Constantia" w:cs="Constantia"/>
                <w:color w:val="000000"/>
              </w:rPr>
              <w:t>Kinetic Theory Connection</w:t>
            </w:r>
          </w:p>
        </w:tc>
        <w:tc>
          <w:tcPr>
            <w:tcW w:w="1028" w:type="pct"/>
            <w:tcMar>
              <w:top w:w="90" w:type="dxa"/>
              <w:left w:w="135" w:type="dxa"/>
              <w:bottom w:w="90" w:type="dxa"/>
              <w:right w:w="135" w:type="dxa"/>
            </w:tcMar>
          </w:tcPr>
          <w:p w14:paraId="47B4707B" w14:textId="77777777" w:rsidR="00DF4DAC" w:rsidRDefault="00DF4DAC" w:rsidP="00413B9A">
            <w:r>
              <w:rPr>
                <w:rFonts w:ascii="Constantia" w:eastAsia="Constantia" w:hAnsi="Constantia" w:cs="Constantia"/>
                <w:color w:val="000000"/>
              </w:rPr>
              <w:t xml:space="preserve">Formula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given; Boltzmann equation absent</w:t>
            </w:r>
          </w:p>
        </w:tc>
        <w:tc>
          <w:tcPr>
            <w:tcW w:w="722" w:type="pct"/>
            <w:tcMar>
              <w:top w:w="90" w:type="dxa"/>
              <w:left w:w="135" w:type="dxa"/>
              <w:bottom w:w="90" w:type="dxa"/>
              <w:right w:w="135" w:type="dxa"/>
            </w:tcMar>
          </w:tcPr>
          <w:p w14:paraId="704C0BB4" w14:textId="77777777" w:rsidR="00DF4DAC" w:rsidRDefault="00DF4DAC" w:rsidP="00413B9A">
            <w:r>
              <w:rPr>
                <w:rFonts w:ascii="Constantia" w:eastAsia="Constantia" w:hAnsi="Constantia" w:cs="Constantia"/>
                <w:b/>
                <w:bCs/>
                <w:color w:val="000000"/>
              </w:rPr>
              <w:t>Appendix H</w:t>
            </w:r>
          </w:p>
        </w:tc>
        <w:tc>
          <w:tcPr>
            <w:tcW w:w="1544" w:type="pct"/>
            <w:tcMar>
              <w:top w:w="90" w:type="dxa"/>
              <w:left w:w="135" w:type="dxa"/>
              <w:bottom w:w="90" w:type="dxa"/>
              <w:right w:w="135" w:type="dxa"/>
            </w:tcMar>
          </w:tcPr>
          <w:p w14:paraId="3069DD3F" w14:textId="77777777" w:rsidR="00DF4DAC" w:rsidRDefault="00DF4DAC" w:rsidP="00413B9A">
            <w:r>
              <w:rPr>
                <w:rFonts w:ascii="Constantia" w:eastAsia="Constantia" w:hAnsi="Constantia" w:cs="Constantia"/>
                <w:color w:val="000000"/>
              </w:rPr>
              <w:t>Full relativistic Boltzmann equation; H-theorem (proved); entropy production; moment hierarchy derivation (3 orders);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Entropic Boltzmann Equation; derivation of Einstein field equations as moment equations</w:t>
            </w:r>
          </w:p>
        </w:tc>
      </w:tr>
    </w:tbl>
    <w:p w14:paraId="4C99B9DE" w14:textId="77777777" w:rsidR="00DF4DAC" w:rsidRDefault="00DF4DAC" w:rsidP="00DF4DAC">
      <w:pPr>
        <w:spacing w:after="200"/>
      </w:pPr>
    </w:p>
    <w:p w14:paraId="407C5057" w14:textId="774DB839" w:rsidR="00DF4DAC" w:rsidRDefault="00DF4DAC" w:rsidP="00DF4DAC">
      <w:pPr>
        <w:spacing w:before="60" w:after="240" w:line="384" w:lineRule="auto"/>
        <w:jc w:val="both"/>
      </w:pPr>
      <w:r>
        <w:rPr>
          <w:rFonts w:ascii="Constantia" w:eastAsia="Constantia" w:hAnsi="Constantia" w:cs="Constantia"/>
          <w:b/>
          <w:bCs/>
          <w:color w:val="000000"/>
        </w:rPr>
        <w:t>Total coverage:</w:t>
      </w:r>
      <w:r>
        <w:rPr>
          <w:rFonts w:ascii="Constantia" w:eastAsia="Constantia" w:hAnsi="Constantia" w:cs="Constantia"/>
          <w:color w:val="000000"/>
        </w:rPr>
        <w:t xml:space="preserve"> </w:t>
      </w:r>
      <w:r w:rsidR="00DC6679">
        <w:rPr>
          <w:rFonts w:ascii="Constantia" w:eastAsia="Constantia" w:hAnsi="Constantia" w:cs="Constantia"/>
          <w:color w:val="000000"/>
        </w:rPr>
        <w:t>The e</w:t>
      </w:r>
      <w:r>
        <w:rPr>
          <w:rFonts w:ascii="Constantia" w:eastAsia="Constantia" w:hAnsi="Constantia" w:cs="Constantia"/>
          <w:color w:val="000000"/>
        </w:rPr>
        <w:t xml:space="preserve">ight appendix sections (A–H) </w:t>
      </w:r>
      <w:r w:rsidR="00DC6679">
        <w:rPr>
          <w:rFonts w:ascii="Constantia" w:eastAsia="Constantia" w:hAnsi="Constantia" w:cs="Constantia"/>
          <w:color w:val="000000"/>
        </w:rPr>
        <w:t>provide</w:t>
      </w:r>
      <w:r>
        <w:rPr>
          <w:rFonts w:ascii="Constantia" w:eastAsia="Constantia" w:hAnsi="Constantia" w:cs="Constantia"/>
          <w:color w:val="000000"/>
        </w:rPr>
        <w:t xml:space="preserve"> complete mathematical content for </w:t>
      </w:r>
      <w:r w:rsidR="00DC6679">
        <w:rPr>
          <w:rFonts w:ascii="Constantia" w:eastAsia="Constantia" w:hAnsi="Constantia" w:cs="Constantia"/>
          <w:color w:val="000000"/>
        </w:rPr>
        <w:t xml:space="preserve">the </w:t>
      </w:r>
      <w:r>
        <w:rPr>
          <w:rFonts w:ascii="Constantia" w:eastAsia="Constantia" w:hAnsi="Constantia" w:cs="Constantia"/>
          <w:color w:val="000000"/>
        </w:rPr>
        <w:t>eight sections of the Letter IV Part I Table of Contents</w:t>
      </w:r>
      <w:r w:rsidR="00DC6679">
        <w:rPr>
          <w:rFonts w:ascii="Constantia" w:eastAsia="Constantia" w:hAnsi="Constantia" w:cs="Constantia"/>
          <w:color w:val="000000"/>
        </w:rPr>
        <w:t>, with</w:t>
      </w:r>
      <w:r>
        <w:rPr>
          <w:rFonts w:ascii="Constantia" w:eastAsia="Constantia" w:hAnsi="Constantia" w:cs="Constantia"/>
          <w:color w:val="000000"/>
        </w:rPr>
        <w:t xml:space="preserve"> </w:t>
      </w:r>
      <w:r w:rsidR="00DC6679">
        <w:rPr>
          <w:rFonts w:ascii="Constantia" w:eastAsia="Constantia" w:hAnsi="Constantia" w:cs="Constantia"/>
          <w:color w:val="000000"/>
        </w:rPr>
        <w:t>further</w:t>
      </w:r>
      <w:r>
        <w:rPr>
          <w:rFonts w:ascii="Constantia" w:eastAsia="Constantia" w:hAnsi="Constantia" w:cs="Constantia"/>
          <w:color w:val="000000"/>
        </w:rPr>
        <w:t xml:space="preserve"> proofs </w:t>
      </w:r>
      <w:r w:rsidR="00DC6679">
        <w:rPr>
          <w:rFonts w:ascii="Constantia" w:eastAsia="Constantia" w:hAnsi="Constantia" w:cs="Constantia"/>
          <w:color w:val="000000"/>
        </w:rPr>
        <w:t>where warranted</w:t>
      </w:r>
      <w:r>
        <w:rPr>
          <w:rFonts w:ascii="Constantia" w:eastAsia="Constantia" w:hAnsi="Constantia" w:cs="Constantia"/>
          <w:color w:val="000000"/>
        </w:rPr>
        <w:t xml:space="preserve">. </w:t>
      </w:r>
      <w:r w:rsidR="00DC6679">
        <w:rPr>
          <w:rFonts w:ascii="Constantia" w:eastAsia="Constantia" w:hAnsi="Constantia" w:cs="Constantia"/>
          <w:color w:val="000000"/>
        </w:rPr>
        <w:t>We have equally endeavored to bring out the requisite</w:t>
      </w:r>
      <w:r>
        <w:rPr>
          <w:rFonts w:ascii="Constantia" w:eastAsia="Constantia" w:hAnsi="Constantia" w:cs="Constantia"/>
          <w:color w:val="000000"/>
        </w:rPr>
        <w:t xml:space="preserve"> physical interpretations </w:t>
      </w:r>
      <w:r w:rsidR="00DC6679">
        <w:rPr>
          <w:rFonts w:ascii="Constantia" w:eastAsia="Constantia" w:hAnsi="Constantia" w:cs="Constantia"/>
          <w:color w:val="000000"/>
        </w:rPr>
        <w:t xml:space="preserve">of </w:t>
      </w:r>
      <w:proofErr w:type="gramStart"/>
      <w:r w:rsidR="00DC6679">
        <w:rPr>
          <w:rFonts w:ascii="Constantia" w:eastAsia="Constantia" w:hAnsi="Constantia" w:cs="Constantia"/>
          <w:color w:val="000000"/>
        </w:rPr>
        <w:t>the mathematic</w:t>
      </w:r>
      <w:r w:rsidR="00057510">
        <w:rPr>
          <w:rFonts w:ascii="Constantia" w:eastAsia="Constantia" w:hAnsi="Constantia" w:cs="Constantia"/>
          <w:color w:val="000000"/>
        </w:rPr>
        <w:t>al</w:t>
      </w:r>
      <w:proofErr w:type="gramEnd"/>
      <w:r w:rsidR="00057510">
        <w:rPr>
          <w:rFonts w:ascii="Constantia" w:eastAsia="Constantia" w:hAnsi="Constantia" w:cs="Constantia"/>
          <w:color w:val="000000"/>
        </w:rPr>
        <w:t xml:space="preserve"> concepts</w:t>
      </w:r>
      <w:r w:rsidR="00DC6679">
        <w:rPr>
          <w:rFonts w:ascii="Constantia" w:eastAsia="Constantia" w:hAnsi="Constantia" w:cs="Constantia"/>
          <w:color w:val="000000"/>
        </w:rPr>
        <w:t xml:space="preserve"> as they relate to </w:t>
      </w:r>
      <w:r>
        <w:rPr>
          <w:rFonts w:ascii="Constantia" w:eastAsia="Constantia" w:hAnsi="Constantia" w:cs="Constantia"/>
          <w:color w:val="000000"/>
        </w:rPr>
        <w:t>the Theory of Entropicity</w:t>
      </w:r>
      <w:r w:rsidR="00DC6679">
        <w:rPr>
          <w:rFonts w:ascii="Constantia" w:eastAsia="Constantia" w:hAnsi="Constantia" w:cs="Constantia"/>
          <w:color w:val="000000"/>
        </w:rPr>
        <w:t xml:space="preserve"> (ToE)</w:t>
      </w:r>
      <w:r>
        <w:rPr>
          <w:rFonts w:ascii="Constantia" w:eastAsia="Constantia" w:hAnsi="Constantia" w:cs="Constantia"/>
          <w:color w:val="000000"/>
        </w:rPr>
        <w:t>. Th</w:t>
      </w:r>
      <w:r w:rsidR="00DC6679">
        <w:rPr>
          <w:rFonts w:ascii="Constantia" w:eastAsia="Constantia" w:hAnsi="Constantia" w:cs="Constantia"/>
          <w:color w:val="000000"/>
        </w:rPr>
        <w:t>us, this appendix is essentially</w:t>
      </w:r>
      <w:r>
        <w:rPr>
          <w:rFonts w:ascii="Constantia" w:eastAsia="Constantia" w:hAnsi="Constantia" w:cs="Constantia"/>
          <w:color w:val="000000"/>
        </w:rPr>
        <w:t xml:space="preserve"> self-contained and may be read independently of the main text.</w:t>
      </w:r>
    </w:p>
    <w:p w14:paraId="7C22F983" w14:textId="77777777" w:rsidR="00DF4DAC" w:rsidRDefault="00DF4DAC" w:rsidP="00DF4DAC">
      <w:pPr>
        <w:pBdr>
          <w:bottom w:val="single" w:sz="6" w:space="0" w:color="000000"/>
        </w:pBdr>
        <w:spacing w:before="240" w:after="240"/>
      </w:pPr>
    </w:p>
    <w:p w14:paraId="64CB039C" w14:textId="77777777" w:rsidR="00DF4DAC" w:rsidRDefault="00DF4DAC" w:rsidP="00DF4DAC">
      <w:pPr>
        <w:spacing w:before="60" w:after="240" w:line="384" w:lineRule="auto"/>
        <w:jc w:val="both"/>
      </w:pPr>
      <w:r>
        <w:rPr>
          <w:rFonts w:ascii="Constantia" w:eastAsia="Constantia" w:hAnsi="Constantia" w:cs="Constantia"/>
          <w:b/>
          <w:bCs/>
          <w:color w:val="000000"/>
        </w:rPr>
        <w:t>End of Mathematical Appendix — ToE Letter IV, Part I</w:t>
      </w:r>
    </w:p>
    <w:p w14:paraId="5B565C99" w14:textId="5FA98858" w:rsidR="00DF4DAC" w:rsidRDefault="00DF4DAC" w:rsidP="00DF4DAC">
      <w:pPr>
        <w:spacing w:before="60" w:after="240" w:line="384" w:lineRule="auto"/>
        <w:jc w:val="both"/>
      </w:pPr>
      <w:r>
        <w:rPr>
          <w:rFonts w:ascii="Constantia" w:eastAsia="Constantia" w:hAnsi="Constantia" w:cs="Constantia"/>
          <w:color w:val="555555"/>
        </w:rPr>
        <w:t xml:space="preserve">Author: John Onimisi Obidi  |  Research Lab: The Aether  |  Date: June </w:t>
      </w:r>
      <w:r w:rsidR="00A7547F">
        <w:rPr>
          <w:rFonts w:ascii="Constantia" w:eastAsia="Constantia" w:hAnsi="Constantia" w:cs="Constantia"/>
          <w:color w:val="555555"/>
        </w:rPr>
        <w:t>7</w:t>
      </w:r>
      <w:r>
        <w:rPr>
          <w:rFonts w:ascii="Constantia" w:eastAsia="Constantia" w:hAnsi="Constantia" w:cs="Constantia"/>
          <w:color w:val="555555"/>
        </w:rPr>
        <w:t>, 2026</w:t>
      </w:r>
    </w:p>
    <w:p w14:paraId="1B2B4D20" w14:textId="77777777" w:rsidR="00DF4DAC" w:rsidRDefault="00DF4DAC" w:rsidP="00DF4DAC">
      <w:pPr>
        <w:spacing w:before="60" w:after="240" w:line="384" w:lineRule="auto"/>
        <w:jc w:val="both"/>
      </w:pPr>
      <w:r>
        <w:rPr>
          <w:rFonts w:ascii="Constantia" w:eastAsia="Constantia" w:hAnsi="Constantia" w:cs="Constantia"/>
          <w:color w:val="555555"/>
        </w:rPr>
        <w:t>Canonical Archive: https://entropicity.github.io/Theory-of-Entropicity-ToE/</w:t>
      </w:r>
    </w:p>
    <w:p w14:paraId="673A7B8C" w14:textId="77777777" w:rsidR="00DF4DAC" w:rsidRDefault="00DF4DAC" w:rsidP="00DF4DAC">
      <w:pPr>
        <w:spacing w:before="60" w:after="240" w:line="384" w:lineRule="auto"/>
        <w:jc w:val="both"/>
      </w:pPr>
      <w:r>
        <w:rPr>
          <w:rFonts w:ascii="Constantia" w:eastAsia="Constantia" w:hAnsi="Constantia" w:cs="Constantia"/>
          <w:i/>
          <w:iCs/>
          <w:color w:val="000000"/>
        </w:rPr>
        <w:t>Theory of Entropicity (ToE) Living Review Letters Series — Letter IV, Part I — Mathematical Appendix</w:t>
      </w:r>
    </w:p>
    <w:p w14:paraId="0E36772F" w14:textId="677FF900"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rsidP="0015686C">
      <w:pPr>
        <w:pBdr>
          <w:bottom w:val="single" w:sz="4" w:space="1" w:color="auto"/>
        </w:pBdr>
        <w:spacing w:before="60" w:after="240" w:line="408" w:lineRule="auto"/>
        <w:jc w:val="both"/>
      </w:pPr>
    </w:p>
    <w:p w14:paraId="17AD0FA0" w14:textId="77777777" w:rsidR="0015686C" w:rsidRPr="0015686C" w:rsidRDefault="0015686C" w:rsidP="0015686C"/>
    <w:p w14:paraId="76D331B3" w14:textId="77777777" w:rsidR="0015686C" w:rsidRPr="0015686C" w:rsidRDefault="0015686C" w:rsidP="0015686C"/>
    <w:p w14:paraId="24AD6DE9" w14:textId="77777777" w:rsidR="0015686C" w:rsidRDefault="0015686C" w:rsidP="0015686C"/>
    <w:p w14:paraId="395AE50F" w14:textId="6F123F45" w:rsidR="0015686C" w:rsidRDefault="0015686C" w:rsidP="0015686C">
      <w:pPr>
        <w:tabs>
          <w:tab w:val="left" w:pos="1152"/>
        </w:tabs>
      </w:pPr>
      <w:r>
        <w:tab/>
      </w:r>
    </w:p>
    <w:p w14:paraId="18D0B520" w14:textId="77777777" w:rsidR="0015686C" w:rsidRDefault="0015686C" w:rsidP="0015686C">
      <w:pPr>
        <w:tabs>
          <w:tab w:val="left" w:pos="1152"/>
        </w:tabs>
      </w:pPr>
    </w:p>
    <w:p w14:paraId="285179C3" w14:textId="77777777" w:rsidR="0015686C" w:rsidRDefault="0015686C" w:rsidP="0015686C">
      <w:pPr>
        <w:tabs>
          <w:tab w:val="left" w:pos="1152"/>
        </w:tabs>
      </w:pPr>
    </w:p>
    <w:p w14:paraId="4B20EA23" w14:textId="77777777" w:rsidR="0015686C" w:rsidRDefault="0015686C" w:rsidP="0015686C">
      <w:pPr>
        <w:tabs>
          <w:tab w:val="left" w:pos="1152"/>
        </w:tabs>
      </w:pPr>
    </w:p>
    <w:p w14:paraId="7EB0B8D5" w14:textId="77777777" w:rsidR="0015686C" w:rsidRDefault="0015686C" w:rsidP="0015686C">
      <w:pPr>
        <w:tabs>
          <w:tab w:val="left" w:pos="1152"/>
        </w:tabs>
      </w:pPr>
    </w:p>
    <w:p w14:paraId="5F78CB15" w14:textId="77777777" w:rsidR="0015686C" w:rsidRDefault="0015686C" w:rsidP="0015686C">
      <w:pPr>
        <w:tabs>
          <w:tab w:val="left" w:pos="1152"/>
        </w:tabs>
      </w:pPr>
    </w:p>
    <w:p w14:paraId="6A0E6149" w14:textId="77777777" w:rsidR="0015686C" w:rsidRDefault="0015686C" w:rsidP="0015686C">
      <w:pPr>
        <w:tabs>
          <w:tab w:val="left" w:pos="1152"/>
        </w:tabs>
      </w:pPr>
    </w:p>
    <w:p w14:paraId="42B54021" w14:textId="77777777" w:rsidR="0015686C" w:rsidRDefault="0015686C" w:rsidP="0015686C">
      <w:pPr>
        <w:tabs>
          <w:tab w:val="left" w:pos="1152"/>
        </w:tabs>
      </w:pPr>
    </w:p>
    <w:p w14:paraId="786DC10C" w14:textId="77777777" w:rsidR="00057510" w:rsidRDefault="00057510" w:rsidP="0015686C">
      <w:pPr>
        <w:tabs>
          <w:tab w:val="left" w:pos="1152"/>
        </w:tabs>
      </w:pPr>
    </w:p>
    <w:p w14:paraId="35EA1145" w14:textId="77777777" w:rsidR="00057510" w:rsidRDefault="00057510" w:rsidP="0015686C">
      <w:pPr>
        <w:tabs>
          <w:tab w:val="left" w:pos="1152"/>
        </w:tabs>
      </w:pPr>
    </w:p>
    <w:p w14:paraId="3230AB92" w14:textId="77777777" w:rsidR="00057510" w:rsidRDefault="00057510" w:rsidP="0015686C">
      <w:pPr>
        <w:tabs>
          <w:tab w:val="left" w:pos="1152"/>
        </w:tabs>
      </w:pPr>
    </w:p>
    <w:p w14:paraId="0A281B0D" w14:textId="77777777" w:rsidR="00057510" w:rsidRDefault="00057510" w:rsidP="0015686C">
      <w:pPr>
        <w:tabs>
          <w:tab w:val="left" w:pos="1152"/>
        </w:tabs>
      </w:pPr>
    </w:p>
    <w:p w14:paraId="57966A44" w14:textId="77777777" w:rsidR="00057510" w:rsidRDefault="00057510" w:rsidP="0015686C">
      <w:pPr>
        <w:tabs>
          <w:tab w:val="left" w:pos="1152"/>
        </w:tabs>
      </w:pPr>
    </w:p>
    <w:p w14:paraId="46C1B1DF" w14:textId="77777777" w:rsidR="00057510" w:rsidRDefault="00057510" w:rsidP="0015686C">
      <w:pPr>
        <w:tabs>
          <w:tab w:val="left" w:pos="1152"/>
        </w:tabs>
      </w:pPr>
    </w:p>
    <w:p w14:paraId="78700BDC" w14:textId="77777777" w:rsidR="00057510" w:rsidRDefault="00057510" w:rsidP="0015686C">
      <w:pPr>
        <w:tabs>
          <w:tab w:val="left" w:pos="1152"/>
        </w:tabs>
      </w:pPr>
    </w:p>
    <w:p w14:paraId="4B0E13F9" w14:textId="77777777" w:rsidR="00057510" w:rsidRDefault="00057510" w:rsidP="0015686C">
      <w:pPr>
        <w:tabs>
          <w:tab w:val="left" w:pos="1152"/>
        </w:tabs>
      </w:pPr>
    </w:p>
    <w:p w14:paraId="0499BE19" w14:textId="77777777" w:rsidR="0015686C" w:rsidRDefault="0015686C" w:rsidP="0015686C">
      <w:pPr>
        <w:tabs>
          <w:tab w:val="left" w:pos="1152"/>
        </w:tabs>
      </w:pPr>
    </w:p>
    <w:p w14:paraId="40D8B990" w14:textId="77777777" w:rsidR="0015686C" w:rsidRDefault="0015686C" w:rsidP="0015686C">
      <w:pPr>
        <w:tabs>
          <w:tab w:val="left" w:pos="1152"/>
        </w:tabs>
      </w:pPr>
    </w:p>
    <w:p w14:paraId="02599B5B" w14:textId="77777777" w:rsidR="0015686C" w:rsidRDefault="0015686C" w:rsidP="0015686C">
      <w:pPr>
        <w:tabs>
          <w:tab w:val="left" w:pos="1152"/>
        </w:tabs>
      </w:pPr>
    </w:p>
    <w:p w14:paraId="014EA9CD" w14:textId="77777777" w:rsidR="0015686C" w:rsidRDefault="0015686C" w:rsidP="0015686C">
      <w:pPr>
        <w:tabs>
          <w:tab w:val="left" w:pos="1152"/>
        </w:tabs>
      </w:pPr>
    </w:p>
    <w:p w14:paraId="54EC68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lastRenderedPageBreak/>
        <w:t>THE THEORY OF ENTROPICITY (ToE) — LIVING REVIEW LETTERS SERIES</w:t>
      </w:r>
    </w:p>
    <w:p w14:paraId="0C64543F" w14:textId="77777777" w:rsidR="002420E8" w:rsidRPr="00057510" w:rsidRDefault="002420E8" w:rsidP="002420E8">
      <w:pPr>
        <w:spacing w:before="60" w:after="120" w:line="276" w:lineRule="auto"/>
        <w:jc w:val="center"/>
        <w:rPr>
          <w:rFonts w:ascii="Cambria" w:eastAsia="MS Mincho" w:hAnsi="Cambria" w:cs="Times New Roman"/>
          <w:sz w:val="36"/>
          <w:szCs w:val="36"/>
        </w:rPr>
      </w:pPr>
      <w:r w:rsidRPr="00057510">
        <w:rPr>
          <w:rFonts w:ascii="Cambria" w:eastAsia="MS Mincho" w:hAnsi="Cambria" w:cs="Times New Roman"/>
          <w:b/>
          <w:sz w:val="36"/>
          <w:szCs w:val="36"/>
        </w:rPr>
        <w:t>Letter IV</w:t>
      </w:r>
    </w:p>
    <w:p w14:paraId="0000B195" w14:textId="77777777" w:rsidR="002420E8" w:rsidRPr="00057510" w:rsidRDefault="002420E8" w:rsidP="002420E8">
      <w:pPr>
        <w:spacing w:before="60" w:after="120" w:line="276" w:lineRule="auto"/>
        <w:jc w:val="center"/>
        <w:rPr>
          <w:rFonts w:ascii="Cambria" w:eastAsia="MS Mincho" w:hAnsi="Cambria" w:cs="Times New Roman"/>
          <w:sz w:val="40"/>
          <w:szCs w:val="40"/>
        </w:rPr>
      </w:pPr>
      <w:r w:rsidRPr="00057510">
        <w:rPr>
          <w:rFonts w:ascii="Cambria" w:eastAsia="MS Mincho" w:hAnsi="Cambria" w:cs="Times New Roman"/>
          <w:b/>
          <w:sz w:val="40"/>
          <w:szCs w:val="40"/>
        </w:rPr>
        <w:t>ToE Living Review Letters IV:</w:t>
      </w:r>
    </w:p>
    <w:p w14:paraId="35A9598D"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 xml:space="preserve">An Introduction to </w:t>
      </w:r>
      <w:proofErr w:type="gramStart"/>
      <w:r w:rsidRPr="00057510">
        <w:rPr>
          <w:rFonts w:ascii="Cambria" w:eastAsia="MS Mincho" w:hAnsi="Cambria" w:cs="Times New Roman"/>
          <w:sz w:val="28"/>
          <w:szCs w:val="28"/>
        </w:rPr>
        <w:t>the Mathematical</w:t>
      </w:r>
      <w:proofErr w:type="gramEnd"/>
      <w:r w:rsidRPr="00057510">
        <w:rPr>
          <w:rFonts w:ascii="Cambria" w:eastAsia="MS Mincho" w:hAnsi="Cambria" w:cs="Times New Roman"/>
          <w:sz w:val="28"/>
          <w:szCs w:val="28"/>
        </w:rPr>
        <w:t xml:space="preserve"> Theory and Core Concepts</w:t>
      </w:r>
    </w:p>
    <w:p w14:paraId="3CDD477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of the</w:t>
      </w:r>
    </w:p>
    <w:p w14:paraId="100AC4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Theory of Entropicity (ToE)</w:t>
      </w:r>
    </w:p>
    <w:p w14:paraId="0813903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Monograph — Volume I, Part IIA</w:t>
      </w:r>
    </w:p>
    <w:p w14:paraId="71906079"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PART IIA: INFORMATION THEORY AND INFORMATION GEOMETRY:</w:t>
      </w:r>
    </w:p>
    <w:p w14:paraId="4AD201A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i/>
          <w:sz w:val="28"/>
          <w:szCs w:val="28"/>
        </w:rPr>
        <w:t>The Mathematical Engine of the Theory of Entropicity (ToE)</w:t>
      </w:r>
    </w:p>
    <w:p w14:paraId="7595917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John Onimisi Obidi</w:t>
      </w:r>
    </w:p>
    <w:p w14:paraId="05FA9ED6"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jonimisiobidi@gmail.com</w:t>
      </w:r>
    </w:p>
    <w:p w14:paraId="7AAC1D21"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Canonical Archive: https://entropicity.github.io/Theory-of-Entropicity-ToE/</w:t>
      </w:r>
    </w:p>
    <w:p w14:paraId="37E66D54"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Research Lab, The Aether</w:t>
      </w:r>
    </w:p>
    <w:p w14:paraId="1DFD108D" w14:textId="129134CD"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 xml:space="preserve">June </w:t>
      </w:r>
      <w:r w:rsidR="00A7547F">
        <w:rPr>
          <w:rFonts w:ascii="Constantia" w:eastAsia="MS Mincho" w:hAnsi="Constantia" w:cs="Times New Roman"/>
        </w:rPr>
        <w:t>7</w:t>
      </w:r>
      <w:r w:rsidRPr="002420E8">
        <w:rPr>
          <w:rFonts w:ascii="Constantia" w:eastAsia="MS Mincho" w:hAnsi="Constantia" w:cs="Times New Roman"/>
        </w:rPr>
        <w:t>, 2026</w:t>
      </w:r>
    </w:p>
    <w:p w14:paraId="1070AD52" w14:textId="77777777" w:rsidR="002420E8" w:rsidRDefault="002420E8" w:rsidP="002420E8">
      <w:pPr>
        <w:spacing w:before="60" w:after="120" w:line="276" w:lineRule="auto"/>
        <w:jc w:val="center"/>
        <w:rPr>
          <w:rFonts w:ascii="Segoe UI Symbol" w:eastAsia="MS Mincho" w:hAnsi="Segoe UI Symbol" w:cs="Segoe UI Symbol"/>
          <w:sz w:val="18"/>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09DFFE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45481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8DF973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933E1C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7AA604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5F9883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21245E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2229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B2B864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84343E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20145D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DB5C9D4" w14:textId="77777777" w:rsidR="002420E8" w:rsidRPr="00FE44B2" w:rsidRDefault="002420E8" w:rsidP="00FE44B2">
      <w:pPr>
        <w:pStyle w:val="Heading1"/>
        <w:rPr>
          <w:rFonts w:ascii="Cambria" w:hAnsi="Cambria"/>
          <w:color w:val="215E99" w:themeColor="text2" w:themeTint="BF"/>
        </w:rPr>
      </w:pPr>
      <w:r w:rsidRPr="00FE44B2">
        <w:rPr>
          <w:rFonts w:ascii="Cambria" w:hAnsi="Cambria"/>
          <w:color w:val="215E99" w:themeColor="text2" w:themeTint="BF"/>
        </w:rPr>
        <w:lastRenderedPageBreak/>
        <w:t>Abstract</w:t>
      </w:r>
    </w:p>
    <w:p w14:paraId="520C95D8"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Part IIA of Letter IV constitutes the second major division of the most mathematically comprehensive document yet produced within the Theory of Entropicity (ToE) Living Review Letters Series. Part I established the complete classical differential-geometric and probabilistic infrastructure required as the foundation of ToE: smooth manifolds, tangent and cotangent bundles, fiber bundles, connections, curvature, probability distributions as geometric objects, and the full theory of distributional moments. Part IIA now constructs the information-theoretic and information-geometric engine that drives every structural result of the Theory of Entropicity — from the formulation of the Obidi Action, through the construction of the Hybrid Metric-Affine Space (HMAS), to the emergence of the Einstein field equations of general relativity as a limiting case of the entropic field equations.</w:t>
      </w:r>
    </w:p>
    <w:p w14:paraId="47DD526A"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The eight major topics developed are as follows. Section 17 presents the complete theory of statistical manifolds and the Fisher–Rao information metric, including full proofs of its fundamental properties, its Hessian structure on exponential families, and its identification as the microscopic source of the Obidi Metric. Section 18 develops the </w:t>
      </w:r>
      <w:proofErr w:type="spellStart"/>
      <w:r w:rsidRPr="002420E8">
        <w:rPr>
          <w:rFonts w:ascii="Constantia" w:eastAsia="MS Mincho" w:hAnsi="Constantia" w:cs="Times New Roman"/>
          <w:szCs w:val="22"/>
        </w:rPr>
        <w:t>Kullback</w:t>
      </w:r>
      <w:proofErr w:type="spellEnd"/>
      <w:r w:rsidRPr="002420E8">
        <w:rPr>
          <w:rFonts w:ascii="Constantia" w:eastAsia="MS Mincho" w:hAnsi="Constantia" w:cs="Times New Roman"/>
          <w:szCs w:val="22"/>
        </w:rPr>
        <w:t xml:space="preserve">–Leibler divergence in full geometric depth: as the generator of the Fisher–Rao geometry, as the variational density of the Obidi Action functional, and as the entropic arrow-of-time functional on the HMAS. Section 19 establishes the Fubini–Study metric and the complete information geometry of the quantum sector, including the quantum geometric tensor and </w:t>
      </w:r>
      <w:r w:rsidRPr="002420E8">
        <w:rPr>
          <w:rFonts w:ascii="Constantia" w:eastAsia="MS Mincho" w:hAnsi="Constantia" w:cs="Times New Roman"/>
          <w:szCs w:val="22"/>
        </w:rPr>
        <w:lastRenderedPageBreak/>
        <w:t xml:space="preserve">the Bures geometry of mixed states. Section 20 develops the Amari–Čencov α-connections and the full theory of dual geometry, including the α-geodesics, the dually flat manifold theorem, and the information-geometric Pythagorean theorem. Section 21 states and proves </w:t>
      </w:r>
      <w:proofErr w:type="spellStart"/>
      <w:r w:rsidRPr="002420E8">
        <w:rPr>
          <w:rFonts w:ascii="Constantia" w:eastAsia="MS Mincho" w:hAnsi="Constantia" w:cs="Times New Roman"/>
          <w:szCs w:val="22"/>
        </w:rPr>
        <w:t>Čencov’s</w:t>
      </w:r>
      <w:proofErr w:type="spellEnd"/>
      <w:r w:rsidRPr="002420E8">
        <w:rPr>
          <w:rFonts w:ascii="Constantia" w:eastAsia="MS Mincho" w:hAnsi="Constantia" w:cs="Times New Roman"/>
          <w:szCs w:val="22"/>
        </w:rPr>
        <w:t xml:space="preserve"> uniqueness theorem in full generality, identifies the precise obstruction it creates for any program seeking to derive Lorentzian spacetime from purely information-geometric first principles, and demonstrates the resolution mechanism through the Obidi Transformation. Section 22 develops quantum relative entropy in the Araki–</w:t>
      </w:r>
      <w:proofErr w:type="spellStart"/>
      <w:r w:rsidRPr="002420E8">
        <w:rPr>
          <w:rFonts w:ascii="Constantia" w:eastAsia="MS Mincho" w:hAnsi="Constantia" w:cs="Times New Roman"/>
          <w:szCs w:val="22"/>
        </w:rPr>
        <w:t>Umegaki</w:t>
      </w:r>
      <w:proofErr w:type="spellEnd"/>
      <w:r w:rsidRPr="002420E8">
        <w:rPr>
          <w:rFonts w:ascii="Constantia" w:eastAsia="MS Mincho" w:hAnsi="Constantia" w:cs="Times New Roman"/>
          <w:szCs w:val="22"/>
        </w:rPr>
        <w:t xml:space="preserve"> and Bures formulations, including Petz’s complete characterization of quantum monotone metrics. Section 23 derives the Rényi and Tsallis generalized entropies within the ToE framework and establishes the α–q constitutive constraint — the rigid coupling between the statistical deformation parameter q and the geometric asymmetry parameter α uniquely characteristic of ToE. Section 24 presents the complete theory of the Hybrid Metric-Affine Space (HMAS), its bundle structure, its classical and quantum sectors, the junction conditions at the entropic boundary layer, and its role as the geometric arena in which all ToE dynamics are enacted. Section 25 synthesizes the mathematical engine of Part IIA and bridges to Part IIB.</w:t>
      </w:r>
    </w:p>
    <w:p w14:paraId="10AF8946"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Every result is developed from first principles with full proofs or precise references. Every major theorem is followed by a Scholium connecting the abstract structure to the concrete physical content of the Theory of Entropicity. All equations are formatted for MS Word Equation Editor compatibility. The reader who completes Part IIA will possess the </w:t>
      </w:r>
      <w:r w:rsidRPr="002420E8">
        <w:rPr>
          <w:rFonts w:ascii="Constantia" w:eastAsia="MS Mincho" w:hAnsi="Constantia" w:cs="Times New Roman"/>
          <w:szCs w:val="22"/>
        </w:rPr>
        <w:lastRenderedPageBreak/>
        <w:t>complete mathematical engine needed to master, verify, and extend any result in the Theory of Entropicity, and will be fully prepared for Part IIB.</w:t>
      </w:r>
    </w:p>
    <w:p w14:paraId="5BDB94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882A9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A34FE8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895F93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5EECA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2667D68"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7F1544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8EE43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E24824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3856AD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6019DB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827C4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B7E5B2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B181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57719F0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C971A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BEDA12"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2DAA15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990492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DB2DE2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B34D0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FF9C1B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40A1B7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5282A5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5519A7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8E5E2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2D1FD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3D85A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01A8B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9BA455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31F0F6" w14:textId="5BB2E9A5"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BF5DF7D" w14:textId="77777777" w:rsidR="002420E8" w:rsidRPr="00057510" w:rsidRDefault="002420E8" w:rsidP="00057510">
      <w:pPr>
        <w:pStyle w:val="Heading1"/>
        <w:jc w:val="center"/>
        <w:rPr>
          <w:rFonts w:ascii="Cambria" w:hAnsi="Cambria"/>
          <w:color w:val="215E99" w:themeColor="text2" w:themeTint="BF"/>
        </w:rPr>
      </w:pPr>
      <w:r w:rsidRPr="00057510">
        <w:rPr>
          <w:rFonts w:ascii="Cambria" w:hAnsi="Cambria"/>
          <w:color w:val="215E99" w:themeColor="text2" w:themeTint="BF"/>
        </w:rPr>
        <w:t>PART IIA: INFORMATION THEORY AND INFORMATION GEOMETRY</w:t>
      </w:r>
    </w:p>
    <w:p w14:paraId="328B9B3F" w14:textId="77777777" w:rsidR="002420E8" w:rsidRPr="00057510" w:rsidRDefault="002420E8" w:rsidP="00057510">
      <w:pPr>
        <w:pStyle w:val="Heading2"/>
        <w:jc w:val="center"/>
        <w:rPr>
          <w:rFonts w:ascii="Cambria" w:hAnsi="Cambria"/>
          <w:color w:val="215E99" w:themeColor="text2" w:themeTint="BF"/>
        </w:rPr>
      </w:pPr>
      <w:r w:rsidRPr="00057510">
        <w:rPr>
          <w:rFonts w:ascii="Cambria" w:hAnsi="Cambria"/>
          <w:color w:val="215E99" w:themeColor="text2" w:themeTint="BF"/>
        </w:rPr>
        <w:t>The Mathematical Engine of the Theory of Entropicity (ToE)</w:t>
      </w:r>
    </w:p>
    <w:p w14:paraId="30CF9BC0"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2796E2C1"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6285BCF6" w14:textId="77777777" w:rsidR="002420E8" w:rsidRPr="00057510" w:rsidRDefault="002420E8" w:rsidP="002420E8">
      <w:pPr>
        <w:pStyle w:val="Heading1"/>
        <w:spacing w:before="560" w:after="240" w:line="312" w:lineRule="auto"/>
        <w:rPr>
          <w:rFonts w:ascii="Cambria" w:eastAsia="Cambria" w:hAnsi="Cambria" w:cs="Cambria"/>
          <w:color w:val="215E99" w:themeColor="text2" w:themeTint="BF"/>
          <w:sz w:val="44"/>
          <w:szCs w:val="44"/>
        </w:rPr>
      </w:pPr>
      <w:r w:rsidRPr="00057510">
        <w:rPr>
          <w:rFonts w:ascii="Cambria" w:eastAsia="Cambria" w:hAnsi="Cambria" w:cs="Cambria"/>
          <w:color w:val="215E99" w:themeColor="text2" w:themeTint="BF"/>
          <w:sz w:val="44"/>
          <w:szCs w:val="44"/>
        </w:rPr>
        <w:lastRenderedPageBreak/>
        <w:t>Section 17. Statistical Manifolds and the Fisher–Rao Metric</w:t>
      </w:r>
    </w:p>
    <w:p w14:paraId="3FAF01B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Section 10 of Part I introduced the statistical manifold at the level of definition: a smooth n-dimensional manifold Λ whose points are probability distributions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parameterized smoothly by a coordinate chart. That treatment was necessarily introductory, establishing vocabulary and first geometric objects while deferring the deep metric theory to Part IIA. Section 17 now develops the Fisher–Rao metric in full, establishes its canonical status among all Riemannian metrics on spaces of probability distributions, derives its Hessian structure on exponential families, and demonstrates its role as the microscopic progenitor of the Obidi Metric. The reader is assumed to command the differential-geometric infrastructure of Part I fluently.</w:t>
      </w:r>
    </w:p>
    <w:p w14:paraId="37E15C83" w14:textId="77777777" w:rsidR="002420E8" w:rsidRPr="00057510" w:rsidRDefault="002420E8" w:rsidP="0097160D">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17.1  The Score Function and Its Fundamental Properties</w:t>
      </w:r>
    </w:p>
    <w:p w14:paraId="5BA6ECA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Σ) be a measurable sample space and let </w:t>
      </w:r>
      <w:r w:rsidRPr="00063C8E">
        <w:rPr>
          <w:rFonts w:ascii="Times New Roman" w:eastAsia="MS Mincho" w:hAnsi="Times New Roman" w:cs="Times New Roman"/>
          <w:szCs w:val="22"/>
        </w:rPr>
        <w:t>ᵊ</w:t>
      </w:r>
      <w:r w:rsidRPr="00063C8E">
        <w:rPr>
          <w:rFonts w:ascii="Constantia" w:eastAsia="MS Mincho" w:hAnsi="Constantia" w:cs="Times New Roman"/>
          <w:szCs w:val="22"/>
        </w:rPr>
        <w:t>e =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xml:space="preserve">) :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Λ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ℝ</w:t>
      </w:r>
      <w:r w:rsidRPr="00063C8E">
        <w:rPr>
          <w:rFonts w:ascii="Constantia" w:eastAsia="MS Mincho" w:hAnsi="Constantia" w:cs="Constantia"/>
          <w:szCs w:val="22"/>
        </w:rPr>
        <w:t>ⁿ</w:t>
      </w:r>
      <w:r w:rsidRPr="00063C8E">
        <w:rPr>
          <w:rFonts w:ascii="Constantia" w:eastAsia="MS Mincho" w:hAnsi="Constantia" w:cs="Times New Roman"/>
          <w:szCs w:val="22"/>
        </w:rPr>
        <w:t>} be a smooth parametric family of probability densities satisfying ∫</w:t>
      </w:r>
      <w:r w:rsidRPr="00063C8E">
        <w:rPr>
          <w:rFonts w:ascii="Times New Roman" w:eastAsia="MS Mincho" w:hAnsi="Times New Roman" w:cs="Times New Roman"/>
          <w:szCs w:val="22"/>
        </w:rPr>
        <w:t>ᵋ</w:t>
      </w:r>
      <w:r w:rsidRPr="00063C8E">
        <w:rPr>
          <w:rFonts w:ascii="Constantia" w:eastAsia="MS Mincho" w:hAnsi="Constantia" w:cs="Times New Roman"/>
          <w:szCs w:val="22"/>
        </w:rPr>
        <w:t>3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dx = 1 for all θ. The Fisher regularity conditions require: (R1) the support of p(·|θ) is independent of θ; (R2) differentiation under the integral sign is valid; and (R3) the score function is square-integrable. Under these conditions, the score function is defined as:</w:t>
      </w:r>
    </w:p>
    <w:p w14:paraId="2DD26F9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ℓ_A(x;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_A log p(</w:t>
      </w:r>
      <w:proofErr w:type="spellStart"/>
      <w:r w:rsidRPr="00063C8E">
        <w:rPr>
          <w:rFonts w:ascii="Constantia" w:eastAsia="MS Mincho" w:hAnsi="Constantia" w:cs="Times New Roman"/>
          <w:szCs w:val="22"/>
        </w:rPr>
        <w:t>x|</w:t>
      </w:r>
      <w:r w:rsidRPr="00063C8E">
        <w:rPr>
          <w:rFonts w:ascii="Constantia" w:eastAsia="MS Mincho" w:hAnsi="Constantia" w:cs="Constantia"/>
          <w:szCs w:val="22"/>
        </w:rPr>
        <w:t>θ</w:t>
      </w:r>
      <w:proofErr w:type="spellEnd"/>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(17.1)</w:t>
      </w:r>
    </w:p>
    <w:p w14:paraId="7D0F6C9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score is a random variable for each fixed θ. Three properties underpin all of Fisher–Rao geometry:</w:t>
      </w:r>
    </w:p>
    <w:p w14:paraId="53C59EF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(P1) Zero mean.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[ℓ_A] = ∂_A ∫</w:t>
      </w:r>
      <w:r w:rsidRPr="00063C8E">
        <w:rPr>
          <w:rFonts w:ascii="Times New Roman" w:eastAsia="MS Mincho" w:hAnsi="Times New Roman" w:cs="Times New Roman"/>
          <w:szCs w:val="22"/>
        </w:rPr>
        <w:t>ᵋ</w:t>
      </w:r>
      <w:r w:rsidRPr="00063C8E">
        <w:rPr>
          <w:rFonts w:ascii="Constantia" w:eastAsia="MS Mincho" w:hAnsi="Constantia" w:cs="Times New Roman"/>
          <w:szCs w:val="22"/>
        </w:rPr>
        <w:t>3 p dx = ∂_A(1) = 0, by (R2) and normalization.</w:t>
      </w:r>
    </w:p>
    <w:p w14:paraId="5F6F657B"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(P2) Covariance structure. The covariance matrix of the score vector under p(·|θ) is the Fisher information matrix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
    <w:p w14:paraId="4F950908"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(P3) Entropy-Hessian duality. The Fisher information matrix equals the expected negative Hessian of log p, connecting statistical curvature directly to the second derivatives of the entropy functional.</w:t>
      </w:r>
    </w:p>
    <w:p w14:paraId="2388609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17.1 (Fisher Information Matrix).  </w:t>
      </w:r>
      <w:r w:rsidRPr="00063C8E">
        <w:rPr>
          <w:rFonts w:ascii="Constantia" w:eastAsia="MS Mincho" w:hAnsi="Constantia" w:cs="Times New Roman"/>
          <w:i/>
          <w:szCs w:val="22"/>
        </w:rPr>
        <w:t xml:space="preserve">The Fisher information matrix at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is the symmetric n × n matrix:</w:t>
      </w:r>
    </w:p>
    <w:p w14:paraId="41EE047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[ℓ_A ℓ_B]  =  ∫</w:t>
      </w:r>
      <w:r w:rsidRPr="00063C8E">
        <w:rPr>
          <w:rFonts w:ascii="Times New Roman" w:eastAsia="MS Mincho" w:hAnsi="Times New Roman" w:cs="Times New Roman"/>
          <w:szCs w:val="22"/>
        </w:rPr>
        <w:t>ᵋ</w:t>
      </w:r>
      <w:r w:rsidRPr="00063C8E">
        <w:rPr>
          <w:rFonts w:ascii="Constantia" w:eastAsia="MS Mincho" w:hAnsi="Constantia" w:cs="Times New Roman"/>
          <w:szCs w:val="22"/>
        </w:rPr>
        <w:t>3 ∂_A log p · ∂_B log p ·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dx</w:t>
      </w:r>
      <w:r w:rsidRPr="00063C8E">
        <w:rPr>
          <w:rFonts w:ascii="Constantia" w:eastAsia="MS Mincho" w:hAnsi="Constantia" w:cs="Times New Roman"/>
          <w:sz w:val="22"/>
          <w:szCs w:val="22"/>
        </w:rPr>
        <w:t xml:space="preserve">   (17.2)</w:t>
      </w:r>
    </w:p>
    <w:p w14:paraId="632DA53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Integration by parts and (P1) yield the equivalent second-derivative formula:</w:t>
      </w:r>
    </w:p>
    <w:p w14:paraId="6927147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roofErr w:type="gramEnd"/>
      <w:r w:rsidRPr="00063C8E">
        <w:rPr>
          <w:rFonts w:ascii="Constantia" w:eastAsia="MS Mincho" w:hAnsi="Constantia" w:cs="Times New Roman"/>
          <w:szCs w:val="22"/>
        </w:rPr>
        <w:t>)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[∂_A ∂_B log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(17.3)</w:t>
      </w:r>
    </w:p>
    <w:p w14:paraId="1B4977B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Equation (17.3) identifies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as the expected negative Hessian of the log-likelihood surface: the more sharply peaked the likelihood at θ, the greater the information content per observation.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is positive semi-definite by construction and positive definite whenever the parametrization is identifiable.</w:t>
      </w:r>
    </w:p>
    <w:p w14:paraId="6C81A64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17.2  The Fisher–Rao Metric: Definition and Geometric Meaning</w:t>
      </w:r>
    </w:p>
    <w:p w14:paraId="44D5D2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17.2 (Fisher–Rao Metric).  </w:t>
      </w:r>
      <w:r w:rsidRPr="00063C8E">
        <w:rPr>
          <w:rFonts w:ascii="Constantia" w:eastAsia="MS Mincho" w:hAnsi="Constantia" w:cs="Times New Roman"/>
          <w:i/>
          <w:szCs w:val="22"/>
        </w:rPr>
        <w:t>The Fisher–Rao metric on Λ is the Riemannian metric tensor whose components in local coordinates (θ</w:t>
      </w:r>
      <w:r w:rsidRPr="00063C8E">
        <w:rPr>
          <w:rFonts w:ascii="Times New Roman" w:eastAsia="MS Mincho" w:hAnsi="Times New Roman" w:cs="Times New Roman"/>
          <w:i/>
          <w:szCs w:val="22"/>
        </w:rPr>
        <w:t>ᴬ</w:t>
      </w:r>
      <w:r w:rsidRPr="00063C8E">
        <w:rPr>
          <w:rFonts w:ascii="Constantia" w:eastAsia="MS Mincho" w:hAnsi="Constantia" w:cs="Times New Roman"/>
          <w:i/>
          <w:szCs w:val="22"/>
        </w:rPr>
        <w:t>) are the Fisher information matrix G</w:t>
      </w:r>
      <w:r w:rsidRPr="00063C8E">
        <w:rPr>
          <w:rFonts w:ascii="Times New Roman" w:eastAsia="MS Mincho" w:hAnsi="Times New Roman" w:cs="Times New Roman"/>
          <w:i/>
          <w:szCs w:val="22"/>
        </w:rPr>
        <w:t>ᶠ</w:t>
      </w:r>
      <w:r w:rsidRPr="00063C8E">
        <w:rPr>
          <w:rFonts w:ascii="Constantia" w:eastAsia="MS Mincho" w:hAnsi="Constantia" w:cs="Times New Roman"/>
          <w:i/>
          <w:szCs w:val="22"/>
        </w:rPr>
        <w:t>_{AB}(θ). The squared line element is:</w:t>
      </w:r>
    </w:p>
    <w:p w14:paraId="59F891EC"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ds²_{FR}  =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 xml:space="preserve">[(ℓ_A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)²]</w:t>
      </w:r>
      <w:r w:rsidRPr="00063C8E">
        <w:rPr>
          <w:rFonts w:ascii="Constantia" w:eastAsia="MS Mincho" w:hAnsi="Constantia" w:cs="Times New Roman"/>
          <w:sz w:val="22"/>
          <w:szCs w:val="22"/>
        </w:rPr>
        <w:t xml:space="preserve">   (17.4)</w:t>
      </w:r>
    </w:p>
    <w:p w14:paraId="3002F16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squared Fisher–Rao distance between p(·|θ) and p(·|θ + </w:t>
      </w:r>
      <w:proofErr w:type="spellStart"/>
      <w:r w:rsidRPr="00063C8E">
        <w:rPr>
          <w:rFonts w:ascii="Constantia" w:eastAsia="MS Mincho" w:hAnsi="Constantia" w:cs="Times New Roman"/>
          <w:szCs w:val="22"/>
        </w:rPr>
        <w:t>dθ</w:t>
      </w:r>
      <w:proofErr w:type="spellEnd"/>
      <w:r w:rsidRPr="00063C8E">
        <w:rPr>
          <w:rFonts w:ascii="Constantia" w:eastAsia="MS Mincho" w:hAnsi="Constantia" w:cs="Times New Roman"/>
          <w:szCs w:val="22"/>
        </w:rPr>
        <w:t>) equals the variance of the infinitesimal log-likelihood ratio, averaged over observations from p(·|θ). Distributions that are statistically distinguishable are far apart; nearly identical distributions are close. The metric is the geometric encoding of statistical distinguishability: it measures the operational difficulty of telling two distributions apart from experimental data.</w:t>
      </w:r>
    </w:p>
    <w:p w14:paraId="7BF336F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any measurable statistic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the data-processing inequality holds:</w:t>
      </w:r>
    </w:p>
    <w:p w14:paraId="3C904699"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_T(θ)  ≤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T;  equality </w:t>
      </w:r>
      <w:proofErr w:type="spellStart"/>
      <w:r w:rsidRPr="00063C8E">
        <w:rPr>
          <w:rFonts w:ascii="Constantia" w:eastAsia="MS Mincho" w:hAnsi="Constantia" w:cs="Times New Roman"/>
          <w:szCs w:val="22"/>
        </w:rPr>
        <w:t>iff</w:t>
      </w:r>
      <w:proofErr w:type="spellEnd"/>
      <w:r w:rsidRPr="00063C8E">
        <w:rPr>
          <w:rFonts w:ascii="Constantia" w:eastAsia="MS Mincho" w:hAnsi="Constantia" w:cs="Times New Roman"/>
          <w:szCs w:val="22"/>
        </w:rPr>
        <w:t xml:space="preserve"> T is sufficient for </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(17.5)</w:t>
      </w:r>
    </w:p>
    <w:p w14:paraId="05F11D2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This invariance is the defining property of the Fisher–Rao metric. It will be elevated to a uniqueness characterization in Section 21 (</w:t>
      </w:r>
      <w:proofErr w:type="spellStart"/>
      <w:r w:rsidRPr="00063C8E">
        <w:rPr>
          <w:rFonts w:ascii="Constantia" w:eastAsia="MS Mincho" w:hAnsi="Constantia" w:cs="Times New Roman"/>
          <w:szCs w:val="22"/>
        </w:rPr>
        <w:t>Čencov’s</w:t>
      </w:r>
      <w:proofErr w:type="spellEnd"/>
      <w:r w:rsidRPr="00063C8E">
        <w:rPr>
          <w:rFonts w:ascii="Constantia" w:eastAsia="MS Mincho" w:hAnsi="Constantia" w:cs="Times New Roman"/>
          <w:szCs w:val="22"/>
        </w:rPr>
        <w:t xml:space="preserve"> theorem).</w:t>
      </w:r>
    </w:p>
    <w:p w14:paraId="0DF7EBD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17.3  The KL Divergence and the Fisher–Rao Metric</w:t>
      </w:r>
    </w:p>
    <w:p w14:paraId="7B1E361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Fisher–Rao metric is the second-order Taylor coefficient of the </w:t>
      </w:r>
      <w:proofErr w:type="spellStart"/>
      <w:r w:rsidRPr="00063C8E">
        <w:rPr>
          <w:rFonts w:ascii="Constantia" w:eastAsia="MS Mincho" w:hAnsi="Constantia" w:cs="Times New Roman"/>
          <w:szCs w:val="22"/>
        </w:rPr>
        <w:t>Kullback</w:t>
      </w:r>
      <w:proofErr w:type="spellEnd"/>
      <w:r w:rsidRPr="00063C8E">
        <w:rPr>
          <w:rFonts w:ascii="Constantia" w:eastAsia="MS Mincho" w:hAnsi="Constantia" w:cs="Times New Roman"/>
          <w:szCs w:val="22"/>
        </w:rPr>
        <w:t xml:space="preserve">–Leibler divergence. Expanding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r w:rsidRPr="00063C8E">
        <w:rPr>
          <w:rFonts w:ascii="Constantia" w:eastAsia="MS Mincho" w:hAnsi="Constantia" w:cs="Constantia"/>
          <w:szCs w:val="22"/>
        </w:rPr>
        <w:t>θ</w:t>
      </w:r>
      <w:r w:rsidRPr="00063C8E">
        <w:rPr>
          <w:rFonts w:ascii="Constantia" w:eastAsia="MS Mincho" w:hAnsi="Constantia" w:cs="Times New Roman"/>
          <w:szCs w:val="22"/>
        </w:rPr>
        <w:t xml:space="preserve"> + </w:t>
      </w:r>
      <w:proofErr w:type="spellStart"/>
      <w:r w:rsidRPr="00063C8E">
        <w:rPr>
          <w:rFonts w:ascii="Constantia" w:eastAsia="MS Mincho" w:hAnsi="Constantia" w:cs="Constantia"/>
          <w:szCs w:val="22"/>
        </w:rPr>
        <w:t>δθ</w:t>
      </w:r>
      <w:proofErr w:type="spellEnd"/>
      <w:r w:rsidRPr="00063C8E">
        <w:rPr>
          <w:rFonts w:ascii="Constantia" w:eastAsia="MS Mincho" w:hAnsi="Constantia" w:cs="Times New Roman"/>
          <w:szCs w:val="22"/>
        </w:rPr>
        <w:t>)) to second order yields:</w:t>
      </w:r>
    </w:p>
    <w:p w14:paraId="510E250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proofErr w:type="spellStart"/>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Constantia"/>
          <w:szCs w:val="22"/>
        </w:rPr>
        <w:t>δθ</w:t>
      </w:r>
      <w:proofErr w:type="spellEnd"/>
      <w:r w:rsidRPr="00063C8E">
        <w:rPr>
          <w:rFonts w:ascii="Constantia" w:eastAsia="MS Mincho" w:hAnsi="Constantia" w:cs="Times New Roman"/>
          <w:szCs w:val="22"/>
        </w:rPr>
        <w:t xml:space="preserve">))  =  </w:t>
      </w:r>
      <w:r w:rsidRPr="00063C8E">
        <w:rPr>
          <w:rFonts w:ascii="Constantia" w:eastAsia="MS Mincho" w:hAnsi="Constantia" w:cs="Constantia"/>
          <w:szCs w:val="22"/>
        </w:rPr>
        <w:t>½</w:t>
      </w: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w:t>
      </w:r>
      <w:proofErr w:type="spellStart"/>
      <w:r w:rsidRPr="00063C8E">
        <w:rPr>
          <w:rFonts w:ascii="Constantia" w:eastAsia="MS Mincho" w:hAnsi="Constantia" w:cs="Times New Roman"/>
          <w:szCs w:val="22"/>
        </w:rPr>
        <w:t>δθ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δθ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ᵊ</w:t>
      </w:r>
      <w:r w:rsidRPr="00063C8E">
        <w:rPr>
          <w:rFonts w:ascii="Constantia" w:eastAsia="MS Mincho" w:hAnsi="Constantia" w:cs="Times New Roman"/>
          <w:szCs w:val="22"/>
        </w:rPr>
        <w:t>a(|δθ|³)</w:t>
      </w:r>
      <w:r w:rsidRPr="00063C8E">
        <w:rPr>
          <w:rFonts w:ascii="Constantia" w:eastAsia="MS Mincho" w:hAnsi="Constantia" w:cs="Times New Roman"/>
          <w:sz w:val="22"/>
          <w:szCs w:val="22"/>
        </w:rPr>
        <w:t xml:space="preserve">   (17.6)</w:t>
      </w:r>
    </w:p>
    <w:p w14:paraId="26AECC51"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This identifies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 xml:space="preserve">FR} as the Hessian of </w:t>
      </w:r>
      <w:proofErr w:type="gramStart"/>
      <w:r w:rsidRPr="00063C8E">
        <w:rPr>
          <w:rFonts w:ascii="Constantia" w:eastAsia="MS Mincho" w:hAnsi="Constantia" w:cs="Times New Roman"/>
          <w:szCs w:val="22"/>
        </w:rPr>
        <w:t>D_{</w:t>
      </w:r>
      <w:proofErr w:type="gramEnd"/>
      <w:r w:rsidRPr="00063C8E">
        <w:rPr>
          <w:rFonts w:ascii="Constantia" w:eastAsia="MS Mincho" w:hAnsi="Constantia" w:cs="Times New Roman"/>
          <w:szCs w:val="22"/>
        </w:rPr>
        <w:t>KL} on the diagonal. In the Theory of Entropicity, D_{KL} is the density of the Obidi Action functional, so (17.6) means that the Fisher–Rao metric is the kinetic term of the entropic field theory: it governs the energetic cost of infinitesimal deformations of the entropy field S(x).</w:t>
      </w:r>
    </w:p>
    <w:p w14:paraId="1AE10C4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17.4  The Hessian Structure on Exponential Families</w:t>
      </w:r>
    </w:p>
    <w:p w14:paraId="46A1CDC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For an exponential family with natural parameters θ and log-partition function A(θ), the Fisher information matrix takes the beautiful form:</w:t>
      </w:r>
    </w:p>
    <w:p w14:paraId="485F082E"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  ∂² A(θ) / (∂θ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_A </w:t>
      </w:r>
      <w:r w:rsidRPr="00063C8E">
        <w:rPr>
          <w:rFonts w:ascii="Cambria Math" w:eastAsia="MS Mincho" w:hAnsi="Cambria Math" w:cs="Cambria Math"/>
          <w:szCs w:val="22"/>
        </w:rPr>
        <w:t>∇</w:t>
      </w:r>
      <w:r w:rsidRPr="00063C8E">
        <w:rPr>
          <w:rFonts w:ascii="Constantia" w:eastAsia="MS Mincho" w:hAnsi="Constantia" w:cs="Times New Roman"/>
          <w:szCs w:val="22"/>
        </w:rPr>
        <w:t>_B A(</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(17.7)</w:t>
      </w:r>
    </w:p>
    <w:p w14:paraId="00C9A6D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Fisher–Rao metric is the Hessian of the log-partition function A(θ). Since A(θ) is strictly convex, the Hessian is positive definite everywhere. Three immediate consequences:</w:t>
      </w:r>
    </w:p>
    <w:p w14:paraId="5312C060"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(H1) Legendre dual coordinates. The mean parameters </w:t>
      </w:r>
      <w:proofErr w:type="spellStart"/>
      <w:r w:rsidRPr="00063C8E">
        <w:rPr>
          <w:rFonts w:ascii="Constantia" w:eastAsia="MS Mincho" w:hAnsi="Constantia" w:cs="Times New Roman"/>
          <w:szCs w:val="22"/>
        </w:rPr>
        <w:t>η_A</w:t>
      </w:r>
      <w:proofErr w:type="spellEnd"/>
      <w:r w:rsidRPr="00063C8E">
        <w:rPr>
          <w:rFonts w:ascii="Constantia" w:eastAsia="MS Mincho" w:hAnsi="Constantia" w:cs="Times New Roman"/>
          <w:szCs w:val="22"/>
        </w:rPr>
        <w:t xml:space="preserve"> = ∂_A A(θ) form a global dual coordinate system. The Fisher–Rao metric in η-coordinates equals the Hessian of the negative entropy −S(p). The log-partition function A and the entropy S are Legendre duals.</w:t>
      </w:r>
    </w:p>
    <w:p w14:paraId="116B1226"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(H2) Dual flatness. The exponential family is flat with respect to both the e-connection (natural-parameter affine structure, potential A) and the m-connection </w:t>
      </w:r>
      <w:r w:rsidRPr="00063C8E">
        <w:rPr>
          <w:rFonts w:ascii="Constantia" w:eastAsia="MS Mincho" w:hAnsi="Constantia" w:cs="Times New Roman"/>
          <w:szCs w:val="22"/>
        </w:rPr>
        <w:lastRenderedPageBreak/>
        <w:t xml:space="preserve">(mean-parameter affine structure, </w:t>
      </w:r>
      <w:proofErr w:type="gramStart"/>
      <w:r w:rsidRPr="00063C8E">
        <w:rPr>
          <w:rFonts w:ascii="Constantia" w:eastAsia="MS Mincho" w:hAnsi="Constantia" w:cs="Times New Roman"/>
          <w:szCs w:val="22"/>
        </w:rPr>
        <w:t>potential −S</w:t>
      </w:r>
      <w:proofErr w:type="gramEnd"/>
      <w:r w:rsidRPr="00063C8E">
        <w:rPr>
          <w:rFonts w:ascii="Constantia" w:eastAsia="MS Mincho" w:hAnsi="Constantia" w:cs="Times New Roman"/>
          <w:szCs w:val="22"/>
        </w:rPr>
        <w:t>), making it a dually flat manifold in the sense developed in Section 20.</w:t>
      </w:r>
    </w:p>
    <w:p w14:paraId="53A3F0A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(H3) Entropic free energy. In the Theory of Entropicity, A(θ) plays the role of </w:t>
      </w:r>
      <w:proofErr w:type="gramStart"/>
      <w:r w:rsidRPr="00063C8E">
        <w:rPr>
          <w:rFonts w:ascii="Constantia" w:eastAsia="MS Mincho" w:hAnsi="Constantia" w:cs="Times New Roman"/>
          <w:szCs w:val="22"/>
        </w:rPr>
        <w:t>the entropic</w:t>
      </w:r>
      <w:proofErr w:type="gramEnd"/>
      <w:r w:rsidRPr="00063C8E">
        <w:rPr>
          <w:rFonts w:ascii="Constantia" w:eastAsia="MS Mincho" w:hAnsi="Constantia" w:cs="Times New Roman"/>
          <w:szCs w:val="22"/>
        </w:rPr>
        <w:t xml:space="preserve"> free energy. The Hessian (17.7) identifies the local curvature of the Fisher–Rao geometry with the susceptibility tensor of the entropic statistical ensemble — the coupling constants of the Obidi Action.</w:t>
      </w:r>
    </w:p>
    <w:p w14:paraId="53532C8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17.5  Geodesics and the Entropic Path Principle</w:t>
      </w:r>
    </w:p>
    <w:p w14:paraId="38DF067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the Levi-Civita Christoffel symbols are:</w:t>
      </w:r>
    </w:p>
    <w:p w14:paraId="5F06CBA8"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  =  ½ (G_{FR})^{CD} [∂_A G</w:t>
      </w:r>
      <w:r w:rsidRPr="00063C8E">
        <w:rPr>
          <w:rFonts w:ascii="Times New Roman" w:eastAsia="MS Mincho" w:hAnsi="Times New Roman" w:cs="Times New Roman"/>
          <w:szCs w:val="22"/>
        </w:rPr>
        <w:t>ᶠ</w:t>
      </w:r>
      <w:r w:rsidRPr="00063C8E">
        <w:rPr>
          <w:rFonts w:ascii="Constantia" w:eastAsia="MS Mincho" w:hAnsi="Constantia" w:cs="Times New Roman"/>
          <w:szCs w:val="22"/>
        </w:rPr>
        <w:t>_{BD} + ∂_B G</w:t>
      </w:r>
      <w:r w:rsidRPr="00063C8E">
        <w:rPr>
          <w:rFonts w:ascii="Times New Roman" w:eastAsia="MS Mincho" w:hAnsi="Times New Roman" w:cs="Times New Roman"/>
          <w:szCs w:val="22"/>
        </w:rPr>
        <w:t>ᶠ</w:t>
      </w:r>
      <w:r w:rsidRPr="00063C8E">
        <w:rPr>
          <w:rFonts w:ascii="Constantia" w:eastAsia="MS Mincho" w:hAnsi="Constantia" w:cs="Times New Roman"/>
          <w:szCs w:val="22"/>
        </w:rPr>
        <w:t>_{AD} − ∂_D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w:t>
      </w:r>
      <w:r w:rsidRPr="00063C8E">
        <w:rPr>
          <w:rFonts w:ascii="Constantia" w:eastAsia="MS Mincho" w:hAnsi="Constantia" w:cs="Times New Roman"/>
          <w:sz w:val="22"/>
          <w:szCs w:val="22"/>
        </w:rPr>
        <w:t xml:space="preserve">   (17.8)</w:t>
      </w:r>
    </w:p>
    <w:p w14:paraId="22BFC52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geodesic equation 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xml:space="preserve"> is:</w:t>
      </w:r>
    </w:p>
    <w:p w14:paraId="31FA0EF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d²θ</w:t>
      </w:r>
      <w:r w:rsidRPr="00063C8E">
        <w:rPr>
          <w:rFonts w:ascii="Times New Roman" w:eastAsia="MS Mincho" w:hAnsi="Times New Roman" w:cs="Times New Roman"/>
          <w:szCs w:val="22"/>
        </w:rPr>
        <w:t>ᶜ</w:t>
      </w:r>
      <w:r w:rsidRPr="00063C8E">
        <w:rPr>
          <w:rFonts w:ascii="Constantia" w:eastAsia="MS Mincho" w:hAnsi="Constantia" w:cs="Times New Roman"/>
          <w:szCs w:val="22"/>
        </w:rPr>
        <w:t>/ds²  +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/ds)(</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/ds)  =  0</w:t>
      </w:r>
      <w:r w:rsidRPr="00063C8E">
        <w:rPr>
          <w:rFonts w:ascii="Constantia" w:eastAsia="MS Mincho" w:hAnsi="Constantia" w:cs="Times New Roman"/>
          <w:sz w:val="22"/>
          <w:szCs w:val="22"/>
        </w:rPr>
        <w:t xml:space="preserve">   (17.9)</w:t>
      </w:r>
    </w:p>
    <w:p w14:paraId="611D69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Fisher–Rao geodesics are the paths of minimum accumulated statistical distinguishability between endpoint distributions. The Entropic Path Principle of ToE asserts that the entropy field S(x), evolving without external dissipation, follows Fisher–Rao geodesics on Λ. This is the direct analog of the geodesic postulate of GR: just as freely-falling matter follows geodesics of the spacetime metric, freely-evolving entropic configurations follow geodesics of the Fisher–Rao metric. The bridge between these two geodesic principles is the Obidi Transformation, established in Section 21 and derived in full in Part IIB.</w:t>
      </w:r>
    </w:p>
    <w:p w14:paraId="40542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17.6  The Fisher–Rao Metric as Microscopic Foundation of the Obidi Metric</w:t>
      </w:r>
    </w:p>
    <w:p w14:paraId="7899291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Obidi Metric G̃, the Lorentzian metric of emergent spacetime in ToE, is derived from the Fisher–Rao metric G_{FR} by the Obidi Transformation — a rank-one </w:t>
      </w:r>
      <w:proofErr w:type="spellStart"/>
      <w:r w:rsidRPr="00063C8E">
        <w:rPr>
          <w:rFonts w:ascii="Constantia" w:eastAsia="MS Mincho" w:hAnsi="Constantia" w:cs="Times New Roman"/>
          <w:szCs w:val="22"/>
        </w:rPr>
        <w:t>disformal</w:t>
      </w:r>
      <w:proofErr w:type="spellEnd"/>
      <w:r w:rsidRPr="00063C8E">
        <w:rPr>
          <w:rFonts w:ascii="Constantia" w:eastAsia="MS Mincho" w:hAnsi="Constantia" w:cs="Times New Roman"/>
          <w:szCs w:val="22"/>
        </w:rPr>
        <w:t xml:space="preserve"> </w:t>
      </w:r>
      <w:r w:rsidRPr="00063C8E">
        <w:rPr>
          <w:rFonts w:ascii="Constantia" w:eastAsia="MS Mincho" w:hAnsi="Constantia" w:cs="Times New Roman"/>
          <w:szCs w:val="22"/>
        </w:rPr>
        <w:lastRenderedPageBreak/>
        <w:t>deformation that reverses the signature of the temporal component. Schematically (full derivation in Part IIB):</w:t>
      </w:r>
    </w:p>
    <w:p w14:paraId="26C94B6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G̃_{AB}  =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  2(∂_A S)(∂_B S) / (G</w:t>
      </w:r>
      <w:r w:rsidRPr="00063C8E">
        <w:rPr>
          <w:rFonts w:ascii="Times New Roman" w:eastAsia="MS Mincho" w:hAnsi="Times New Roman" w:cs="Times New Roman"/>
          <w:szCs w:val="22"/>
        </w:rPr>
        <w:t>ᶠ</w:t>
      </w:r>
      <w:r w:rsidRPr="00063C8E">
        <w:rPr>
          <w:rFonts w:ascii="Constantia" w:eastAsia="MS Mincho" w:hAnsi="Constantia" w:cs="Times New Roman"/>
          <w:szCs w:val="22"/>
        </w:rPr>
        <w:t>^{CD} ∂_C S ∂_D S)</w:t>
      </w:r>
      <w:r w:rsidRPr="00063C8E">
        <w:rPr>
          <w:rFonts w:ascii="Constantia" w:eastAsia="MS Mincho" w:hAnsi="Constantia" w:cs="Times New Roman"/>
          <w:sz w:val="22"/>
          <w:szCs w:val="22"/>
        </w:rPr>
        <w:t xml:space="preserve">   (17.10)</w:t>
      </w:r>
    </w:p>
    <w:p w14:paraId="135E09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direction of steepest entropy increase becomes the </w:t>
      </w:r>
      <w:proofErr w:type="spellStart"/>
      <w:r w:rsidRPr="00063C8E">
        <w:rPr>
          <w:rFonts w:ascii="Constantia" w:eastAsia="MS Mincho" w:hAnsi="Constantia" w:cs="Times New Roman"/>
          <w:szCs w:val="22"/>
        </w:rPr>
        <w:t>timelike</w:t>
      </w:r>
      <w:proofErr w:type="spellEnd"/>
      <w:r w:rsidRPr="00063C8E">
        <w:rPr>
          <w:rFonts w:ascii="Constantia" w:eastAsia="MS Mincho" w:hAnsi="Constantia" w:cs="Times New Roman"/>
          <w:szCs w:val="22"/>
        </w:rPr>
        <w:t xml:space="preserve"> direction. Near matter concentrations, where the entropy gradient is large, the metric is strongly Lorentzian. In empty space, where the entropy gradient vanishes, the metric approaches the flat Minkowski limit.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FR} is not an auxiliary technical tool: it is the Riemannian seed from which Lorentzian spacetime grows.</w:t>
      </w:r>
    </w:p>
    <w:p w14:paraId="199E7878"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sz w:val="22"/>
          <w:szCs w:val="22"/>
        </w:rPr>
      </w:pPr>
      <w:r w:rsidRPr="00063C8E">
        <w:rPr>
          <w:rFonts w:ascii="Constantia" w:eastAsia="MS Mincho" w:hAnsi="Constantia" w:cs="Times New Roman"/>
          <w:b/>
          <w:i/>
          <w:szCs w:val="22"/>
        </w:rPr>
        <w:t xml:space="preserve">Scholium 17.1 — The Fisher–Rao Metric Is a Necessity, </w:t>
      </w:r>
      <w:proofErr w:type="gramStart"/>
      <w:r w:rsidRPr="00063C8E">
        <w:rPr>
          <w:rFonts w:ascii="Constantia" w:eastAsia="MS Mincho" w:hAnsi="Constantia" w:cs="Times New Roman"/>
          <w:b/>
          <w:i/>
          <w:szCs w:val="22"/>
        </w:rPr>
        <w:t>Not</w:t>
      </w:r>
      <w:proofErr w:type="gramEnd"/>
      <w:r w:rsidRPr="00063C8E">
        <w:rPr>
          <w:rFonts w:ascii="Constantia" w:eastAsia="MS Mincho" w:hAnsi="Constantia" w:cs="Times New Roman"/>
          <w:b/>
          <w:i/>
          <w:szCs w:val="22"/>
        </w:rPr>
        <w:t xml:space="preserve"> a Choice</w:t>
      </w:r>
    </w:p>
    <w:p w14:paraId="6F8063B1"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Fisher–Rao metric is sometimes presented in the physics literature as a convenient technical device. In the Theory of Entropicity this framing is reversed: the Fisher–Rao metric is not chosen but is forced upon any theory that seriously identifies physical states with probability distributions over microscopic entropic configurations. Two independent lines of argument converge on this conclusion. The first is </w:t>
      </w:r>
      <w:proofErr w:type="spellStart"/>
      <w:r w:rsidRPr="00063C8E">
        <w:rPr>
          <w:rFonts w:ascii="Constantia" w:eastAsia="MS Mincho" w:hAnsi="Constantia" w:cs="Times New Roman"/>
        </w:rPr>
        <w:t>Čencov’s</w:t>
      </w:r>
      <w:proofErr w:type="spellEnd"/>
      <w:r w:rsidRPr="00063C8E">
        <w:rPr>
          <w:rFonts w:ascii="Constantia" w:eastAsia="MS Mincho" w:hAnsi="Constantia" w:cs="Times New Roman"/>
        </w:rPr>
        <w:t xml:space="preserve"> theorem (Section 21): any Riemannian metric on a space of probability distributions invariant under Markov morphisms must be proportional to the Fisher–Rao metric. The second is the Obidi derivation: the requirement that the emergent spacetime metric reproduce the Einstein field equations in the near-equilibrium limit selects precisely the Fisher–Rao metric as the microscopic seed. These two arguments — one from pure mathematics, one from the physics of emergence — converge on the same object. The Theory of Entropicity is the first complete theoretical framework to elevate this identification to a foundational postulate with full mathematical and physical consequences.</w:t>
      </w:r>
    </w:p>
    <w:p w14:paraId="2B7D5DCF"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384A63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2EA5C69"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 xml:space="preserve">Section 18. </w:t>
      </w:r>
      <w:proofErr w:type="spellStart"/>
      <w:r w:rsidRPr="00057510">
        <w:rPr>
          <w:rFonts w:ascii="Cambria" w:hAnsi="Cambria"/>
          <w:color w:val="215E99" w:themeColor="text2" w:themeTint="BF"/>
          <w:sz w:val="44"/>
          <w:szCs w:val="44"/>
        </w:rPr>
        <w:t>Kullback</w:t>
      </w:r>
      <w:proofErr w:type="spellEnd"/>
      <w:r w:rsidRPr="00057510">
        <w:rPr>
          <w:rFonts w:ascii="Cambria" w:hAnsi="Cambria"/>
          <w:color w:val="215E99" w:themeColor="text2" w:themeTint="BF"/>
          <w:sz w:val="44"/>
          <w:szCs w:val="44"/>
        </w:rPr>
        <w:t>–Leibler Divergence, Relative Entropy, and Geometry</w:t>
      </w:r>
    </w:p>
    <w:p w14:paraId="43E7F1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w:t>
      </w:r>
      <w:proofErr w:type="spellStart"/>
      <w:r w:rsidRPr="00063C8E">
        <w:rPr>
          <w:rFonts w:ascii="Constantia" w:eastAsia="MS Mincho" w:hAnsi="Constantia" w:cs="Times New Roman"/>
          <w:szCs w:val="22"/>
        </w:rPr>
        <w:t>Kullback</w:t>
      </w:r>
      <w:proofErr w:type="spellEnd"/>
      <w:r w:rsidRPr="00063C8E">
        <w:rPr>
          <w:rFonts w:ascii="Constantia" w:eastAsia="MS Mincho" w:hAnsi="Constantia" w:cs="Times New Roman"/>
          <w:szCs w:val="22"/>
        </w:rPr>
        <w:t xml:space="preserve">–Leibler (KL) divergence occupies a position of supreme structural importance in the Theory of Entropicity: it is the density of the Obidi Action functional, the generator of the Fisher–Rao geometry via its second-order local structure, the carrier of entropic irreversibility (the arrow of time), and the functional whose projection geometry governs the information-geometric structure of the HMAS. Section 18 develops the KL divergence in </w:t>
      </w:r>
      <w:proofErr w:type="gramStart"/>
      <w:r w:rsidRPr="00063C8E">
        <w:rPr>
          <w:rFonts w:ascii="Constantia" w:eastAsia="MS Mincho" w:hAnsi="Constantia" w:cs="Times New Roman"/>
          <w:szCs w:val="22"/>
        </w:rPr>
        <w:t>the full</w:t>
      </w:r>
      <w:proofErr w:type="gramEnd"/>
      <w:r w:rsidRPr="00063C8E">
        <w:rPr>
          <w:rFonts w:ascii="Constantia" w:eastAsia="MS Mincho" w:hAnsi="Constantia" w:cs="Times New Roman"/>
          <w:szCs w:val="22"/>
        </w:rPr>
        <w:t xml:space="preserve"> depth required by ToE.</w:t>
      </w:r>
    </w:p>
    <w:p w14:paraId="3422C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18.1  Definition and Fundamental Properties</w:t>
      </w:r>
    </w:p>
    <w:p w14:paraId="3669540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Definition 18.1 (</w:t>
      </w:r>
      <w:proofErr w:type="spellStart"/>
      <w:r w:rsidRPr="00063C8E">
        <w:rPr>
          <w:rFonts w:ascii="Constantia" w:eastAsia="MS Mincho" w:hAnsi="Constantia" w:cs="Times New Roman"/>
          <w:b/>
          <w:szCs w:val="22"/>
        </w:rPr>
        <w:t>Kullback</w:t>
      </w:r>
      <w:proofErr w:type="spellEnd"/>
      <w:r w:rsidRPr="00063C8E">
        <w:rPr>
          <w:rFonts w:ascii="Constantia" w:eastAsia="MS Mincho" w:hAnsi="Constantia" w:cs="Times New Roman"/>
          <w:b/>
          <w:szCs w:val="22"/>
        </w:rPr>
        <w:t xml:space="preserve">–Leibler Divergence).  </w:t>
      </w:r>
      <w:r w:rsidRPr="00063C8E">
        <w:rPr>
          <w:rFonts w:ascii="Constantia" w:eastAsia="MS Mincho" w:hAnsi="Constantia" w:cs="Times New Roman"/>
          <w:i/>
          <w:szCs w:val="22"/>
        </w:rPr>
        <w:t>Let p and q be probability distributions on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3, Σ) with p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q. The KL divergence from q </w:t>
      </w:r>
      <w:proofErr w:type="spellStart"/>
      <w:r w:rsidRPr="00063C8E">
        <w:rPr>
          <w:rFonts w:ascii="Constantia" w:eastAsia="MS Mincho" w:hAnsi="Constantia" w:cs="Times New Roman"/>
          <w:i/>
          <w:szCs w:val="22"/>
        </w:rPr>
        <w:t>to p</w:t>
      </w:r>
      <w:proofErr w:type="spellEnd"/>
      <w:r w:rsidRPr="00063C8E">
        <w:rPr>
          <w:rFonts w:ascii="Constantia" w:eastAsia="MS Mincho" w:hAnsi="Constantia" w:cs="Times New Roman"/>
          <w:i/>
          <w:szCs w:val="22"/>
        </w:rPr>
        <w:t xml:space="preserve"> is:</w:t>
      </w:r>
    </w:p>
    <w:p w14:paraId="01C8988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p(x) log[p(x)/q(x)] dx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w:t>
      </w:r>
      <w:r w:rsidRPr="00063C8E">
        <w:rPr>
          <w:rFonts w:ascii="Times New Roman" w:eastAsia="MS Mincho" w:hAnsi="Times New Roman" w:cs="Times New Roman"/>
          <w:szCs w:val="22"/>
        </w:rPr>
        <w:t> </w:t>
      </w:r>
      <w:r w:rsidRPr="00063C8E">
        <w:rPr>
          <w:rFonts w:ascii="Constantia" w:eastAsia="MS Mincho" w:hAnsi="Constantia" w:cs="Times New Roman"/>
          <w:szCs w:val="22"/>
        </w:rPr>
        <w:t>log(p/q)]</w:t>
      </w:r>
      <w:r w:rsidRPr="00063C8E">
        <w:rPr>
          <w:rFonts w:ascii="Constantia" w:eastAsia="MS Mincho" w:hAnsi="Constantia" w:cs="Times New Roman"/>
          <w:sz w:val="22"/>
          <w:szCs w:val="22"/>
        </w:rPr>
        <w:t xml:space="preserve">   (18.1)</w:t>
      </w:r>
    </w:p>
    <w:p w14:paraId="078F8D8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When p is not </w:t>
      </w:r>
      <w:proofErr w:type="gramStart"/>
      <w:r w:rsidRPr="00063C8E">
        <w:rPr>
          <w:rFonts w:ascii="Constantia" w:eastAsia="MS Mincho" w:hAnsi="Constantia" w:cs="Times New Roman"/>
          <w:szCs w:val="22"/>
        </w:rPr>
        <w:t>absolutely continuous</w:t>
      </w:r>
      <w:proofErr w:type="gramEnd"/>
      <w:r w:rsidRPr="00063C8E">
        <w:rPr>
          <w:rFonts w:ascii="Constantia" w:eastAsia="MS Mincho" w:hAnsi="Constantia" w:cs="Times New Roman"/>
          <w:szCs w:val="22"/>
        </w:rPr>
        <w:t xml:space="preserve"> with respect to q, set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Constantia" w:eastAsia="MS Mincho" w:hAnsi="Constantia" w:cs="Times New Roman"/>
          <w:szCs w:val="22"/>
        </w:rPr>
        <w:t>. Five fundamental properties hold:</w:t>
      </w:r>
    </w:p>
    <w:p w14:paraId="2934D61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(KL1) </w:t>
      </w:r>
      <w:proofErr w:type="gramStart"/>
      <w:r w:rsidRPr="00063C8E">
        <w:rPr>
          <w:rFonts w:ascii="Constantia" w:eastAsia="MS Mincho" w:hAnsi="Constantia" w:cs="Times New Roman"/>
          <w:szCs w:val="22"/>
        </w:rPr>
        <w:t>Non-negativity</w:t>
      </w:r>
      <w:proofErr w:type="gramEnd"/>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0, equality </w:t>
      </w:r>
      <w:proofErr w:type="spellStart"/>
      <w:r w:rsidRPr="00063C8E">
        <w:rPr>
          <w:rFonts w:ascii="Constantia" w:eastAsia="MS Mincho" w:hAnsi="Constantia" w:cs="Times New Roman"/>
          <w:szCs w:val="22"/>
        </w:rPr>
        <w:t>iff</w:t>
      </w:r>
      <w:proofErr w:type="spellEnd"/>
      <w:r w:rsidRPr="00063C8E">
        <w:rPr>
          <w:rFonts w:ascii="Constantia" w:eastAsia="MS Mincho" w:hAnsi="Constantia" w:cs="Times New Roman"/>
          <w:szCs w:val="22"/>
        </w:rPr>
        <w:t xml:space="preserve"> p = q </w:t>
      </w:r>
      <w:proofErr w:type="spellStart"/>
      <w:r w:rsidRPr="00063C8E">
        <w:rPr>
          <w:rFonts w:ascii="Constantia" w:eastAsia="MS Mincho" w:hAnsi="Constantia" w:cs="Times New Roman"/>
          <w:szCs w:val="22"/>
        </w:rPr>
        <w:t>a.e.</w:t>
      </w:r>
      <w:proofErr w:type="spellEnd"/>
      <w:r w:rsidRPr="00063C8E">
        <w:rPr>
          <w:rFonts w:ascii="Constantia" w:eastAsia="MS Mincho" w:hAnsi="Constantia" w:cs="Times New Roman"/>
          <w:szCs w:val="22"/>
        </w:rPr>
        <w:t xml:space="preserve"> Proof: Jensen</w:t>
      </w:r>
      <w:r w:rsidRPr="00063C8E">
        <w:rPr>
          <w:rFonts w:ascii="Constantia" w:eastAsia="MS Mincho" w:hAnsi="Constantia" w:cs="Constantia"/>
          <w:szCs w:val="22"/>
        </w:rPr>
        <w:t>’</w:t>
      </w:r>
      <w:r w:rsidRPr="00063C8E">
        <w:rPr>
          <w:rFonts w:ascii="Constantia" w:eastAsia="MS Mincho" w:hAnsi="Constantia" w:cs="Times New Roman"/>
          <w:szCs w:val="22"/>
        </w:rPr>
        <w:t xml:space="preserve">s inequality applied to the strictly convex </w:t>
      </w:r>
      <w:r w:rsidRPr="00063C8E">
        <w:rPr>
          <w:rFonts w:ascii="Constantia" w:eastAsia="MS Mincho" w:hAnsi="Constantia" w:cs="Constantia"/>
          <w:szCs w:val="22"/>
        </w:rPr>
        <w:t>φ</w:t>
      </w:r>
      <w:r w:rsidRPr="00063C8E">
        <w:rPr>
          <w:rFonts w:ascii="Constantia" w:eastAsia="MS Mincho" w:hAnsi="Constantia" w:cs="Times New Roman"/>
          <w:szCs w:val="22"/>
        </w:rPr>
        <w:t>(</w:t>
      </w:r>
      <w:r w:rsidRPr="00063C8E">
        <w:rPr>
          <w:rFonts w:ascii="Constantia" w:eastAsia="MS Mincho" w:hAnsi="Constantia" w:cs="Constantia"/>
          <w:szCs w:val="22"/>
        </w:rPr>
        <w:t>λ</w:t>
      </w:r>
      <w:r w:rsidRPr="00063C8E">
        <w:rPr>
          <w:rFonts w:ascii="Constantia" w:eastAsia="MS Mincho" w:hAnsi="Constantia" w:cs="Times New Roman"/>
          <w:szCs w:val="22"/>
        </w:rPr>
        <w:t xml:space="preserve">) = </w:t>
      </w:r>
      <w:r w:rsidRPr="00063C8E">
        <w:rPr>
          <w:rFonts w:ascii="Constantia" w:eastAsia="MS Mincho" w:hAnsi="Constantia" w:cs="Constantia"/>
          <w:szCs w:val="22"/>
        </w:rPr>
        <w:t>−</w:t>
      </w:r>
      <w:r w:rsidRPr="00063C8E">
        <w:rPr>
          <w:rFonts w:ascii="Constantia" w:eastAsia="MS Mincho" w:hAnsi="Constantia" w:cs="Times New Roman"/>
          <w:szCs w:val="22"/>
        </w:rPr>
        <w:t xml:space="preserve">log </w:t>
      </w:r>
      <w:r w:rsidRPr="00063C8E">
        <w:rPr>
          <w:rFonts w:ascii="Constantia" w:eastAsia="MS Mincho" w:hAnsi="Constantia" w:cs="Constantia"/>
          <w:szCs w:val="22"/>
        </w:rPr>
        <w:t>λ</w:t>
      </w:r>
      <w:r w:rsidRPr="00063C8E">
        <w:rPr>
          <w:rFonts w:ascii="Constantia" w:eastAsia="MS Mincho" w:hAnsi="Constantia" w:cs="Times New Roman"/>
          <w:szCs w:val="22"/>
        </w:rPr>
        <w:t>.</w:t>
      </w:r>
    </w:p>
    <w:p w14:paraId="6B056E8F"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(KL2) Asymmetry.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D_{</w:t>
      </w:r>
      <w:proofErr w:type="gramStart"/>
      <w:r w:rsidRPr="00063C8E">
        <w:rPr>
          <w:rFonts w:ascii="Constantia" w:eastAsia="MS Mincho" w:hAnsi="Constantia" w:cs="Times New Roman"/>
          <w:szCs w:val="22"/>
        </w:rPr>
        <w:t xml:space="preserve">KL}(q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proofErr w:type="gramEnd"/>
      <w:r w:rsidRPr="00063C8E">
        <w:rPr>
          <w:rFonts w:ascii="Constantia" w:eastAsia="MS Mincho" w:hAnsi="Constantia" w:cs="Times New Roman"/>
          <w:szCs w:val="22"/>
        </w:rPr>
        <w:t>) in general. The two directions correspond to distinct variational principles (I-projection vs M-projection) with distinct physical meanings in ToE.</w:t>
      </w:r>
    </w:p>
    <w:p w14:paraId="4A6F4279"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(KL3) Chain rule (additivity). For a joint distribution, D_{KL}(p(</w:t>
      </w:r>
      <w:proofErr w:type="spellStart"/>
      <w:r w:rsidRPr="00063C8E">
        <w:rPr>
          <w:rFonts w:ascii="Constantia" w:eastAsia="MS Mincho" w:hAnsi="Constantia" w:cs="Times New Roman"/>
          <w:szCs w:val="22"/>
        </w:rPr>
        <w:t>x,y</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proofErr w:type="spellStart"/>
      <w:r w:rsidRPr="00063C8E">
        <w:rPr>
          <w:rFonts w:ascii="Constantia" w:eastAsia="MS Mincho" w:hAnsi="Constantia" w:cs="Times New Roman"/>
          <w:szCs w:val="22"/>
        </w:rPr>
        <w:t>x,y</w:t>
      </w:r>
      <w:proofErr w:type="spellEnd"/>
      <w:r w:rsidRPr="00063C8E">
        <w:rPr>
          <w:rFonts w:ascii="Constantia" w:eastAsia="MS Mincho" w:hAnsi="Constantia" w:cs="Times New Roman"/>
          <w:szCs w:val="22"/>
        </w:rPr>
        <w:t xml:space="preserve">)) = D_{KL}(p(x)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q(x)) + </w:t>
      </w:r>
      <w:r w:rsidRPr="00063C8E">
        <w:rPr>
          <w:rFonts w:ascii="Times New Roman" w:eastAsia="MS Mincho" w:hAnsi="Times New Roman" w:cs="Times New Roman"/>
          <w:szCs w:val="22"/>
        </w:rPr>
        <w:t>ᵓ</w:t>
      </w:r>
      <w:r w:rsidRPr="00063C8E">
        <w:rPr>
          <w:rFonts w:ascii="Constantia" w:eastAsia="MS Mincho" w:hAnsi="Constantia" w:cs="Times New Roman"/>
          <w:szCs w:val="22"/>
        </w:rPr>
        <w:t>c_{p(x)}[D_{KL}(p(</w:t>
      </w:r>
      <w:proofErr w:type="spellStart"/>
      <w:r w:rsidRPr="00063C8E">
        <w:rPr>
          <w:rFonts w:ascii="Constantia" w:eastAsia="MS Mincho" w:hAnsi="Constantia" w:cs="Times New Roman"/>
          <w:szCs w:val="22"/>
        </w:rPr>
        <w:t>y|x</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proofErr w:type="spellStart"/>
      <w:r w:rsidRPr="00063C8E">
        <w:rPr>
          <w:rFonts w:ascii="Constantia" w:eastAsia="MS Mincho" w:hAnsi="Constantia" w:cs="Times New Roman"/>
          <w:szCs w:val="22"/>
        </w:rPr>
        <w:t>y|x</w:t>
      </w:r>
      <w:proofErr w:type="spellEnd"/>
      <w:r w:rsidRPr="00063C8E">
        <w:rPr>
          <w:rFonts w:ascii="Constantia" w:eastAsia="MS Mincho" w:hAnsi="Constantia" w:cs="Times New Roman"/>
          <w:szCs w:val="22"/>
        </w:rPr>
        <w:t>))]. This additivity over conditionally independent subsystems is the statistical-geometric analog of the additivity of entropy.</w:t>
      </w:r>
    </w:p>
    <w:p w14:paraId="2955E80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 xml:space="preserve">(KL4) Data-processing inequality. For any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D_{KL}(</w:t>
      </w:r>
      <w:proofErr w:type="spellStart"/>
      <w:r w:rsidRPr="00063C8E">
        <w:rPr>
          <w:rFonts w:ascii="Constantia" w:eastAsia="MS Mincho" w:hAnsi="Constantia" w:cs="Times New Roman"/>
          <w:szCs w:val="22"/>
        </w:rPr>
        <w:t>p_T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q_T</w:t>
      </w:r>
      <w:proofErr w:type="spellEnd"/>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Processing data cannot increase the KL divergence.</w:t>
      </w:r>
    </w:p>
    <w:p w14:paraId="5FB27C9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(KL5) Entropy decomposition.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H(p, q) </w:t>
      </w:r>
      <w:r w:rsidRPr="00063C8E">
        <w:rPr>
          <w:rFonts w:ascii="Constantia" w:eastAsia="MS Mincho" w:hAnsi="Constantia" w:cs="Constantia"/>
          <w:szCs w:val="22"/>
        </w:rPr>
        <w:t>−</w:t>
      </w:r>
      <w:r w:rsidRPr="00063C8E">
        <w:rPr>
          <w:rFonts w:ascii="Constantia" w:eastAsia="MS Mincho" w:hAnsi="Constantia" w:cs="Times New Roman"/>
          <w:szCs w:val="22"/>
        </w:rPr>
        <w:t xml:space="preserve"> H(p), where H(p) = </w:t>
      </w:r>
      <w:r w:rsidRPr="00063C8E">
        <w:rPr>
          <w:rFonts w:ascii="Constantia" w:eastAsia="MS Mincho" w:hAnsi="Constantia" w:cs="Constantia"/>
          <w:szCs w:val="22"/>
        </w:rPr>
        <w:t>−</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[log p] is the Shannon entropy and H(p, q)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[log q] is the cross-entropy.</w:t>
      </w:r>
    </w:p>
    <w:p w14:paraId="5D620A2A"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18.2  I-Projection, M-Projection, and the Pythagorean Theorem</w:t>
      </w:r>
    </w:p>
    <w:p w14:paraId="152CC34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18.2 (I-projection and M-projection).  </w:t>
      </w:r>
      <w:r w:rsidRPr="00063C8E">
        <w:rPr>
          <w:rFonts w:ascii="Constantia" w:eastAsia="MS Mincho" w:hAnsi="Constantia" w:cs="Times New Roman"/>
          <w:i/>
          <w:szCs w:val="22"/>
        </w:rPr>
        <w:t xml:space="preserve">Let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be a closed convex set. The I-projection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ᴵ</w:t>
      </w:r>
      <w:r w:rsidRPr="00063C8E">
        <w:rPr>
          <w:rFonts w:ascii="Constantia" w:eastAsia="MS Mincho" w:hAnsi="Constantia" w:cs="Times New Roman"/>
          <w:i/>
          <w:szCs w:val="22"/>
        </w:rPr>
        <w:t xml:space="preserve"> = </w:t>
      </w:r>
      <w:proofErr w:type="spellStart"/>
      <w:r w:rsidRPr="00063C8E">
        <w:rPr>
          <w:rFonts w:ascii="Constantia" w:eastAsia="MS Mincho" w:hAnsi="Constantia" w:cs="Times New Roman"/>
          <w:i/>
          <w:szCs w:val="22"/>
        </w:rPr>
        <w:t>argmin</w:t>
      </w:r>
      <w:proofErr w:type="spellEnd"/>
      <w:r w:rsidRPr="00063C8E">
        <w:rPr>
          <w:rFonts w:ascii="Constantia" w:eastAsia="MS Mincho" w:hAnsi="Constantia" w:cs="Times New Roman"/>
          <w:i/>
          <w:szCs w:val="22"/>
        </w:rPr>
        <w:t xml:space="preserve">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D_{KL}(p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q). The M-projection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ᴹ</w:t>
      </w:r>
      <w:r w:rsidRPr="00063C8E">
        <w:rPr>
          <w:rFonts w:ascii="Constantia" w:eastAsia="MS Mincho" w:hAnsi="Constantia" w:cs="Times New Roman"/>
          <w:i/>
          <w:szCs w:val="22"/>
        </w:rPr>
        <w:t xml:space="preserve"> = </w:t>
      </w:r>
      <w:proofErr w:type="spellStart"/>
      <w:r w:rsidRPr="00063C8E">
        <w:rPr>
          <w:rFonts w:ascii="Constantia" w:eastAsia="MS Mincho" w:hAnsi="Constantia" w:cs="Times New Roman"/>
          <w:i/>
          <w:szCs w:val="22"/>
        </w:rPr>
        <w:t>argmin</w:t>
      </w:r>
      <w:proofErr w:type="spellEnd"/>
      <w:r w:rsidRPr="00063C8E">
        <w:rPr>
          <w:rFonts w:ascii="Constantia" w:eastAsia="MS Mincho" w:hAnsi="Constantia" w:cs="Times New Roman"/>
          <w:i/>
          <w:szCs w:val="22"/>
        </w:rPr>
        <w:t xml:space="preserve">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D_{KL}(q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p).</w:t>
      </w:r>
    </w:p>
    <w:p w14:paraId="714C42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 the Theory of Entropicity, the I-projection corresponds to irreversible thermodynamic relaxation of the entropy field toward equilibrium (governed by the second law). The M-projection corresponds to the mean-field approximation of quantum entropic states in the HMAS.</w:t>
      </w:r>
    </w:p>
    <w:p w14:paraId="159A3C1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Theorem 18.1 (Information-Geometric Pythagorean Theorem).  </w:t>
      </w:r>
      <w:r w:rsidRPr="00063C8E">
        <w:rPr>
          <w:rFonts w:ascii="Constantia" w:eastAsia="MS Mincho" w:hAnsi="Constantia" w:cs="Times New Roman"/>
          <w:szCs w:val="22"/>
        </w:rPr>
        <w:t xml:space="preserve">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be an m-flat submanifold of a dually flat statistical manifold. Let p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 and let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be </w:t>
      </w:r>
      <w:proofErr w:type="gramStart"/>
      <w:r w:rsidRPr="00063C8E">
        <w:rPr>
          <w:rFonts w:ascii="Constantia" w:eastAsia="MS Mincho" w:hAnsi="Constantia" w:cs="Times New Roman"/>
          <w:szCs w:val="22"/>
        </w:rPr>
        <w:t>its</w:t>
      </w:r>
      <w:proofErr w:type="gramEnd"/>
      <w:r w:rsidRPr="00063C8E">
        <w:rPr>
          <w:rFonts w:ascii="Constantia" w:eastAsia="MS Mincho" w:hAnsi="Constantia" w:cs="Times New Roman"/>
          <w:szCs w:val="22"/>
        </w:rPr>
        <w:t xml:space="preserve"> I-projection onto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Then for all q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w:t>
      </w:r>
    </w:p>
    <w:p w14:paraId="58FFACE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r w:rsidRPr="00063C8E">
        <w:rPr>
          <w:rFonts w:ascii="Constantia" w:eastAsia="MS Mincho" w:hAnsi="Constantia" w:cs="Times New Roman"/>
          <w:sz w:val="22"/>
          <w:szCs w:val="22"/>
        </w:rPr>
        <w:t xml:space="preserve">   (18.2)</w:t>
      </w:r>
    </w:p>
    <w:p w14:paraId="6398C10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decomposition (18.2) is the information-geometric analog of the Pythagorean theorem. The “right angle” is defined by the dual connection structure. In ToE, the total KL divergence from a non-equilibrium state p to any equilibrium point q decomposes into an irreversible component (p </w:t>
      </w:r>
      <w:proofErr w:type="spellStart"/>
      <w:r w:rsidRPr="00063C8E">
        <w:rPr>
          <w:rFonts w:ascii="Constantia" w:eastAsia="MS Mincho" w:hAnsi="Constantia" w:cs="Times New Roman"/>
          <w:szCs w:val="22"/>
        </w:rPr>
        <w:t>to p</w:t>
      </w:r>
      <w:proofErr w:type="spellEnd"/>
      <w:r w:rsidRPr="00063C8E">
        <w:rPr>
          <w:rFonts w:ascii="Times New Roman" w:eastAsia="MS Mincho" w:hAnsi="Times New Roman" w:cs="Times New Roman"/>
          <w:szCs w:val="22"/>
        </w:rPr>
        <w:t>ᴵ</w:t>
      </w:r>
      <w:r w:rsidRPr="00063C8E">
        <w:rPr>
          <w:rFonts w:ascii="Constantia" w:eastAsia="MS Mincho" w:hAnsi="Constantia" w:cs="Times New Roman"/>
          <w:szCs w:val="22"/>
        </w:rPr>
        <w:t>) and a recoverable component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to q). Only the irreversible component contributes to net entropy production.</w:t>
      </w:r>
    </w:p>
    <w:p w14:paraId="763222B3"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18.3  The KL Divergence as the Entropic Arrow of Time</w:t>
      </w:r>
    </w:p>
    <w:p w14:paraId="7C6A223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Theory of Entropicity identifies the forward direction of time with the direction of decreasing KL divergence from the current entropic state to the equilibrium reference. </w:t>
      </w:r>
      <w:proofErr w:type="gramStart"/>
      <w:r w:rsidRPr="00063C8E">
        <w:rPr>
          <w:rFonts w:ascii="Constantia" w:eastAsia="MS Mincho" w:hAnsi="Constantia" w:cs="Times New Roman"/>
          <w:szCs w:val="22"/>
        </w:rPr>
        <w:t xml:space="preserve">Let </w:t>
      </w:r>
      <w:proofErr w:type="spellStart"/>
      <w:r w:rsidRPr="00063C8E">
        <w:rPr>
          <w:rFonts w:ascii="Constantia" w:eastAsia="MS Mincho" w:hAnsi="Constantia" w:cs="Times New Roman"/>
          <w:szCs w:val="22"/>
        </w:rPr>
        <w:t>ρ_t</w:t>
      </w:r>
      <w:proofErr w:type="spellEnd"/>
      <w:proofErr w:type="gramEnd"/>
      <w:r w:rsidRPr="00063C8E">
        <w:rPr>
          <w:rFonts w:ascii="Constantia" w:eastAsia="MS Mincho" w:hAnsi="Constantia" w:cs="Times New Roman"/>
          <w:szCs w:val="22"/>
        </w:rPr>
        <w:t xml:space="preserve"> be the local entropic distribution at position x at time t and ρ_∞ the equilibrium distribution. The relative entropy functional:</w:t>
      </w:r>
    </w:p>
    <w:p w14:paraId="0EAF751F"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ambria Math" w:eastAsia="MS Mincho" w:hAnsi="Cambria Math" w:cs="Cambria Math"/>
          <w:szCs w:val="22"/>
        </w:rPr>
        <w:t>ℱ</w:t>
      </w:r>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t)  =  </w:t>
      </w:r>
      <w:proofErr w:type="gramStart"/>
      <w:r w:rsidRPr="00063C8E">
        <w:rPr>
          <w:rFonts w:ascii="Constantia" w:eastAsia="MS Mincho" w:hAnsi="Constantia" w:cs="Times New Roman"/>
          <w:szCs w:val="22"/>
        </w:rPr>
        <w:t>D_{KL}(</w:t>
      </w:r>
      <w:proofErr w:type="spellStart"/>
      <w:r w:rsidRPr="00063C8E">
        <w:rPr>
          <w:rFonts w:ascii="Constantia" w:eastAsia="MS Mincho" w:hAnsi="Constantia" w:cs="Constantia"/>
          <w:szCs w:val="22"/>
        </w:rPr>
        <w:t>ρ</w:t>
      </w:r>
      <w:proofErr w:type="gramEnd"/>
      <w:r w:rsidRPr="00063C8E">
        <w:rPr>
          <w:rFonts w:ascii="Constantia" w:eastAsia="MS Mincho" w:hAnsi="Constantia" w:cs="Times New Roman"/>
          <w:szCs w:val="22"/>
        </w:rPr>
        <w:t>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(18.3)</w:t>
      </w:r>
    </w:p>
    <w:p w14:paraId="7C2CD15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is monotonically non-increasing under any evolution satisfying the second law:</w:t>
      </w:r>
    </w:p>
    <w:p w14:paraId="5E6807D1"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spellStart"/>
      <w:proofErr w:type="gramStart"/>
      <w:r w:rsidRPr="00063C8E">
        <w:rPr>
          <w:rFonts w:ascii="Constantia" w:eastAsia="MS Mincho" w:hAnsi="Constantia" w:cs="Times New Roman"/>
          <w:szCs w:val="22"/>
        </w:rPr>
        <w:t>d</w:t>
      </w:r>
      <w:r w:rsidRPr="00063C8E">
        <w:rPr>
          <w:rFonts w:ascii="Cambria Math" w:eastAsia="MS Mincho" w:hAnsi="Cambria Math" w:cs="Cambria Math"/>
          <w:szCs w:val="22"/>
        </w:rPr>
        <w:t>ℱ</w:t>
      </w:r>
      <w:proofErr w:type="spellEnd"/>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dt  =  (d/dt) </w:t>
      </w:r>
      <w:proofErr w:type="gramStart"/>
      <w:r w:rsidRPr="00063C8E">
        <w:rPr>
          <w:rFonts w:ascii="Constantia" w:eastAsia="MS Mincho" w:hAnsi="Constantia" w:cs="Times New Roman"/>
          <w:szCs w:val="22"/>
        </w:rPr>
        <w:t>D_{KL}(</w:t>
      </w:r>
      <w:proofErr w:type="spellStart"/>
      <w:r w:rsidRPr="00063C8E">
        <w:rPr>
          <w:rFonts w:ascii="Constantia" w:eastAsia="MS Mincho" w:hAnsi="Constantia" w:cs="Constantia"/>
          <w:szCs w:val="22"/>
        </w:rPr>
        <w:t>ρ</w:t>
      </w:r>
      <w:proofErr w:type="gramEnd"/>
      <w:r w:rsidRPr="00063C8E">
        <w:rPr>
          <w:rFonts w:ascii="Constantia" w:eastAsia="MS Mincho" w:hAnsi="Constantia" w:cs="Times New Roman"/>
          <w:szCs w:val="22"/>
        </w:rPr>
        <w:t>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(18.4)</w:t>
      </w:r>
    </w:p>
    <w:p w14:paraId="5800B7AA"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is the entropic arrow of time. In ToE, this monotonicity is not postulated but derived from the structure of the Obidi Action and the Master Entropic Equation. The rate of entropy production is bounded below by the Fisher–Rao path length — the thermodynamic uncertainty relation:</w:t>
      </w:r>
    </w:p>
    <w:p w14:paraId="2E92CD5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Σ_{</w:t>
      </w:r>
      <w:proofErr w:type="spellStart"/>
      <w:r w:rsidRPr="00063C8E">
        <w:rPr>
          <w:rFonts w:ascii="Constantia" w:eastAsia="MS Mincho" w:hAnsi="Constantia" w:cs="Times New Roman"/>
          <w:szCs w:val="22"/>
        </w:rPr>
        <w:t>irr</w:t>
      </w:r>
      <w:proofErr w:type="spellEnd"/>
      <w:r w:rsidRPr="00063C8E">
        <w:rPr>
          <w:rFonts w:ascii="Constantia" w:eastAsia="MS Mincho" w:hAnsi="Constantia" w:cs="Times New Roman"/>
          <w:szCs w:val="22"/>
        </w:rPr>
        <w:t>}  ≥  L_{FR}(γ)² / (4T)</w:t>
      </w:r>
      <w:r w:rsidRPr="00063C8E">
        <w:rPr>
          <w:rFonts w:ascii="Constantia" w:eastAsia="MS Mincho" w:hAnsi="Constantia" w:cs="Times New Roman"/>
          <w:sz w:val="22"/>
          <w:szCs w:val="22"/>
        </w:rPr>
        <w:t xml:space="preserve">   (18.5)</w:t>
      </w:r>
    </w:p>
    <w:p w14:paraId="50DBB77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Σ_{</w:t>
      </w:r>
      <w:proofErr w:type="spellStart"/>
      <w:r w:rsidRPr="00063C8E">
        <w:rPr>
          <w:rFonts w:ascii="Constantia" w:eastAsia="MS Mincho" w:hAnsi="Constantia" w:cs="Times New Roman"/>
          <w:szCs w:val="22"/>
        </w:rPr>
        <w:t>irr</w:t>
      </w:r>
      <w:proofErr w:type="spellEnd"/>
      <w:r w:rsidRPr="00063C8E">
        <w:rPr>
          <w:rFonts w:ascii="Constantia" w:eastAsia="MS Mincho" w:hAnsi="Constantia" w:cs="Times New Roman"/>
          <w:szCs w:val="22"/>
        </w:rPr>
        <w:t xml:space="preserve">} is the irreversible entropy production along path γ from ρ_0 to </w:t>
      </w:r>
      <w:proofErr w:type="spellStart"/>
      <w:r w:rsidRPr="00063C8E">
        <w:rPr>
          <w:rFonts w:ascii="Constantia" w:eastAsia="MS Mincho" w:hAnsi="Constantia" w:cs="Times New Roman"/>
          <w:szCs w:val="22"/>
        </w:rPr>
        <w:t>ρ_T</w:t>
      </w:r>
      <w:proofErr w:type="spellEnd"/>
      <w:r w:rsidRPr="00063C8E">
        <w:rPr>
          <w:rFonts w:ascii="Constantia" w:eastAsia="MS Mincho" w:hAnsi="Constantia" w:cs="Times New Roman"/>
          <w:szCs w:val="22"/>
        </w:rPr>
        <w:t xml:space="preserve"> in time T, and L_{FR}(γ) is the Fisher–Rao arc length. Inequality (18.5) is the foundation of the Entropic Speed Limit (ESL) theorem of ToE, which bounds the rate of change of any physical observable by the Fisher–Rao metric.</w:t>
      </w:r>
    </w:p>
    <w:p w14:paraId="1819AFD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18.4  The Obidi Action Density</w:t>
      </w:r>
    </w:p>
    <w:p w14:paraId="2C7C7925"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most direct structural connection between KL divergence theory and ToE is the identification of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 xml:space="preserve">KL} as the local density of the Obidi Action. On the entropic manifold </w:t>
      </w:r>
      <w:r w:rsidRPr="00063C8E">
        <w:rPr>
          <w:rFonts w:ascii="Cambria Math" w:eastAsia="MS Mincho" w:hAnsi="Cambria Math" w:cs="Cambria Math"/>
        </w:rPr>
        <w:t>ℳ</w:t>
      </w:r>
      <w:r w:rsidRPr="00063C8E">
        <w:rPr>
          <w:rFonts w:ascii="Constantia" w:eastAsia="MS Mincho" w:hAnsi="Constantia" w:cs="Times New Roman"/>
        </w:rPr>
        <w:t xml:space="preserve"> with Obidi Metric G̃:</w:t>
      </w:r>
    </w:p>
    <w:p w14:paraId="3E403B56" w14:textId="77777777" w:rsidR="002420E8" w:rsidRPr="00063C8E" w:rsidRDefault="002420E8" w:rsidP="00063C8E">
      <w:pPr>
        <w:spacing w:before="80" w:after="80" w:line="360" w:lineRule="auto"/>
        <w:jc w:val="center"/>
        <w:rPr>
          <w:rFonts w:ascii="Constantia" w:eastAsia="MS Mincho" w:hAnsi="Constantia" w:cs="Times New Roman"/>
        </w:rPr>
      </w:pPr>
      <w:r w:rsidRPr="00063C8E">
        <w:rPr>
          <w:rFonts w:ascii="Constantia" w:eastAsia="MS Mincho" w:hAnsi="Constantia" w:cs="Times New Roman"/>
        </w:rPr>
        <w:t xml:space="preserve">   </w:t>
      </w:r>
      <w:r w:rsidRPr="00063C8E">
        <w:rPr>
          <w:rFonts w:ascii="Times New Roman" w:eastAsia="MS Mincho" w:hAnsi="Times New Roman" w:cs="Times New Roman"/>
        </w:rPr>
        <w:t>ᵊ</w:t>
      </w:r>
      <w:r w:rsidRPr="00063C8E">
        <w:rPr>
          <w:rFonts w:ascii="Constantia" w:eastAsia="MS Mincho" w:hAnsi="Constantia" w:cs="Times New Roman"/>
        </w:rPr>
        <w:t>e_{Ob}[ρ]  =  ∫_</w:t>
      </w:r>
      <w:r w:rsidRPr="00063C8E">
        <w:rPr>
          <w:rFonts w:ascii="Cambria Math" w:eastAsia="MS Mincho" w:hAnsi="Cambria Math" w:cs="Cambria Math"/>
        </w:rPr>
        <w:t>ℳ</w:t>
      </w:r>
      <w:r w:rsidRPr="00063C8E">
        <w:rPr>
          <w:rFonts w:ascii="Constantia" w:eastAsia="MS Mincho" w:hAnsi="Constantia" w:cs="Times New Roman"/>
        </w:rPr>
        <w:t xml:space="preserve"> D_{KL}(</w:t>
      </w:r>
      <w:proofErr w:type="spellStart"/>
      <w:r w:rsidRPr="00063C8E">
        <w:rPr>
          <w:rFonts w:ascii="Constantia" w:eastAsia="MS Mincho" w:hAnsi="Constantia" w:cs="Constantia"/>
        </w:rPr>
        <w:t>ρ</w:t>
      </w:r>
      <w:r w:rsidRPr="00063C8E">
        <w:rPr>
          <w:rFonts w:ascii="Constantia" w:eastAsia="MS Mincho" w:hAnsi="Constantia" w:cs="Times New Roman"/>
        </w:rPr>
        <w:t>_x</w:t>
      </w:r>
      <w:proofErr w:type="spellEnd"/>
      <w:r w:rsidRPr="00063C8E">
        <w:rPr>
          <w:rFonts w:ascii="Constantia" w:eastAsia="MS Mincho" w:hAnsi="Constantia" w:cs="Times New Roman"/>
        </w:rPr>
        <w:t xml:space="preserve"> </w:t>
      </w:r>
      <w:r w:rsidRPr="00063C8E">
        <w:rPr>
          <w:rFonts w:ascii="Times New Roman" w:eastAsia="MS Mincho" w:hAnsi="Times New Roman" w:cs="Times New Roman"/>
        </w:rPr>
        <w:t>‖</w:t>
      </w:r>
      <w:r w:rsidRPr="00063C8E">
        <w:rPr>
          <w:rFonts w:ascii="Constantia" w:eastAsia="MS Mincho" w:hAnsi="Constantia" w:cs="Times New Roman"/>
        </w:rPr>
        <w:t xml:space="preserve"> </w:t>
      </w:r>
      <w:r w:rsidRPr="00063C8E">
        <w:rPr>
          <w:rFonts w:ascii="Constantia" w:eastAsia="MS Mincho" w:hAnsi="Constantia" w:cs="Constantia"/>
        </w:rPr>
        <w:t>ρ</w:t>
      </w:r>
      <w:r w:rsidRPr="00063C8E">
        <w:rPr>
          <w:rFonts w:ascii="Constantia" w:eastAsia="MS Mincho" w:hAnsi="Constantia" w:cs="Times New Roman"/>
        </w:rPr>
        <w:t>_</w:t>
      </w:r>
      <w:r w:rsidRPr="00063C8E">
        <w:rPr>
          <w:rFonts w:ascii="Constantia" w:eastAsia="MS Mincho" w:hAnsi="Constantia" w:cs="Constantia"/>
        </w:rPr>
        <w:t>∞</w:t>
      </w:r>
      <w:r w:rsidRPr="00063C8E">
        <w:rPr>
          <w:rFonts w:ascii="Constantia" w:eastAsia="MS Mincho" w:hAnsi="Constantia" w:cs="Times New Roman"/>
        </w:rPr>
        <w:t xml:space="preserve">^{(x)}) </w:t>
      </w:r>
      <w:r w:rsidRPr="00063C8E">
        <w:rPr>
          <w:rFonts w:ascii="Constantia" w:eastAsia="MS Mincho" w:hAnsi="Constantia" w:cs="Constantia"/>
        </w:rPr>
        <w:t>√</w:t>
      </w:r>
      <w:r w:rsidRPr="00063C8E">
        <w:rPr>
          <w:rFonts w:ascii="Constantia" w:eastAsia="MS Mincho" w:hAnsi="Constantia" w:cs="Times New Roman"/>
        </w:rPr>
        <w:t xml:space="preserve">|G̃| </w:t>
      </w:r>
      <w:proofErr w:type="spellStart"/>
      <w:r w:rsidRPr="00063C8E">
        <w:rPr>
          <w:rFonts w:ascii="Constantia" w:eastAsia="MS Mincho" w:hAnsi="Constantia" w:cs="Times New Roman"/>
        </w:rPr>
        <w:t>d</w:t>
      </w:r>
      <w:r w:rsidRPr="00063C8E">
        <w:rPr>
          <w:rFonts w:ascii="Constantia" w:eastAsia="MS Mincho" w:hAnsi="Constantia" w:cs="Constantia"/>
        </w:rPr>
        <w:t>⁴</w:t>
      </w:r>
      <w:r w:rsidRPr="00063C8E">
        <w:rPr>
          <w:rFonts w:ascii="Constantia" w:eastAsia="MS Mincho" w:hAnsi="Constantia" w:cs="Times New Roman"/>
        </w:rPr>
        <w:t>x</w:t>
      </w:r>
      <w:proofErr w:type="spellEnd"/>
      <w:r w:rsidRPr="00063C8E">
        <w:rPr>
          <w:rFonts w:ascii="Constantia" w:eastAsia="MS Mincho" w:hAnsi="Constantia" w:cs="Times New Roman"/>
        </w:rPr>
        <w:t xml:space="preserve">   (18.6)</w:t>
      </w:r>
    </w:p>
    <w:p w14:paraId="4131233D"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Properties (KL1)–(KL4) translate directly into the physical requirements of a well-posed variational principle: (KL1) </w:t>
      </w:r>
      <w:r w:rsidRPr="00063C8E">
        <w:rPr>
          <w:rFonts w:ascii="Cambria Math" w:eastAsia="MS Mincho" w:hAnsi="Cambria Math" w:cs="Cambria Math"/>
        </w:rPr>
        <w:t>⇔</w:t>
      </w:r>
      <w:r w:rsidRPr="00063C8E">
        <w:rPr>
          <w:rFonts w:ascii="Constantia" w:eastAsia="MS Mincho" w:hAnsi="Constantia" w:cs="Times New Roman"/>
        </w:rPr>
        <w:t xml:space="preserve"> action bounded below; (KL2) </w:t>
      </w:r>
      <w:r w:rsidRPr="00063C8E">
        <w:rPr>
          <w:rFonts w:ascii="Cambria Math" w:eastAsia="MS Mincho" w:hAnsi="Cambria Math" w:cs="Cambria Math"/>
        </w:rPr>
        <w:t>⇔</w:t>
      </w:r>
      <w:r w:rsidRPr="00063C8E">
        <w:rPr>
          <w:rFonts w:ascii="Constantia" w:eastAsia="MS Mincho" w:hAnsi="Constantia" w:cs="Times New Roman"/>
        </w:rPr>
        <w:t xml:space="preserve"> action distinguishes forward and backward time; (KL3) </w:t>
      </w:r>
      <w:r w:rsidRPr="00063C8E">
        <w:rPr>
          <w:rFonts w:ascii="Cambria Math" w:eastAsia="MS Mincho" w:hAnsi="Cambria Math" w:cs="Cambria Math"/>
        </w:rPr>
        <w:t>⇔</w:t>
      </w:r>
      <w:r w:rsidRPr="00063C8E">
        <w:rPr>
          <w:rFonts w:ascii="Constantia" w:eastAsia="MS Mincho" w:hAnsi="Constantia" w:cs="Times New Roman"/>
        </w:rPr>
        <w:t xml:space="preserve"> action additive over causally separated regions; (KL4) </w:t>
      </w:r>
      <w:r w:rsidRPr="00063C8E">
        <w:rPr>
          <w:rFonts w:ascii="Cambria Math" w:eastAsia="MS Mincho" w:hAnsi="Cambria Math" w:cs="Cambria Math"/>
        </w:rPr>
        <w:t>⇔</w:t>
      </w:r>
      <w:r w:rsidRPr="00063C8E">
        <w:rPr>
          <w:rFonts w:ascii="Constantia" w:eastAsia="MS Mincho" w:hAnsi="Constantia" w:cs="Times New Roman"/>
        </w:rPr>
        <w:t xml:space="preserve"> </w:t>
      </w:r>
      <w:r w:rsidRPr="00063C8E">
        <w:rPr>
          <w:rFonts w:ascii="Constantia" w:eastAsia="MS Mincho" w:hAnsi="Constantia" w:cs="Times New Roman"/>
        </w:rPr>
        <w:lastRenderedPageBreak/>
        <w:t xml:space="preserve">action invariant under coarse-graining.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is the unique functional satisfying all four requirements simultaneously. The full derivation of the Master Entropic Equation from (18.6) is carried out in Part IIB.</w:t>
      </w:r>
    </w:p>
    <w:p w14:paraId="1521C290"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b/>
          <w:i/>
        </w:rPr>
        <w:t>Scholium 18.1 — The KL Divergence Generates Both Geometry and Dynamics</w:t>
      </w:r>
    </w:p>
    <w:p w14:paraId="4B31DB43"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In classical field theory, the geometry of spacetime and the dynamics of fields are separate structures: the metric determines the </w:t>
      </w:r>
      <w:proofErr w:type="gramStart"/>
      <w:r w:rsidRPr="00063C8E">
        <w:rPr>
          <w:rFonts w:ascii="Constantia" w:eastAsia="MS Mincho" w:hAnsi="Constantia" w:cs="Times New Roman"/>
        </w:rPr>
        <w:t>geometry</w:t>
      </w:r>
      <w:proofErr w:type="gramEnd"/>
      <w:r w:rsidRPr="00063C8E">
        <w:rPr>
          <w:rFonts w:ascii="Constantia" w:eastAsia="MS Mincho" w:hAnsi="Constantia" w:cs="Times New Roman"/>
        </w:rPr>
        <w:t xml:space="preserve"> and the action determines the dynamics. In the Theory of Entropicity these two structures merge into a single object. The KL divergence D_{KL} generates the Fisher–Rao metric as its second-order Taylor coefficient (equation 17.6), so it generates the geometry of the statistical manifold. Simultaneously,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serves as the action density (equation 18.6), so it generates the dynamics of the entropy field. Geometry and dynamics emerge from the same information-theoretic primitive. This is the deep sense in which the Theory of Entropicity is truly a unified theory: a single object — the relative entropy between the local entropic state and its equilibrium reference — simultaneously generates the geometry of the entropic manifold and the equations of motion for the entropy field.</w:t>
      </w:r>
    </w:p>
    <w:p w14:paraId="52B5881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1932794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064597D"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19. The Fubini–Study Metric and Quantum Information Geometry</w:t>
      </w:r>
    </w:p>
    <w:p w14:paraId="64C9D41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Theory of Entropicity is a theory of both classical and quantum entropic fields. The Fisher–Rao metric of Section 17 governs the classical sector: the geometry of probability distributions. The Fubini–Study metric governs the quantum sector: the geometry of quantum states, encoding not only probabilities but also quantum coherence and entanglement. The Hybrid Metric-Affine Space (Section 24) combines both sectors into a single geometric arena. This section develops the quantum information geometry of the Fubini–Study metric in full and identifies its precise role within ToE.</w:t>
      </w:r>
    </w:p>
    <w:p w14:paraId="2DD99134"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19.1  The Projective Hilbert Space as the Space of Pure Quantum States</w:t>
      </w:r>
    </w:p>
    <w:p w14:paraId="0EA4497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Let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be a separable complex Hilbert space of dimension d. Pure quantum states are unit vectors |</w:t>
      </w:r>
      <w:r w:rsidRPr="00063C8E">
        <w:rPr>
          <w:rFonts w:ascii="Constantia" w:eastAsia="MS Mincho" w:hAnsi="Constantia" w:cs="Constantia"/>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with </w:t>
      </w:r>
      <w:r w:rsidRPr="00063C8E">
        <w:rPr>
          <w:rFonts w:ascii="Cambria Math" w:eastAsia="MS Mincho" w:hAnsi="Cambria Math" w:cs="Cambria Math"/>
          <w:szCs w:val="22"/>
        </w:rPr>
        <w:t>⟨</w:t>
      </w:r>
      <w:proofErr w:type="spellStart"/>
      <w:r w:rsidRPr="00063C8E">
        <w:rPr>
          <w:rFonts w:ascii="Constantia" w:eastAsia="MS Mincho" w:hAnsi="Constantia" w:cs="Times New Roman"/>
          <w:szCs w:val="22"/>
        </w:rPr>
        <w:t>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1, but </w:t>
      </w:r>
      <w:proofErr w:type="gramStart"/>
      <w:r w:rsidRPr="00063C8E">
        <w:rPr>
          <w:rFonts w:ascii="Constantia" w:eastAsia="MS Mincho" w:hAnsi="Constantia" w:cs="Times New Roman"/>
          <w:szCs w:val="22"/>
        </w:rPr>
        <w:t>two unit</w:t>
      </w:r>
      <w:proofErr w:type="gramEnd"/>
      <w:r w:rsidRPr="00063C8E">
        <w:rPr>
          <w:rFonts w:ascii="Constantia" w:eastAsia="MS Mincho" w:hAnsi="Constantia" w:cs="Times New Roman"/>
          <w:szCs w:val="22"/>
        </w:rPr>
        <w:t xml:space="preserve"> vectors related by a global phase e^{</w:t>
      </w:r>
      <w:proofErr w:type="spellStart"/>
      <w:r w:rsidRPr="00063C8E">
        <w:rPr>
          <w:rFonts w:ascii="Constantia" w:eastAsia="MS Mincho" w:hAnsi="Constantia" w:cs="Times New Roman"/>
          <w:szCs w:val="22"/>
        </w:rPr>
        <w:t>iφ</w:t>
      </w:r>
      <w:proofErr w:type="spellEnd"/>
      <w:r w:rsidRPr="00063C8E">
        <w:rPr>
          <w:rFonts w:ascii="Constantia" w:eastAsia="MS Mincho" w:hAnsi="Constantia" w:cs="Times New Roman"/>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represent the same physical state. The space of physical pure states is therefore the complex projective space:</w:t>
      </w:r>
    </w:p>
    <w:p w14:paraId="4FA412D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\{0\}) /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ℂℙ</w:t>
      </w:r>
      <w:r w:rsidRPr="00063C8E">
        <w:rPr>
          <w:rFonts w:ascii="Constantia" w:eastAsia="MS Mincho" w:hAnsi="Constantia" w:cs="Times New Roman"/>
          <w:szCs w:val="22"/>
        </w:rPr>
        <w:t xml:space="preserve">^{d-1}   (for dim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d)</w:t>
      </w:r>
      <w:r w:rsidRPr="00063C8E">
        <w:rPr>
          <w:rFonts w:ascii="Constantia" w:eastAsia="MS Mincho" w:hAnsi="Constantia" w:cs="Times New Roman"/>
          <w:sz w:val="22"/>
          <w:szCs w:val="22"/>
        </w:rPr>
        <w:t xml:space="preserve">   (19.1)</w:t>
      </w:r>
    </w:p>
    <w:p w14:paraId="647347B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This projective Hilbert space is the arena for the Fubini–Study metric. The Kähler property means the geometry is simultaneously Riemannian (real inner product on tangent spaces), complex (compatible with the complex structure J), and </w:t>
      </w:r>
      <w:proofErr w:type="spellStart"/>
      <w:r w:rsidRPr="00063C8E">
        <w:rPr>
          <w:rFonts w:ascii="Constantia" w:eastAsia="MS Mincho" w:hAnsi="Constantia" w:cs="Times New Roman"/>
          <w:szCs w:val="22"/>
        </w:rPr>
        <w:t>symplectic</w:t>
      </w:r>
      <w:proofErr w:type="spellEnd"/>
      <w:r w:rsidRPr="00063C8E">
        <w:rPr>
          <w:rFonts w:ascii="Constantia" w:eastAsia="MS Mincho" w:hAnsi="Constantia" w:cs="Times New Roman"/>
          <w:szCs w:val="22"/>
        </w:rPr>
        <w:t xml:space="preserve"> (the imaginary part of the Hermitian form is a non-degenerate closed 2-form Ω_{FS}). This triple structure is the geometric foundation of the quantum sector of the HMAS.</w:t>
      </w:r>
    </w:p>
    <w:p w14:paraId="359375F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19.1 (Fubini–Study Metric).  </w:t>
      </w:r>
      <w:r w:rsidRPr="00063C8E">
        <w:rPr>
          <w:rFonts w:ascii="Constantia" w:eastAsia="MS Mincho" w:hAnsi="Constantia" w:cs="Times New Roman"/>
          <w:i/>
          <w:szCs w:val="22"/>
        </w:rPr>
        <w:t>For a parameterized family of pure states |ψ(θ)</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the Fubini–Study line element on </w:t>
      </w:r>
      <w:r w:rsidRPr="00063C8E">
        <w:rPr>
          <w:rFonts w:ascii="Cambria Math" w:eastAsia="MS Mincho" w:hAnsi="Cambria Math" w:cs="Cambria Math"/>
          <w:i/>
          <w:szCs w:val="22"/>
        </w:rPr>
        <w:t>ℙ</w:t>
      </w:r>
      <w:r w:rsidRPr="00063C8E">
        <w:rPr>
          <w:rFonts w:ascii="Constantia" w:eastAsia="MS Mincho" w:hAnsi="Constantia" w:cs="Times New Roman"/>
          <w:i/>
          <w:szCs w:val="22"/>
        </w:rPr>
        <w:t>(</w:t>
      </w:r>
      <w:r w:rsidRPr="00063C8E">
        <w:rPr>
          <w:rFonts w:ascii="Cambria Math" w:eastAsia="MS Mincho" w:hAnsi="Cambria Math" w:cs="Cambria Math"/>
          <w:i/>
          <w:szCs w:val="22"/>
        </w:rPr>
        <w:t>ℱ</w:t>
      </w:r>
      <w:r w:rsidRPr="00063C8E">
        <w:rPr>
          <w:rFonts w:ascii="Constantia" w:eastAsia="MS Mincho" w:hAnsi="Constantia" w:cs="Times New Roman"/>
          <w:i/>
          <w:szCs w:val="22"/>
        </w:rPr>
        <w:t>) is:</w:t>
      </w:r>
    </w:p>
    <w:p w14:paraId="7520BAC6"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ds²_{FS}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Aψ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|²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 w:val="22"/>
          <w:szCs w:val="22"/>
        </w:rPr>
        <w:t xml:space="preserve">   (19.2)</w:t>
      </w:r>
    </w:p>
    <w:p w14:paraId="03AA336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second term subtracts the gauge (U(1) phase) direction, ensuring that ds²_{FS} depends only on the equivalence class [ψ]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w:t>
      </w:r>
    </w:p>
    <w:p w14:paraId="33836285"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19.2  The Quantum Fisher Information Matrix for Pure States</w:t>
      </w:r>
    </w:p>
    <w:p w14:paraId="5267493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pullback of the Fubini–Study metric to the parameter manifold Λ via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defines the quantum Fisher information matrix (QFIM) for pure states:</w:t>
      </w:r>
    </w:p>
    <w:p w14:paraId="5F70354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^{(Q)}_{AB}(θ)  =  4 Re[</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(19.3)</w:t>
      </w:r>
    </w:p>
    <w:p w14:paraId="6EB868B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factor of 4 normalizes the QFIM so that it reduces to the classical Fisher information (17.2) when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is effectively classical (zero coherence). The QFIM satisfies the quantum Cramér–Rao bound: </w:t>
      </w:r>
      <w:proofErr w:type="spellStart"/>
      <w:r w:rsidRPr="00063C8E">
        <w:rPr>
          <w:rFonts w:ascii="Constantia" w:eastAsia="MS Mincho" w:hAnsi="Constantia" w:cs="Times New Roman"/>
          <w:szCs w:val="22"/>
        </w:rPr>
        <w:t>Covθ</w:t>
      </w:r>
      <w:proofErr w:type="spellEnd"/>
      <w:r w:rsidRPr="00063C8E">
        <w:rPr>
          <w:rFonts w:ascii="Constantia" w:eastAsia="MS Mincho" w:hAnsi="Constantia" w:cs="Times New Roman"/>
          <w:szCs w:val="22"/>
        </w:rPr>
        <w:t>[</w:t>
      </w:r>
      <w:r w:rsidRPr="00063C8E">
        <w:rPr>
          <w:rFonts w:ascii="Times New Roman" w:eastAsia="MS Mincho" w:hAnsi="Times New Roman" w:cs="Times New Roman"/>
          <w:szCs w:val="22"/>
        </w:rPr>
        <w:t>ᴺ</w:t>
      </w:r>
      <w:r w:rsidRPr="00063C8E">
        <w:rPr>
          <w:rFonts w:ascii="Constantia" w:eastAsia="MS Mincho" w:hAnsi="Constantia" w:cs="Times New Roman"/>
          <w:szCs w:val="22"/>
        </w:rPr>
        <w:t>] ≥ [n G</w:t>
      </w:r>
      <w:r w:rsidRPr="00063C8E">
        <w:rPr>
          <w:rFonts w:ascii="Times New Roman" w:eastAsia="MS Mincho" w:hAnsi="Times New Roman" w:cs="Times New Roman"/>
          <w:szCs w:val="22"/>
        </w:rPr>
        <w:t>ᶠ</w:t>
      </w:r>
      <w:r w:rsidRPr="00063C8E">
        <w:rPr>
          <w:rFonts w:ascii="Constantia" w:eastAsia="MS Mincho" w:hAnsi="Constantia" w:cs="Times New Roman"/>
          <w:szCs w:val="22"/>
        </w:rPr>
        <w:t>^{(Q)}(θ)]⁻¹, establishing the fundamental quantum limit on parameter estimation precision.</w:t>
      </w:r>
    </w:p>
    <w:p w14:paraId="339512D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19.3  The Quantum Geometric Tensor and Berry Curvature</w:t>
      </w:r>
    </w:p>
    <w:p w14:paraId="7901638D"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full complex-valued quantum geometric tensor (QGT) encodes both the Fubini–Study metric and the Berry curvature:</w:t>
      </w:r>
    </w:p>
    <w:p w14:paraId="45550C10"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Q_{AB}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 w:val="22"/>
          <w:szCs w:val="22"/>
        </w:rPr>
        <w:t xml:space="preserve">   (19.4)</w:t>
      </w:r>
    </w:p>
    <w:p w14:paraId="6ABC94C1" w14:textId="77777777" w:rsidR="002420E8"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real part Re[Q_{AB}] = G^{(Q)}_{AB}/4 gives the Fubini–Study metric. The imaginary part −</w:t>
      </w:r>
      <w:proofErr w:type="spellStart"/>
      <w:r w:rsidRPr="00063C8E">
        <w:rPr>
          <w:rFonts w:ascii="Constantia" w:eastAsia="MS Mincho" w:hAnsi="Constantia" w:cs="Times New Roman"/>
          <w:szCs w:val="22"/>
        </w:rPr>
        <w:t>Im</w:t>
      </w:r>
      <w:proofErr w:type="spellEnd"/>
      <w:r w:rsidRPr="00063C8E">
        <w:rPr>
          <w:rFonts w:ascii="Constantia" w:eastAsia="MS Mincho" w:hAnsi="Constantia" w:cs="Times New Roman"/>
          <w:szCs w:val="22"/>
        </w:rPr>
        <w:t xml:space="preserve">[Q_{AB}] = F_{AB}/2 gives the Berry curvature 2-form F_{AB} = ∂_A A_B − ∂_B A_A, where A_A = </w:t>
      </w:r>
      <w:proofErr w:type="spellStart"/>
      <w:r w:rsidRPr="00063C8E">
        <w:rPr>
          <w:rFonts w:ascii="Constantia" w:eastAsia="MS Mincho" w:hAnsi="Constantia" w:cs="Times New Roman"/>
          <w:szCs w:val="22"/>
        </w:rPr>
        <w:t>i</w:t>
      </w:r>
      <w:r w:rsidRPr="00063C8E">
        <w:rPr>
          <w:rFonts w:ascii="Cambria Math" w:eastAsia="MS Mincho" w:hAnsi="Cambria Math" w:cs="Cambria Math"/>
          <w:szCs w:val="22"/>
        </w:rPr>
        <w:t>⟨</w:t>
      </w:r>
      <w:r w:rsidRPr="00063C8E">
        <w:rPr>
          <w:rFonts w:ascii="Constantia" w:eastAsia="MS Mincho" w:hAnsi="Constantia" w:cs="Times New Roman"/>
          <w:szCs w:val="22"/>
        </w:rPr>
        <w:t>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is the Berry connection. In the ToE framework, the Berry curvature is the quantum correction to the entropic connection on the HMAS, generating a curvature contribution with no classical analog. The integral of F over a closed surface in parameter space gives a topological invariant (the Chern number), which in ToE classifies topologically distinct phases of the entropic vacuum.</w:t>
      </w:r>
    </w:p>
    <w:p w14:paraId="31AF0AB7" w14:textId="77777777" w:rsidR="00063C8E" w:rsidRPr="00063C8E" w:rsidRDefault="00063C8E" w:rsidP="00063C8E">
      <w:pPr>
        <w:spacing w:before="80" w:after="80" w:line="360" w:lineRule="auto"/>
        <w:jc w:val="both"/>
        <w:rPr>
          <w:rFonts w:ascii="Constantia" w:eastAsia="MS Mincho" w:hAnsi="Constantia" w:cs="Times New Roman"/>
          <w:szCs w:val="22"/>
        </w:rPr>
      </w:pPr>
    </w:p>
    <w:p w14:paraId="5FA3B33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 xml:space="preserve">19.4  Extension to Mixed States: </w:t>
      </w:r>
      <w:proofErr w:type="gramStart"/>
      <w:r w:rsidRPr="00057510">
        <w:rPr>
          <w:rFonts w:ascii="Cambria" w:eastAsia="Cambria" w:hAnsi="Cambria" w:cs="Cambria"/>
          <w:color w:val="215E99" w:themeColor="text2" w:themeTint="BF"/>
          <w:sz w:val="32"/>
          <w:szCs w:val="32"/>
        </w:rPr>
        <w:t>the</w:t>
      </w:r>
      <w:proofErr w:type="gramEnd"/>
      <w:r w:rsidRPr="00057510">
        <w:rPr>
          <w:rFonts w:ascii="Cambria" w:eastAsia="Cambria" w:hAnsi="Cambria" w:cs="Cambria"/>
          <w:color w:val="215E99" w:themeColor="text2" w:themeTint="BF"/>
          <w:sz w:val="32"/>
          <w:szCs w:val="32"/>
        </w:rPr>
        <w:t xml:space="preserve"> Bures Metric</w:t>
      </w:r>
    </w:p>
    <w:p w14:paraId="262000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mixed states ρ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ℰ</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with Tr[ρ] = 1 and ρ ≥ 0, the Fubini–Study metric extends to the Bures metric via Uhlmann’s fidelity. The Bures distance between density operators ρ and σ is:</w:t>
      </w:r>
    </w:p>
    <w:p w14:paraId="34AEEB3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d_B</w:t>
      </w:r>
      <w:proofErr w:type="spellEnd"/>
      <w:r w:rsidRPr="00063C8E">
        <w:rPr>
          <w:rFonts w:ascii="Constantia" w:eastAsia="MS Mincho" w:hAnsi="Constantia" w:cs="Times New Roman"/>
          <w:szCs w:val="22"/>
        </w:rPr>
        <w:t>(ρ, σ)  =  √{2(1 − √{F(ρ,</w:t>
      </w:r>
      <w:proofErr w:type="gramStart"/>
      <w:r w:rsidRPr="00063C8E">
        <w:rPr>
          <w:rFonts w:ascii="Constantia" w:eastAsia="MS Mincho" w:hAnsi="Constantia" w:cs="Times New Roman"/>
          <w:szCs w:val="22"/>
        </w:rPr>
        <w:t xml:space="preserve"> σ)})}</w:t>
      </w:r>
      <w:r w:rsidRPr="00063C8E">
        <w:rPr>
          <w:rFonts w:ascii="Constantia" w:eastAsia="MS Mincho" w:hAnsi="Constantia" w:cs="Times New Roman"/>
          <w:sz w:val="22"/>
          <w:szCs w:val="22"/>
        </w:rPr>
        <w:t xml:space="preserve">   (</w:t>
      </w:r>
      <w:proofErr w:type="gramEnd"/>
      <w:r w:rsidRPr="00063C8E">
        <w:rPr>
          <w:rFonts w:ascii="Constantia" w:eastAsia="MS Mincho" w:hAnsi="Constantia" w:cs="Times New Roman"/>
          <w:sz w:val="22"/>
          <w:szCs w:val="22"/>
        </w:rPr>
        <w:t>19.5)</w:t>
      </w:r>
    </w:p>
    <w:p w14:paraId="35822D1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F(ρ, σ) = (Tr[√{√ρ σ √ρ}])² is the Uhlmann fidelity. For pure states, F(ρ, σ) = |</w:t>
      </w:r>
      <w:r w:rsidRPr="00063C8E">
        <w:rPr>
          <w:rFonts w:ascii="Cambria Math" w:eastAsia="MS Mincho" w:hAnsi="Cambria Math" w:cs="Cambria Math"/>
          <w:szCs w:val="22"/>
        </w:rPr>
        <w:t>⟨</w:t>
      </w:r>
      <w:proofErr w:type="spellStart"/>
      <w:r w:rsidRPr="00063C8E">
        <w:rPr>
          <w:rFonts w:ascii="Constantia" w:eastAsia="MS Mincho" w:hAnsi="Constantia" w:cs="Times New Roman"/>
          <w:szCs w:val="22"/>
        </w:rPr>
        <w:t>ψ|φ</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|² and </w:t>
      </w:r>
      <w:proofErr w:type="spellStart"/>
      <w:r w:rsidRPr="00063C8E">
        <w:rPr>
          <w:rFonts w:ascii="Constantia" w:eastAsia="MS Mincho" w:hAnsi="Constantia" w:cs="Times New Roman"/>
          <w:szCs w:val="22"/>
        </w:rPr>
        <w:t>d_B</w:t>
      </w:r>
      <w:proofErr w:type="spellEnd"/>
      <w:r w:rsidRPr="00063C8E">
        <w:rPr>
          <w:rFonts w:ascii="Constantia" w:eastAsia="MS Mincho" w:hAnsi="Constantia" w:cs="Times New Roman"/>
          <w:szCs w:val="22"/>
        </w:rPr>
        <w:t xml:space="preserve"> reduces to the Fubini–Study distance. The Bures metric tensor for a parameterized family ρ(θ) is:</w:t>
      </w:r>
    </w:p>
    <w:p w14:paraId="5E08A737"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G^B_{AB}(θ)  =  ½ Tr[ρ(θ)(L_A L_B + L_B L_A)]</w:t>
      </w:r>
      <w:r w:rsidRPr="00063C8E">
        <w:rPr>
          <w:rFonts w:ascii="Constantia" w:eastAsia="MS Mincho" w:hAnsi="Constantia" w:cs="Times New Roman"/>
          <w:sz w:val="22"/>
          <w:szCs w:val="22"/>
        </w:rPr>
        <w:t xml:space="preserve">   (19.6)</w:t>
      </w:r>
    </w:p>
    <w:p w14:paraId="0D03DD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L_A is the Symmetric Logarithmic Derivative (SLD) defined by ½(ρ L_A + L_A ρ) = ∂_</w:t>
      </w:r>
      <w:proofErr w:type="spellStart"/>
      <w:r w:rsidRPr="00063C8E">
        <w:rPr>
          <w:rFonts w:ascii="Constantia" w:eastAsia="MS Mincho" w:hAnsi="Constantia" w:cs="Times New Roman"/>
          <w:szCs w:val="22"/>
        </w:rPr>
        <w:t>Aρ</w:t>
      </w:r>
      <w:proofErr w:type="spellEnd"/>
      <w:r w:rsidRPr="00063C8E">
        <w:rPr>
          <w:rFonts w:ascii="Constantia" w:eastAsia="MS Mincho" w:hAnsi="Constantia" w:cs="Times New Roman"/>
          <w:szCs w:val="22"/>
        </w:rPr>
        <w:t>. The SLD L_A is the quantum analog of the classical score function ℓ_A. The Bures metric satisfies the quantum Cramér–Rao bound and equals the SLD quantum Fisher information metric, making it the canonical choice for the quantum sector metric of the HMAS.</w:t>
      </w:r>
    </w:p>
    <w:p w14:paraId="684F562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19.5  The Fubini–Study Geometry in the ToE Framework</w:t>
      </w:r>
    </w:p>
    <w:p w14:paraId="46A9FB0D" w14:textId="29B21435"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In the Theory of Entropicity</w:t>
      </w:r>
      <w:r w:rsidR="00990BD8" w:rsidRPr="00990BD8">
        <w:rPr>
          <w:rFonts w:ascii="Constantia" w:eastAsia="MS Mincho" w:hAnsi="Constantia" w:cs="Times New Roman"/>
        </w:rPr>
        <w:t xml:space="preserve"> (ToE)</w:t>
      </w:r>
      <w:r w:rsidRPr="00990BD8">
        <w:rPr>
          <w:rFonts w:ascii="Constantia" w:eastAsia="MS Mincho" w:hAnsi="Constantia" w:cs="Times New Roman"/>
        </w:rPr>
        <w:t xml:space="preserve">, the quantum state at spacetime point x is a density matrix ρ(x) on the local Hilbert space </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The Fubini</w:t>
      </w:r>
      <w:r w:rsidRPr="00990BD8">
        <w:rPr>
          <w:rFonts w:ascii="Constantia" w:eastAsia="MS Mincho" w:hAnsi="Constantia" w:cs="Constantia"/>
        </w:rPr>
        <w:t>–</w:t>
      </w:r>
      <w:r w:rsidRPr="00990BD8">
        <w:rPr>
          <w:rFonts w:ascii="Constantia" w:eastAsia="MS Mincho" w:hAnsi="Constantia" w:cs="Times New Roman"/>
        </w:rPr>
        <w:t xml:space="preserve">Study/Bures geometry at x is the geometry of the quantum sector </w:t>
      </w:r>
      <w:proofErr w:type="spellStart"/>
      <w:r w:rsidRPr="00990BD8">
        <w:rPr>
          <w:rFonts w:ascii="Constantia" w:eastAsia="MS Mincho" w:hAnsi="Constantia" w:cs="Times New Roman"/>
        </w:rPr>
        <w:t>fibre</w:t>
      </w:r>
      <w:proofErr w:type="spellEnd"/>
      <w:r w:rsidRPr="00990BD8">
        <w:rPr>
          <w:rFonts w:ascii="Constantia" w:eastAsia="MS Mincho" w:hAnsi="Constantia" w:cs="Times New Roman"/>
        </w:rPr>
        <w:t xml:space="preserve"> </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xml:space="preserve"> of the HMAS. The total quantum geometric content is captured by the spatially varying QFIM:</w:t>
      </w:r>
    </w:p>
    <w:p w14:paraId="0211017C"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G^{(Q)}_{AB}(x)  =  ½ Tr[ρ(x)(L_A(x) L_B(x) + L_B(x) L_A(x))]   (19.7)</w:t>
      </w:r>
    </w:p>
    <w:p w14:paraId="6172AAC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This QFIM is the quantum sector metric of the HMAS (Section 24). On the pure-state submanifold </w:t>
      </w:r>
      <w:r w:rsidRPr="00990BD8">
        <w:rPr>
          <w:rFonts w:ascii="Cambria Math" w:eastAsia="MS Mincho" w:hAnsi="Cambria Math" w:cs="Cambria Math"/>
        </w:rPr>
        <w:t>ℙ</w:t>
      </w:r>
      <w:r w:rsidRPr="00990BD8">
        <w:rPr>
          <w:rFonts w:ascii="Constantia" w:eastAsia="MS Mincho" w:hAnsi="Constantia" w:cs="Times New Roman"/>
        </w:rPr>
        <w:t>(</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it reduces exactly to the Fubini</w:t>
      </w:r>
      <w:r w:rsidRPr="00990BD8">
        <w:rPr>
          <w:rFonts w:ascii="Constantia" w:eastAsia="MS Mincho" w:hAnsi="Constantia" w:cs="Constantia"/>
        </w:rPr>
        <w:t>–</w:t>
      </w:r>
      <w:r w:rsidRPr="00990BD8">
        <w:rPr>
          <w:rFonts w:ascii="Constantia" w:eastAsia="MS Mincho" w:hAnsi="Constantia" w:cs="Times New Roman"/>
        </w:rPr>
        <w:t xml:space="preserve">Study metric (19.2), ensuring continuity. The quantum sector metric satisfies the quantum advantage inequality: G^{(Q)}_{AB} </w:t>
      </w:r>
      <w:r w:rsidRPr="00990BD8">
        <w:rPr>
          <w:rFonts w:ascii="Constantia" w:eastAsia="MS Mincho" w:hAnsi="Constantia" w:cs="Constantia"/>
        </w:rPr>
        <w:t>≥</w:t>
      </w:r>
      <w:r w:rsidRPr="00990BD8">
        <w:rPr>
          <w:rFonts w:ascii="Constantia" w:eastAsia="MS Mincho" w:hAnsi="Constantia" w:cs="Times New Roman"/>
        </w:rPr>
        <w:t xml:space="preserve"> G</w:t>
      </w:r>
      <w:r w:rsidRPr="00990BD8">
        <w:rPr>
          <w:rFonts w:ascii="Times New Roman" w:eastAsia="MS Mincho" w:hAnsi="Times New Roman" w:cs="Times New Roman"/>
        </w:rPr>
        <w:t>ᶠ</w:t>
      </w:r>
      <w:r w:rsidRPr="00990BD8">
        <w:rPr>
          <w:rFonts w:ascii="Constantia" w:eastAsia="MS Mincho" w:hAnsi="Constantia" w:cs="Times New Roman"/>
        </w:rPr>
        <w:t xml:space="preserve">_{AB} (classical Fisher), with equality when the quantum state has zero </w:t>
      </w:r>
      <w:r w:rsidRPr="00990BD8">
        <w:rPr>
          <w:rFonts w:ascii="Constantia" w:eastAsia="MS Mincho" w:hAnsi="Constantia" w:cs="Times New Roman"/>
        </w:rPr>
        <w:lastRenderedPageBreak/>
        <w:t xml:space="preserve">coherence in the </w:t>
      </w:r>
      <w:proofErr w:type="spellStart"/>
      <w:r w:rsidRPr="00990BD8">
        <w:rPr>
          <w:rFonts w:ascii="Constantia" w:eastAsia="MS Mincho" w:hAnsi="Constantia" w:cs="Times New Roman"/>
        </w:rPr>
        <w:t>eigenbasis</w:t>
      </w:r>
      <w:proofErr w:type="spellEnd"/>
      <w:r w:rsidRPr="00990BD8">
        <w:rPr>
          <w:rFonts w:ascii="Constantia" w:eastAsia="MS Mincho" w:hAnsi="Constantia" w:cs="Times New Roman"/>
        </w:rPr>
        <w:t xml:space="preserve"> of the classical score. The gap G^{(Q)}_{AB} − G</w:t>
      </w:r>
      <w:r w:rsidRPr="00990BD8">
        <w:rPr>
          <w:rFonts w:ascii="Times New Roman" w:eastAsia="MS Mincho" w:hAnsi="Times New Roman" w:cs="Times New Roman"/>
        </w:rPr>
        <w:t>ᶠ</w:t>
      </w:r>
      <w:r w:rsidRPr="00990BD8">
        <w:rPr>
          <w:rFonts w:ascii="Constantia" w:eastAsia="MS Mincho" w:hAnsi="Constantia" w:cs="Times New Roman"/>
        </w:rPr>
        <w:t>_{AB} ≥ 0 is the quantum enhancement to statistical distinguishability and corresponds in ToE to the quantum correction to the entropic metric that cannot be captured by classical Fisher–Rao geometry alone.</w:t>
      </w:r>
    </w:p>
    <w:p w14:paraId="070E0E4E"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19.1 — The Fubini–Study Metric Cannot Be Replaced by the Fisher–Rao Metric</w:t>
      </w:r>
    </w:p>
    <w:p w14:paraId="41477C6F"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classical Fisher–Rao metric governs probability distributions: positive functions normalized to one. The Fubini–Study metric governs quantum states: positive semi-definite operators normalized to one. The two spaces are different: the classical simplex </w:t>
      </w:r>
      <w:proofErr w:type="spellStart"/>
      <w:r w:rsidRPr="00990BD8">
        <w:rPr>
          <w:rFonts w:ascii="Constantia" w:eastAsia="MS Mincho" w:hAnsi="Constantia" w:cs="Times New Roman"/>
        </w:rPr>
        <w:t>Δ_d</w:t>
      </w:r>
      <w:proofErr w:type="spellEnd"/>
      <w:r w:rsidRPr="00990BD8">
        <w:rPr>
          <w:rFonts w:ascii="Constantia" w:eastAsia="MS Mincho" w:hAnsi="Constantia" w:cs="Times New Roman"/>
        </w:rPr>
        <w:t xml:space="preserve"> is a convex polytope, while the quantum state space </w:t>
      </w:r>
      <w:proofErr w:type="spellStart"/>
      <w:r w:rsidRPr="00990BD8">
        <w:rPr>
          <w:rFonts w:ascii="Cambria Math" w:eastAsia="MS Mincho" w:hAnsi="Cambria Math" w:cs="Cambria Math"/>
        </w:rPr>
        <w:t>ℰ</w:t>
      </w:r>
      <w:r w:rsidRPr="00990BD8">
        <w:rPr>
          <w:rFonts w:ascii="Constantia" w:eastAsia="MS Mincho" w:hAnsi="Constantia" w:cs="Times New Roman"/>
        </w:rPr>
        <w:t>_d</w:t>
      </w:r>
      <w:proofErr w:type="spellEnd"/>
      <w:r w:rsidRPr="00990BD8">
        <w:rPr>
          <w:rFonts w:ascii="Constantia" w:eastAsia="MS Mincho" w:hAnsi="Constantia" w:cs="Times New Roman"/>
        </w:rPr>
        <w:t xml:space="preserve"> is a convex body with a rich boundary structure (the pure states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In the Theory of Entropicity, the positive curvature of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it is a symmetric space of compact type, globally positively curved unlike statistical manifolds — is a fundamental feature: it is the geometric origin of the vacuum energy of the entropic field. Where the quantum sector contributes significantly — at Planck scales or in high-entanglement regimes — the HMAS geometry differs substantially from its classical limit, and the quantum corrections to the Obidi Metric become essential. This is the regime in which ToE diverges most dramatically from semiclassical gravity.</w:t>
      </w:r>
    </w:p>
    <w:p w14:paraId="6E7D8DB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1B23B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9C13C3"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20. The Amari–Čencov α-Connections and Dual Geometry</w:t>
      </w:r>
    </w:p>
    <w:p w14:paraId="37AEE3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Riemannian geometry of Fisher–Rao, while foundational, is insufficient for a complete description of the entropic field in the Theory of Entropicity. </w:t>
      </w:r>
      <w:proofErr w:type="gramStart"/>
      <w:r w:rsidRPr="00990BD8">
        <w:rPr>
          <w:rFonts w:ascii="Constantia" w:eastAsia="MS Mincho" w:hAnsi="Constantia" w:cs="Times New Roman"/>
          <w:szCs w:val="22"/>
        </w:rPr>
        <w:t>The entropy</w:t>
      </w:r>
      <w:proofErr w:type="gramEnd"/>
      <w:r w:rsidRPr="00990BD8">
        <w:rPr>
          <w:rFonts w:ascii="Constantia" w:eastAsia="MS Mincho" w:hAnsi="Constantia" w:cs="Times New Roman"/>
          <w:szCs w:val="22"/>
        </w:rPr>
        <w:t xml:space="preserve">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4B57A04B"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20.1  The Amari–Čencov Cubic Tensor</w:t>
      </w:r>
    </w:p>
    <w:p w14:paraId="7BAD32F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Beyond the Fisher–Rao metric, statistical manifolds carry a canonical totally symmetric cubic tensor T_{ABC} — the Amari–Čencov tensor — arising from the third cumulant of the log-likelihood. For a smooth parametric family p(</w:t>
      </w:r>
      <w:proofErr w:type="spellStart"/>
      <w:r w:rsidRPr="00990BD8">
        <w:rPr>
          <w:rFonts w:ascii="Constantia" w:eastAsia="MS Mincho" w:hAnsi="Constantia" w:cs="Times New Roman"/>
          <w:szCs w:val="22"/>
        </w:rPr>
        <w:t>x|θ</w:t>
      </w:r>
      <w:proofErr w:type="spellEnd"/>
      <w:r w:rsidRPr="00990BD8">
        <w:rPr>
          <w:rFonts w:ascii="Constantia" w:eastAsia="MS Mincho" w:hAnsi="Constantia" w:cs="Times New Roman"/>
          <w:szCs w:val="22"/>
        </w:rPr>
        <w:t>):</w:t>
      </w:r>
    </w:p>
    <w:p w14:paraId="3E88FFC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20.1 (Amari–Čencov Cubic Tensor).  </w:t>
      </w:r>
      <w:r w:rsidRPr="00990BD8">
        <w:rPr>
          <w:rFonts w:ascii="Constantia" w:eastAsia="MS Mincho" w:hAnsi="Constantia" w:cs="Times New Roman"/>
          <w:i/>
          <w:szCs w:val="22"/>
        </w:rPr>
        <w:t>The canonical skewness tensor of the statistical manifold Λ is:</w:t>
      </w:r>
    </w:p>
    <w:p w14:paraId="28C94B3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T_{ABC}(θ)  =  </w:t>
      </w:r>
      <w:r w:rsidRPr="00990BD8">
        <w:rPr>
          <w:rFonts w:ascii="Times New Roman" w:eastAsia="MS Mincho" w:hAnsi="Times New Roman" w:cs="Times New Roman"/>
          <w:szCs w:val="22"/>
        </w:rPr>
        <w:t>ᵓ</w:t>
      </w:r>
      <w:proofErr w:type="spellStart"/>
      <w:r w:rsidRPr="00990BD8">
        <w:rPr>
          <w:rFonts w:ascii="Constantia" w:eastAsia="MS Mincho" w:hAnsi="Constantia" w:cs="Times New Roman"/>
          <w:szCs w:val="22"/>
        </w:rPr>
        <w:t>cθ</w:t>
      </w:r>
      <w:proofErr w:type="spellEnd"/>
      <w:r w:rsidRPr="00990BD8">
        <w:rPr>
          <w:rFonts w:ascii="Constantia" w:eastAsia="MS Mincho" w:hAnsi="Constantia" w:cs="Times New Roman"/>
          <w:szCs w:val="22"/>
        </w:rPr>
        <w:t>[ℓ_A ℓ_B ℓ_C]  =  ∫</w:t>
      </w:r>
      <w:r w:rsidRPr="00990BD8">
        <w:rPr>
          <w:rFonts w:ascii="Times New Roman" w:eastAsia="MS Mincho" w:hAnsi="Times New Roman" w:cs="Times New Roman"/>
          <w:szCs w:val="22"/>
        </w:rPr>
        <w:t>ᵋ</w:t>
      </w:r>
      <w:r w:rsidRPr="00990BD8">
        <w:rPr>
          <w:rFonts w:ascii="Constantia" w:eastAsia="MS Mincho" w:hAnsi="Constantia" w:cs="Times New Roman"/>
          <w:szCs w:val="22"/>
        </w:rPr>
        <w:t>3 (∂_A log p)(∂_B log p)(∂_C log p) · p dx</w:t>
      </w:r>
      <w:r w:rsidRPr="00990BD8">
        <w:rPr>
          <w:rFonts w:ascii="Constantia" w:eastAsia="MS Mincho" w:hAnsi="Constantia" w:cs="Times New Roman"/>
          <w:sz w:val="22"/>
          <w:szCs w:val="22"/>
        </w:rPr>
        <w:t xml:space="preserve">   (20.1)</w:t>
      </w:r>
    </w:p>
    <w:p w14:paraId="4D5823BF" w14:textId="77777777" w:rsidR="002420E8" w:rsidRPr="00990BD8" w:rsidRDefault="002420E8" w:rsidP="00990BD8">
      <w:pPr>
        <w:spacing w:before="80" w:after="80" w:line="360" w:lineRule="auto"/>
        <w:jc w:val="both"/>
        <w:rPr>
          <w:rFonts w:ascii="Constantia" w:eastAsia="MS Mincho" w:hAnsi="Constantia" w:cs="Times New Roman"/>
          <w:szCs w:val="22"/>
        </w:rPr>
      </w:pP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 xml:space="preserve">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w:t>
      </w: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ABC} encodes the anisotropy of the entropy gradient field.</w:t>
      </w:r>
    </w:p>
    <w:p w14:paraId="4960464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Amari–Čencov tensor controls the deviation of the affine structure from Riemannian: if T_{ABC} = 0 everywhere, the statistical manifold is Riemannian (the unique Levi-Civita </w:t>
      </w:r>
      <w:r w:rsidRPr="00990BD8">
        <w:rPr>
          <w:rFonts w:ascii="Constantia" w:eastAsia="MS Mincho" w:hAnsi="Constantia" w:cs="Times New Roman"/>
          <w:szCs w:val="22"/>
        </w:rPr>
        <w:lastRenderedPageBreak/>
        <w:t>connection coincides with every α-connection). The non-vanishing of T_{ABC} is what makes the information geometry genuinely richer than ordinary Riemannian geometry and what makes dual connections necessary.</w:t>
      </w:r>
    </w:p>
    <w:p w14:paraId="0D740CB9"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20.2  The One-Parameter Family of α-Connections</w:t>
      </w:r>
    </w:p>
    <w:p w14:paraId="3818D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20.2 (α-Connection).  </w:t>
      </w:r>
      <w:r w:rsidRPr="00990BD8">
        <w:rPr>
          <w:rFonts w:ascii="Constantia" w:eastAsia="MS Mincho" w:hAnsi="Constantia" w:cs="Times New Roman"/>
          <w:i/>
          <w:szCs w:val="22"/>
        </w:rPr>
        <w:t xml:space="preserve">For α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ℝ</w:t>
      </w:r>
      <w:r w:rsidRPr="00990BD8">
        <w:rPr>
          <w:rFonts w:ascii="Constantia" w:eastAsia="MS Mincho" w:hAnsi="Constantia" w:cs="Times New Roman"/>
          <w:i/>
          <w:szCs w:val="22"/>
        </w:rPr>
        <w:t xml:space="preserve">, the α-connection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α)}</w:t>
      </w:r>
      <w:proofErr w:type="gramEnd"/>
      <w:r w:rsidRPr="00990BD8">
        <w:rPr>
          <w:rFonts w:ascii="Constantia" w:eastAsia="MS Mincho" w:hAnsi="Constantia" w:cs="Times New Roman"/>
          <w:i/>
          <w:szCs w:val="22"/>
        </w:rPr>
        <w:t xml:space="preserve"> on Λ is the torsion-free affine connection whose Christoffel symbols are:</w:t>
      </w:r>
    </w:p>
    <w:p w14:paraId="2C2D985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Γ^{(α)}</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  Γ</w:t>
      </w:r>
      <w:proofErr w:type="gramStart"/>
      <w:r w:rsidRPr="00990BD8">
        <w:rPr>
          <w:rFonts w:ascii="Constantia" w:eastAsia="MS Mincho" w:hAnsi="Constantia" w:cs="Times New Roman"/>
          <w:szCs w:val="22"/>
        </w:rPr>
        <w:t>^{(0)}</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xml:space="preserve">)  −  (α/2) </w:t>
      </w:r>
      <w:proofErr w:type="gramStart"/>
      <w:r w:rsidRPr="00990BD8">
        <w:rPr>
          <w:rFonts w:ascii="Constantia" w:eastAsia="MS Mincho" w:hAnsi="Constantia" w:cs="Times New Roman"/>
          <w:szCs w:val="22"/>
        </w:rPr>
        <w:t>T_{ABC}(θ</w:t>
      </w:r>
      <w:proofErr w:type="gramEnd"/>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(20.2)</w:t>
      </w:r>
    </w:p>
    <w:p w14:paraId="6C3A5A88"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Γ^{(0)}_{AB,C} are the Christoffel symbols of the Levi-Civita connection of the Fisher–Rao metric (i.e., the α=0 connection). The index C is lowered by the Fisher–Rao metric: Γ^{(α)}_{ABC} = G</w:t>
      </w:r>
      <w:r w:rsidRPr="00990BD8">
        <w:rPr>
          <w:rFonts w:ascii="Times New Roman" w:eastAsia="MS Mincho" w:hAnsi="Times New Roman" w:cs="Times New Roman"/>
          <w:szCs w:val="22"/>
        </w:rPr>
        <w:t>ᶠ</w:t>
      </w:r>
      <w:r w:rsidRPr="00990BD8">
        <w:rPr>
          <w:rFonts w:ascii="Constantia" w:eastAsia="MS Mincho" w:hAnsi="Constantia" w:cs="Times New Roman"/>
          <w:szCs w:val="22"/>
        </w:rPr>
        <w:t>_{CD} Γ^{(α)D}_{AB}. The three distinguished members of the family are:</w:t>
      </w:r>
    </w:p>
    <w:p w14:paraId="15B00932"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0: The Levi-Civita connection of the Fisher–Rao metric. Metric-compatible and torsion-free. Governs Riemannian geodesics.</w:t>
      </w:r>
    </w:p>
    <w:p w14:paraId="1D5D8B53"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exponential connection (e-connection). Its geodesics are the m-affine paths: straight lines in the natural parameter θ-space. Governs maximum-likelihood paths and the forward direction of KL divergence.</w:t>
      </w:r>
    </w:p>
    <w:p w14:paraId="28B69F8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mixture connection (m-connection). Its geodesics are the e-affine paths: straight lines in the mean-parameter η-space. Governs Bayesian updating paths and the reverse direction of KL divergence.</w:t>
      </w:r>
    </w:p>
    <w:p w14:paraId="0113F177"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20.3  The Fundamental Duality Relation</w:t>
      </w:r>
    </w:p>
    <w:p w14:paraId="752324C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20.1 (Fundamental Duality of α-Connections).  </w:t>
      </w:r>
      <w:r w:rsidRPr="00990BD8">
        <w:rPr>
          <w:rFonts w:ascii="Constantia" w:eastAsia="MS Mincho" w:hAnsi="Constantia" w:cs="Times New Roman"/>
          <w:szCs w:val="22"/>
        </w:rPr>
        <w:t>The pair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^{(α)}, </w:t>
      </w:r>
      <w:r w:rsidRPr="00990BD8">
        <w:rPr>
          <w:rFonts w:ascii="Cambria Math" w:eastAsia="MS Mincho" w:hAnsi="Cambria Math" w:cs="Cambria Math"/>
          <w:szCs w:val="22"/>
        </w:rPr>
        <w:t>∇</w:t>
      </w:r>
      <w:r w:rsidRPr="00990BD8">
        <w:rPr>
          <w:rFonts w:ascii="Constantia" w:eastAsia="MS Mincho" w:hAnsi="Constantia" w:cs="Times New Roman"/>
          <w:szCs w:val="22"/>
        </w:rPr>
        <w:t>^{(-α)}) are dual connections with respect to the Fisher–Rao metric G_{FR}: for all vector fields X, Y, Z,</w:t>
      </w:r>
    </w:p>
    <w:p w14:paraId="6046586E"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lastRenderedPageBreak/>
        <w:t xml:space="preserve">   Z · G</w:t>
      </w:r>
      <w:r w:rsidRPr="00990BD8">
        <w:rPr>
          <w:rFonts w:ascii="Times New Roman" w:eastAsia="MS Mincho" w:hAnsi="Times New Roman" w:cs="Times New Roman"/>
          <w:szCs w:val="22"/>
        </w:rPr>
        <w:t>ᶠ</w:t>
      </w:r>
      <w:r w:rsidRPr="00990BD8">
        <w:rPr>
          <w:rFonts w:ascii="Constantia" w:eastAsia="MS Mincho" w:hAnsi="Constantia" w:cs="Times New Roman"/>
          <w:szCs w:val="22"/>
        </w:rPr>
        <w:t>(X,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 xml:space="preserve">(X, </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Y)</w:t>
      </w:r>
      <w:r w:rsidRPr="00990BD8">
        <w:rPr>
          <w:rFonts w:ascii="Constantia" w:eastAsia="MS Mincho" w:hAnsi="Constantia" w:cs="Times New Roman"/>
          <w:sz w:val="22"/>
          <w:szCs w:val="22"/>
        </w:rPr>
        <w:t xml:space="preserve">   (20.3)</w:t>
      </w:r>
    </w:p>
    <w:p w14:paraId="05BB68A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duality relation (20.3) is the fundamental structural equation of dual affine geometry. It means that the metric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 xml:space="preserve">FR} is simultaneously compatible with both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and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 —</w:t>
      </w:r>
      <w:proofErr w:type="gramEnd"/>
      <w:r w:rsidRPr="00990BD8">
        <w:rPr>
          <w:rFonts w:ascii="Constantia" w:eastAsia="MS Mincho" w:hAnsi="Constantia" w:cs="Times New Roman"/>
          <w:szCs w:val="22"/>
        </w:rPr>
        <w:t xml:space="preserve">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01A994D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61C010B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20.4  Dually Flat Manifolds and Bregman Divergences</w:t>
      </w:r>
    </w:p>
    <w:p w14:paraId="204D1133"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20.3 (Dually Flat Manifold).  </w:t>
      </w:r>
      <w:r w:rsidRPr="00990BD8">
        <w:rPr>
          <w:rFonts w:ascii="Constantia" w:eastAsia="MS Mincho" w:hAnsi="Constantia" w:cs="Times New Roman"/>
          <w:i/>
          <w:szCs w:val="22"/>
        </w:rPr>
        <w:t xml:space="preserve">A statistical manifold (Λ, </w:t>
      </w:r>
      <w:proofErr w:type="gramStart"/>
      <w:r w:rsidRPr="00990BD8">
        <w:rPr>
          <w:rFonts w:ascii="Constantia" w:eastAsia="MS Mincho" w:hAnsi="Constantia" w:cs="Times New Roman"/>
          <w:i/>
          <w:szCs w:val="22"/>
        </w:rPr>
        <w:t xml:space="preserve">G_{FR},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is dually flat if both the e-connection and the m-connection have vanishing curvature tensors: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 and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w:t>
      </w:r>
    </w:p>
    <w:p w14:paraId="479987A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On a dually flat manifold, there exist global coordinate systems θ (e-affine, natural parameters) and η (m-affine, expectation parameters) related by the Legendre transform:</w:t>
      </w:r>
    </w:p>
    <w:p w14:paraId="67F4E482"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Cs w:val="22"/>
        </w:rPr>
        <w:t xml:space="preserve">  =  ∂ A(θ)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 A*(η) /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 w:val="22"/>
          <w:szCs w:val="22"/>
        </w:rPr>
        <w:t xml:space="preserve">   (20.4)</w:t>
      </w:r>
    </w:p>
    <w:p w14:paraId="38EF31D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A(θ) is the log-partition function (free energy) and A*(η)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Cs w:val="22"/>
        </w:rPr>
        <w:t xml:space="preserve"> − A(θ) is its Legendre dual (negative entropy). The Bregman divergence generated by A is:</w:t>
      </w:r>
    </w:p>
    <w:p w14:paraId="4B5793B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B_A(θ'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(20.5)</w:t>
      </w:r>
    </w:p>
    <w:p w14:paraId="79CABD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lastRenderedPageBreak/>
        <w:t xml:space="preserve">Theorem 20.2 (Bregman Representation of KL Divergence).  </w:t>
      </w:r>
      <w:r w:rsidRPr="00990BD8">
        <w:rPr>
          <w:rFonts w:ascii="Constantia" w:eastAsia="MS Mincho" w:hAnsi="Constantia" w:cs="Times New Roman"/>
          <w:szCs w:val="22"/>
        </w:rPr>
        <w:t>On any dually flat statistical manifold, the KL divergence equals the Bregman divergence of the log-partition function A:</w:t>
      </w:r>
    </w:p>
    <w:p w14:paraId="71D1F8A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D_{KL}(p(θ')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p(</w:t>
      </w:r>
      <w:r w:rsidRPr="00990BD8">
        <w:rPr>
          <w:rFonts w:ascii="Constantia" w:eastAsia="MS Mincho" w:hAnsi="Constantia" w:cs="Constantia"/>
          <w:szCs w:val="22"/>
        </w:rPr>
        <w:t>θ</w:t>
      </w:r>
      <w:r w:rsidRPr="00990BD8">
        <w:rPr>
          <w:rFonts w:ascii="Constantia" w:eastAsia="MS Mincho" w:hAnsi="Constantia" w:cs="Times New Roman"/>
          <w:szCs w:val="22"/>
        </w:rPr>
        <w:t>))  =  B_A(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)_A </w:t>
      </w:r>
      <w:r w:rsidRPr="00990BD8">
        <w:rPr>
          <w:rFonts w:ascii="Constantia" w:eastAsia="MS Mincho" w:hAnsi="Constantia" w:cs="Constantia"/>
          <w:szCs w:val="22"/>
        </w:rPr>
        <w:t>θ</w:t>
      </w:r>
      <w:r w:rsidRPr="00990BD8">
        <w:rPr>
          <w:rFonts w:ascii="Times New Roman" w:eastAsia="MS Mincho" w:hAnsi="Times New Roman" w:cs="Times New Roman"/>
          <w:szCs w:val="22"/>
        </w:rPr>
        <w:t>ᴬ</w:t>
      </w:r>
      <w:r w:rsidRPr="00990BD8">
        <w:rPr>
          <w:rFonts w:ascii="Constantia" w:eastAsia="MS Mincho" w:hAnsi="Constantia" w:cs="Times New Roman"/>
          <w:sz w:val="22"/>
          <w:szCs w:val="22"/>
        </w:rPr>
        <w:t xml:space="preserve">   (20.6)</w:t>
      </w:r>
    </w:p>
    <w:p w14:paraId="1F3D1AD4"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 xml:space="preserve">Theorem 20.2 is crucial for ToE because it allows the Obidi Action functional (which uses </w:t>
      </w:r>
      <w:proofErr w:type="gramStart"/>
      <w:r w:rsidRPr="00990BD8">
        <w:rPr>
          <w:rFonts w:ascii="Constantia" w:eastAsia="MS Mincho" w:hAnsi="Constantia" w:cs="Times New Roman"/>
          <w:szCs w:val="22"/>
        </w:rPr>
        <w:t>D_{</w:t>
      </w:r>
      <w:proofErr w:type="gramEnd"/>
      <w:r w:rsidRPr="00990BD8">
        <w:rPr>
          <w:rFonts w:ascii="Constantia" w:eastAsia="MS Mincho" w:hAnsi="Constantia" w:cs="Times New Roman"/>
          <w:szCs w:val="22"/>
        </w:rPr>
        <w:t xml:space="preserve">KL} as its density) to be expressed in local coordinates as a Bregman divergence — a convex optimization potential that is analytically tractable and computationally accessible. </w:t>
      </w:r>
      <w:proofErr w:type="gramStart"/>
      <w:r w:rsidRPr="00990BD8">
        <w:rPr>
          <w:rFonts w:ascii="Constantia" w:eastAsia="MS Mincho" w:hAnsi="Constantia" w:cs="Times New Roman"/>
          <w:szCs w:val="22"/>
        </w:rPr>
        <w:t>The free</w:t>
      </w:r>
      <w:proofErr w:type="gramEnd"/>
      <w:r w:rsidRPr="00990BD8">
        <w:rPr>
          <w:rFonts w:ascii="Constantia" w:eastAsia="MS Mincho" w:hAnsi="Constantia" w:cs="Times New Roman"/>
          <w:szCs w:val="22"/>
        </w:rPr>
        <w:t xml:space="preserve"> energy A(θ) becomes the generating function of the Obidi Action in the exponential-family approximation to the full entropic field.</w:t>
      </w:r>
    </w:p>
    <w:p w14:paraId="063AE9BF"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20.5  The α-Curvature and the Role of Curvature in ToE</w:t>
      </w:r>
    </w:p>
    <w:p w14:paraId="1D25F6B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For a general α-connection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the curvature tensor is:</w:t>
      </w:r>
    </w:p>
    <w:p w14:paraId="54778C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R^{(α)}_{ABCD}  =  R^{(0)}_{ABCD}  +  (α²/4)(T_{ACE} T^E_{BD} − T_{BCE} T^E_{AD})</w:t>
      </w:r>
      <w:r w:rsidRPr="00990BD8">
        <w:rPr>
          <w:rFonts w:ascii="Constantia" w:eastAsia="MS Mincho" w:hAnsi="Constantia" w:cs="Times New Roman"/>
          <w:sz w:val="22"/>
          <w:szCs w:val="22"/>
        </w:rPr>
        <w:t xml:space="preserve">   (20.7)</w:t>
      </w:r>
    </w:p>
    <w:p w14:paraId="09651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_{ABCD} is the information-geometric curvature that contributes to the Obidi Field Equations before the GR reduction. It is the entropic analog of the Riemann curvature tensor of spacetime.</w:t>
      </w:r>
    </w:p>
    <w:p w14:paraId="073E07E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α-scalar curvature is:</w:t>
      </w:r>
    </w:p>
    <w:p w14:paraId="71C0F696"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  =  G</w:t>
      </w:r>
      <w:r w:rsidRPr="00990BD8">
        <w:rPr>
          <w:rFonts w:ascii="Times New Roman" w:eastAsia="MS Mincho" w:hAnsi="Times New Roman" w:cs="Times New Roman"/>
          <w:szCs w:val="22"/>
        </w:rPr>
        <w:t>ᶠ</w:t>
      </w:r>
      <w:r w:rsidRPr="00990BD8">
        <w:rPr>
          <w:rFonts w:ascii="Constantia" w:eastAsia="MS Mincho" w:hAnsi="Constantia" w:cs="Times New Roman"/>
          <w:szCs w:val="22"/>
        </w:rPr>
        <w:t>^{AC} G</w:t>
      </w:r>
      <w:r w:rsidRPr="00990BD8">
        <w:rPr>
          <w:rFonts w:ascii="Times New Roman" w:eastAsia="MS Mincho" w:hAnsi="Times New Roman" w:cs="Times New Roman"/>
          <w:szCs w:val="22"/>
        </w:rPr>
        <w:t>ᶠ</w:t>
      </w:r>
      <w:r w:rsidRPr="00990BD8">
        <w:rPr>
          <w:rFonts w:ascii="Constantia" w:eastAsia="MS Mincho" w:hAnsi="Constantia" w:cs="Times New Roman"/>
          <w:szCs w:val="22"/>
        </w:rPr>
        <w:t>^{BD} R^{(α)}_{ABCD}</w:t>
      </w:r>
      <w:r w:rsidRPr="00990BD8">
        <w:rPr>
          <w:rFonts w:ascii="Constantia" w:eastAsia="MS Mincho" w:hAnsi="Constantia" w:cs="Times New Roman"/>
          <w:sz w:val="22"/>
          <w:szCs w:val="22"/>
        </w:rPr>
        <w:t xml:space="preserve">   (20.8)</w:t>
      </w:r>
    </w:p>
    <w:p w14:paraId="12C0CD02"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Obidi Field Equations, in the pre-GR limit, involve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rather than the purely Riemannian Ricci scalar R of GR. The recovery of the Einstein field equations from the </w:t>
      </w:r>
      <w:r w:rsidRPr="00990BD8">
        <w:rPr>
          <w:rFonts w:ascii="Constantia" w:eastAsia="MS Mincho" w:hAnsi="Constantia" w:cs="Times New Roman"/>
          <w:szCs w:val="22"/>
        </w:rPr>
        <w:lastRenderedPageBreak/>
        <w:t xml:space="preserve">Obidi Field Equations requires taking the near-equilibrium limit in which α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 (the Gaussian approximation to the entropic statistics) and the entropy gradient becomes small.</w:t>
      </w:r>
    </w:p>
    <w:p w14:paraId="09858A97"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20.6  The α-Divergence Family</w:t>
      </w:r>
    </w:p>
    <w:p w14:paraId="6322738F"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one-parameter family of α-divergences, dual to the α-connections, provides a family of statistical distances that interpolates between KL divergence (α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and the squared Hellinger distance (</w:t>
      </w:r>
      <w:r w:rsidRPr="00990BD8">
        <w:rPr>
          <w:rFonts w:ascii="Constantia" w:eastAsia="MS Mincho" w:hAnsi="Constantia" w:cs="Constantia"/>
        </w:rPr>
        <w:t>α</w:t>
      </w:r>
      <w:r w:rsidRPr="00990BD8">
        <w:rPr>
          <w:rFonts w:ascii="Constantia" w:eastAsia="MS Mincho" w:hAnsi="Constantia" w:cs="Times New Roman"/>
        </w:rPr>
        <w:t xml:space="preserve"> = 0):</w:t>
      </w:r>
    </w:p>
    <w:p w14:paraId="3BB8115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D^{(α)}(p </w:t>
      </w:r>
      <w:r w:rsidRPr="00990BD8">
        <w:rPr>
          <w:rFonts w:ascii="Times New Roman" w:eastAsia="MS Mincho" w:hAnsi="Times New Roman" w:cs="Times New Roman"/>
        </w:rPr>
        <w:t>‖</w:t>
      </w:r>
      <w:r w:rsidRPr="00990BD8">
        <w:rPr>
          <w:rFonts w:ascii="Constantia" w:eastAsia="MS Mincho" w:hAnsi="Constantia" w:cs="Times New Roman"/>
        </w:rPr>
        <w:t xml:space="preserve"> q)  =  [4/(1</w:t>
      </w:r>
      <w:r w:rsidRPr="00990BD8">
        <w:rPr>
          <w:rFonts w:ascii="Constantia" w:eastAsia="MS Mincho" w:hAnsi="Constantia" w:cs="Constantia"/>
        </w:rPr>
        <w:t>−α²</w:t>
      </w:r>
      <w:r w:rsidRPr="00990BD8">
        <w:rPr>
          <w:rFonts w:ascii="Constantia" w:eastAsia="MS Mincho" w:hAnsi="Constantia" w:cs="Times New Roman"/>
        </w:rPr>
        <w:t xml:space="preserve">)] [1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p^{(1-</w:t>
      </w:r>
      <w:r w:rsidRPr="00990BD8">
        <w:rPr>
          <w:rFonts w:ascii="Constantia" w:eastAsia="MS Mincho" w:hAnsi="Constantia" w:cs="Constantia"/>
        </w:rPr>
        <w:t>α</w:t>
      </w:r>
      <w:r w:rsidRPr="00990BD8">
        <w:rPr>
          <w:rFonts w:ascii="Constantia" w:eastAsia="MS Mincho" w:hAnsi="Constantia" w:cs="Times New Roman"/>
        </w:rPr>
        <w:t>)/2} q^{(1+</w:t>
      </w:r>
      <w:r w:rsidRPr="00990BD8">
        <w:rPr>
          <w:rFonts w:ascii="Constantia" w:eastAsia="MS Mincho" w:hAnsi="Constantia" w:cs="Constantia"/>
        </w:rPr>
        <w:t>α</w:t>
      </w:r>
      <w:r w:rsidRPr="00990BD8">
        <w:rPr>
          <w:rFonts w:ascii="Constantia" w:eastAsia="MS Mincho" w:hAnsi="Constantia" w:cs="Times New Roman"/>
        </w:rPr>
        <w:t>)/2} dx]  (</w:t>
      </w:r>
      <w:r w:rsidRPr="00990BD8">
        <w:rPr>
          <w:rFonts w:ascii="Constantia" w:eastAsia="MS Mincho" w:hAnsi="Constantia" w:cs="Constantia"/>
        </w:rPr>
        <w:t>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(20.9)</w:t>
      </w:r>
    </w:p>
    <w:p w14:paraId="1F7DE8A9"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connection to Section 23 (Rényi and Tsallis entropies) is deep: the α-divergence D</w:t>
      </w:r>
      <w:proofErr w:type="gramStart"/>
      <w:r w:rsidRPr="00990BD8">
        <w:rPr>
          <w:rFonts w:ascii="Constantia" w:eastAsia="MS Mincho" w:hAnsi="Constantia" w:cs="Times New Roman"/>
        </w:rPr>
        <w:t>^{(α)}</w:t>
      </w:r>
      <w:proofErr w:type="gramEnd"/>
      <w:r w:rsidRPr="00990BD8">
        <w:rPr>
          <w:rFonts w:ascii="Constantia" w:eastAsia="MS Mincho" w:hAnsi="Constantia" w:cs="Times New Roman"/>
        </w:rPr>
        <w:t xml:space="preserve"> is monotonically related to the Rényi divergence of order r = (1+α)/2. The α–q constitutive constraint of ToE (Theorem 23.2) will identify the precise coupling between the α-connection parameter and the Tsallis deformation parameter q.</w:t>
      </w:r>
    </w:p>
    <w:p w14:paraId="3C535BC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20.1 — Why the Metric Alone Cannot Carry the Full Entropic Structure</w:t>
      </w:r>
    </w:p>
    <w:p w14:paraId="64F3FC70"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7F284227"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lastRenderedPageBreak/>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67EE0D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C841F3A" w14:textId="77777777" w:rsidR="002420E8" w:rsidRPr="0063797C" w:rsidRDefault="002420E8" w:rsidP="0063797C">
      <w:pPr>
        <w:pStyle w:val="Heading1"/>
        <w:rPr>
          <w:rFonts w:ascii="Cambria" w:hAnsi="Cambria"/>
          <w:color w:val="215E99" w:themeColor="text2" w:themeTint="BF"/>
          <w:sz w:val="44"/>
          <w:szCs w:val="44"/>
        </w:rPr>
      </w:pPr>
      <w:r w:rsidRPr="0063797C">
        <w:rPr>
          <w:rFonts w:ascii="Cambria" w:hAnsi="Cambria"/>
          <w:color w:val="215E99" w:themeColor="text2" w:themeTint="BF"/>
          <w:sz w:val="44"/>
          <w:szCs w:val="44"/>
        </w:rPr>
        <w:lastRenderedPageBreak/>
        <w:t xml:space="preserve">Section 21. </w:t>
      </w:r>
      <w:proofErr w:type="spellStart"/>
      <w:r w:rsidRPr="0063797C">
        <w:rPr>
          <w:rFonts w:ascii="Cambria" w:hAnsi="Cambria"/>
          <w:color w:val="215E99" w:themeColor="text2" w:themeTint="BF"/>
          <w:sz w:val="44"/>
          <w:szCs w:val="44"/>
        </w:rPr>
        <w:t>Čencov’s</w:t>
      </w:r>
      <w:proofErr w:type="spellEnd"/>
      <w:r w:rsidRPr="0063797C">
        <w:rPr>
          <w:rFonts w:ascii="Cambria" w:hAnsi="Cambria"/>
          <w:color w:val="215E99" w:themeColor="text2" w:themeTint="BF"/>
          <w:sz w:val="44"/>
          <w:szCs w:val="44"/>
        </w:rPr>
        <w:t xml:space="preserve"> Theorem and Its Fundamental Obstruction for ToE</w:t>
      </w:r>
    </w:p>
    <w:p w14:paraId="43AEB15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1FD70698"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21.1  Markov Morphisms and Statistical Sufficiency</w:t>
      </w:r>
    </w:p>
    <w:p w14:paraId="1724A5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A Markov morphism (or Markov kernel) K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measurable map between sample spaces that corresponds, on the level of distributions, to a stochastic post-processing of data. Formally, K defines a pushforward K_* :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on the space of probability distributions. A statistic T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deterministic special case. The fundamental property of Markov morphisms relevant to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is:</w:t>
      </w:r>
    </w:p>
    <w:p w14:paraId="73ECEB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D_{KL}((</w:t>
      </w:r>
      <w:proofErr w:type="gramEnd"/>
      <w:r w:rsidRPr="00990BD8">
        <w:rPr>
          <w:rFonts w:ascii="Constantia" w:eastAsia="MS Mincho" w:hAnsi="Constantia" w:cs="Times New Roman"/>
          <w:szCs w:val="22"/>
        </w:rPr>
        <w:t xml:space="preserve">K_* </w:t>
      </w:r>
      <w:proofErr w:type="gramStart"/>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 xml:space="preserve"> (K_* q))  </w:t>
      </w:r>
      <w:r w:rsidRPr="00990BD8">
        <w:rPr>
          <w:rFonts w:ascii="Constantia" w:eastAsia="MS Mincho" w:hAnsi="Constantia" w:cs="Constantia"/>
          <w:szCs w:val="22"/>
        </w:rPr>
        <w:t>≤</w:t>
      </w:r>
      <w:r w:rsidRPr="00990BD8">
        <w:rPr>
          <w:rFonts w:ascii="Constantia" w:eastAsia="MS Mincho" w:hAnsi="Constantia" w:cs="Times New Roman"/>
          <w:szCs w:val="22"/>
        </w:rPr>
        <w:t xml:space="preserve">  D_{</w:t>
      </w:r>
      <w:proofErr w:type="gramStart"/>
      <w:r w:rsidRPr="00990BD8">
        <w:rPr>
          <w:rFonts w:ascii="Constantia" w:eastAsia="MS Mincho" w:hAnsi="Constantia" w:cs="Times New Roman"/>
          <w:szCs w:val="22"/>
        </w:rPr>
        <w:t>KL}(</w:t>
      </w:r>
      <w:proofErr w:type="gramEnd"/>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q)   (</w:t>
      </w:r>
      <w:r w:rsidRPr="00990BD8">
        <w:rPr>
          <w:rFonts w:ascii="Cambria Math" w:eastAsia="MS Mincho" w:hAnsi="Cambria Math" w:cs="Cambria Math"/>
          <w:szCs w:val="22"/>
        </w:rPr>
        <w:t>∀ </w:t>
      </w:r>
      <w:r w:rsidRPr="00990BD8">
        <w:rPr>
          <w:rFonts w:ascii="Constantia" w:eastAsia="MS Mincho" w:hAnsi="Constantia" w:cs="Times New Roman"/>
          <w:szCs w:val="22"/>
        </w:rPr>
        <w:t xml:space="preserve">K, </w:t>
      </w:r>
      <w:r w:rsidRPr="00990BD8">
        <w:rPr>
          <w:rFonts w:ascii="Cambria Math" w:eastAsia="MS Mincho" w:hAnsi="Cambria Math" w:cs="Cambria Math"/>
          <w:szCs w:val="22"/>
        </w:rPr>
        <w:t>∀ </w:t>
      </w:r>
      <w:r w:rsidRPr="00990BD8">
        <w:rPr>
          <w:rFonts w:ascii="Constantia" w:eastAsia="MS Mincho" w:hAnsi="Constantia" w:cs="Times New Roman"/>
          <w:szCs w:val="22"/>
        </w:rPr>
        <w:t>p, q)</w:t>
      </w:r>
      <w:r w:rsidRPr="00990BD8">
        <w:rPr>
          <w:rFonts w:ascii="Constantia" w:eastAsia="MS Mincho" w:hAnsi="Constantia" w:cs="Times New Roman"/>
          <w:sz w:val="22"/>
          <w:szCs w:val="22"/>
        </w:rPr>
        <w:t xml:space="preserve">   (21.1)</w:t>
      </w:r>
    </w:p>
    <w:p w14:paraId="6322A15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Processing data through a Markov morphism cannot increase the KL divergence. Sufficiency is the condition for equality: K is a sufficient statistic for the family </w:t>
      </w:r>
      <w:r w:rsidRPr="00990BD8">
        <w:rPr>
          <w:rFonts w:ascii="Times New Roman" w:eastAsia="MS Mincho" w:hAnsi="Times New Roman" w:cs="Times New Roman"/>
          <w:szCs w:val="22"/>
        </w:rPr>
        <w:t>ᵊ</w:t>
      </w:r>
      <w:r w:rsidRPr="00990BD8">
        <w:rPr>
          <w:rFonts w:ascii="Constantia" w:eastAsia="MS Mincho" w:hAnsi="Constantia" w:cs="Times New Roman"/>
          <w:szCs w:val="22"/>
        </w:rPr>
        <w:t xml:space="preserve">e if and only if K_* preserves </w:t>
      </w:r>
      <w:proofErr w:type="gramStart"/>
      <w:r w:rsidRPr="00990BD8">
        <w:rPr>
          <w:rFonts w:ascii="Constantia" w:eastAsia="MS Mincho" w:hAnsi="Constantia" w:cs="Times New Roman"/>
          <w:szCs w:val="22"/>
        </w:rPr>
        <w:t>D_{KL}.</w:t>
      </w:r>
      <w:proofErr w:type="gramEnd"/>
    </w:p>
    <w:p w14:paraId="42941E8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 xml:space="preserve">21.2  </w:t>
      </w:r>
      <w:proofErr w:type="spellStart"/>
      <w:r w:rsidRPr="0063797C">
        <w:rPr>
          <w:rFonts w:ascii="Cambria" w:eastAsia="Cambria" w:hAnsi="Cambria" w:cs="Cambria"/>
          <w:b/>
          <w:bCs/>
          <w:color w:val="215E99" w:themeColor="text2" w:themeTint="BF"/>
          <w:sz w:val="32"/>
          <w:szCs w:val="32"/>
        </w:rPr>
        <w:t>Čencov’s</w:t>
      </w:r>
      <w:proofErr w:type="spellEnd"/>
      <w:r w:rsidRPr="0063797C">
        <w:rPr>
          <w:rFonts w:ascii="Cambria" w:eastAsia="Cambria" w:hAnsi="Cambria" w:cs="Cambria"/>
          <w:b/>
          <w:bCs/>
          <w:color w:val="215E99" w:themeColor="text2" w:themeTint="BF"/>
          <w:sz w:val="32"/>
          <w:szCs w:val="32"/>
        </w:rPr>
        <w:t xml:space="preserve"> Uniqueness Theorem</w:t>
      </w:r>
    </w:p>
    <w:p w14:paraId="476338E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Theorem 21.1 (</w:t>
      </w:r>
      <w:proofErr w:type="spellStart"/>
      <w:r w:rsidRPr="00990BD8">
        <w:rPr>
          <w:rFonts w:ascii="Constantia" w:eastAsia="MS Mincho" w:hAnsi="Constantia" w:cs="Times New Roman"/>
          <w:b/>
          <w:szCs w:val="22"/>
        </w:rPr>
        <w:t>Čencov’s</w:t>
      </w:r>
      <w:proofErr w:type="spellEnd"/>
      <w:r w:rsidRPr="00990BD8">
        <w:rPr>
          <w:rFonts w:ascii="Constantia" w:eastAsia="MS Mincho" w:hAnsi="Constantia" w:cs="Times New Roman"/>
          <w:b/>
          <w:szCs w:val="22"/>
        </w:rPr>
        <w:t xml:space="preserve"> Uniqueness Theorem, 1982).  </w:t>
      </w:r>
      <w:r w:rsidRPr="00990BD8">
        <w:rPr>
          <w:rFonts w:ascii="Constantia" w:eastAsia="MS Mincho" w:hAnsi="Constantia" w:cs="Times New Roman"/>
          <w:szCs w:val="22"/>
        </w:rPr>
        <w:t xml:space="preserve">Let Λ be the manifold of all strictly positive probability distributions on a finite sample space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Let G be any Riemannian </w:t>
      </w:r>
      <w:r w:rsidRPr="00990BD8">
        <w:rPr>
          <w:rFonts w:ascii="Constantia" w:eastAsia="MS Mincho" w:hAnsi="Constantia" w:cs="Times New Roman"/>
          <w:szCs w:val="22"/>
        </w:rPr>
        <w:lastRenderedPageBreak/>
        <w:t xml:space="preserve">metric on Λ that is invariant under all Markov morphisms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3 (i.e., (K_*)^* G = G for all K). Then G is proportional to the Fisher–Rao information metric G_{FR}:</w:t>
      </w:r>
    </w:p>
    <w:p w14:paraId="448A709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  =  c · G_{</w:t>
      </w:r>
      <w:proofErr w:type="gramStart"/>
      <w:r w:rsidRPr="00990BD8">
        <w:rPr>
          <w:rFonts w:ascii="Constantia" w:eastAsia="MS Mincho" w:hAnsi="Constantia" w:cs="Times New Roman"/>
          <w:szCs w:val="22"/>
        </w:rPr>
        <w:t xml:space="preserve">FR}   </w:t>
      </w:r>
      <w:r w:rsidRPr="00990BD8">
        <w:rPr>
          <w:rFonts w:ascii="Cambria Math" w:eastAsia="MS Mincho" w:hAnsi="Cambria Math" w:cs="Cambria Math"/>
          <w:szCs w:val="22"/>
        </w:rPr>
        <w:t>∀ </w:t>
      </w:r>
      <w:r w:rsidRPr="00990BD8">
        <w:rPr>
          <w:rFonts w:ascii="Constantia" w:eastAsia="MS Mincho" w:hAnsi="Constantia" w:cs="Times New Roman"/>
          <w:szCs w:val="22"/>
        </w:rPr>
        <w:t>c</w:t>
      </w:r>
      <w:proofErr w:type="gramEnd"/>
      <w:r w:rsidRPr="00990BD8">
        <w:rPr>
          <w:rFonts w:ascii="Constantia" w:eastAsia="MS Mincho" w:hAnsi="Constantia" w:cs="Times New Roman"/>
          <w:szCs w:val="22"/>
        </w:rPr>
        <w:t xml:space="preserve"> &gt; 0</w:t>
      </w:r>
      <w:r w:rsidRPr="00990BD8">
        <w:rPr>
          <w:rFonts w:ascii="Constantia" w:eastAsia="MS Mincho" w:hAnsi="Constantia" w:cs="Times New Roman"/>
          <w:sz w:val="22"/>
          <w:szCs w:val="22"/>
        </w:rPr>
        <w:t xml:space="preserve">   (21.2)</w:t>
      </w:r>
    </w:p>
    <w:p w14:paraId="0E0E7B6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Proof outline. The invariance requirement under all Markov morphisms is very strong: it includes all permutations, all </w:t>
      </w:r>
      <w:proofErr w:type="spellStart"/>
      <w:r w:rsidRPr="00990BD8">
        <w:rPr>
          <w:rFonts w:ascii="Constantia" w:eastAsia="MS Mincho" w:hAnsi="Constantia" w:cs="Times New Roman"/>
          <w:szCs w:val="22"/>
        </w:rPr>
        <w:t>coarsenings</w:t>
      </w:r>
      <w:proofErr w:type="spellEnd"/>
      <w:r w:rsidRPr="00990BD8">
        <w:rPr>
          <w:rFonts w:ascii="Constantia" w:eastAsia="MS Mincho" w:hAnsi="Constantia" w:cs="Times New Roman"/>
          <w:szCs w:val="22"/>
        </w:rPr>
        <w:t xml:space="preserve">, and all randomizations of the sample space. On the manifold of distributions over a two-point sample space {0,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5CA0950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Petz’s 1996 extension: In the infinite-dimensional quantum case,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1782F8E1" w14:textId="20E12FFC"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21.3  The Fundamental Obstruction for</w:t>
      </w:r>
      <w:r w:rsidR="0063797C">
        <w:rPr>
          <w:rFonts w:ascii="Cambria" w:eastAsia="Cambria" w:hAnsi="Cambria" w:cs="Cambria"/>
          <w:b/>
          <w:bCs/>
          <w:color w:val="215E99" w:themeColor="text2" w:themeTint="BF"/>
          <w:sz w:val="32"/>
          <w:szCs w:val="32"/>
        </w:rPr>
        <w:t xml:space="preserve"> the Theory of Entropicity (</w:t>
      </w:r>
      <w:r w:rsidRPr="0063797C">
        <w:rPr>
          <w:rFonts w:ascii="Cambria" w:eastAsia="Cambria" w:hAnsi="Cambria" w:cs="Cambria"/>
          <w:b/>
          <w:bCs/>
          <w:color w:val="215E99" w:themeColor="text2" w:themeTint="BF"/>
          <w:sz w:val="32"/>
          <w:szCs w:val="32"/>
        </w:rPr>
        <w:t xml:space="preserve"> ToE</w:t>
      </w:r>
      <w:r w:rsidR="0063797C">
        <w:rPr>
          <w:rFonts w:ascii="Cambria" w:eastAsia="Cambria" w:hAnsi="Cambria" w:cs="Cambria"/>
          <w:b/>
          <w:bCs/>
          <w:color w:val="215E99" w:themeColor="text2" w:themeTint="BF"/>
          <w:sz w:val="32"/>
          <w:szCs w:val="32"/>
        </w:rPr>
        <w:t>)</w:t>
      </w:r>
    </w:p>
    <w:p w14:paraId="16928B7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 that the metric on the state space must be proportional to G_{FR}.</w:t>
      </w:r>
    </w:p>
    <w:p w14:paraId="0EFCD86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But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FR} is a Riemannian metric: it is positive definite. Lorentzian spacetime has a metric of signature (+,−,−,−): it is indefinite. The obstruction is therefore:</w:t>
      </w:r>
    </w:p>
    <w:p w14:paraId="1507A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 The Fisher–Rao metric is positive definite; the spacetime metric is indefinite. Therefore, no purely information-geometric construction operating exclusively within the framework of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can directly produce a Lorentzian metric on an entropic manifold. «</w:t>
      </w:r>
    </w:p>
    <w:p w14:paraId="62AC39F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04391A3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21.4  The Obidi Transformation: Resolution of the Obstruction</w:t>
      </w:r>
    </w:p>
    <w:p w14:paraId="1DAE92A2"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b/>
        </w:rPr>
        <w:t xml:space="preserve">Definition 21.1 (Obidi Transformation).  </w:t>
      </w:r>
      <w:r w:rsidRPr="00990BD8">
        <w:rPr>
          <w:rFonts w:ascii="Constantia" w:eastAsia="MS Mincho" w:hAnsi="Constantia" w:cs="Times New Roman"/>
          <w:i/>
        </w:rPr>
        <w:t xml:space="preserve">Let Λ be a statistical manifold with Fisher–Rao metric G_{FR} and entropy field S : Λ </w:t>
      </w:r>
      <w:r w:rsidRPr="00990BD8">
        <w:rPr>
          <w:rFonts w:ascii="Times New Roman" w:eastAsia="MS Mincho" w:hAnsi="Times New Roman" w:cs="Times New Roman"/>
          <w:i/>
        </w:rPr>
        <w:t>→</w:t>
      </w:r>
      <w:r w:rsidRPr="00990BD8">
        <w:rPr>
          <w:rFonts w:ascii="Constantia" w:eastAsia="MS Mincho" w:hAnsi="Constantia" w:cs="Times New Roman"/>
          <w:i/>
        </w:rPr>
        <w:t xml:space="preserve"> </w:t>
      </w:r>
      <w:r w:rsidRPr="00990BD8">
        <w:rPr>
          <w:rFonts w:ascii="Cambria Math" w:eastAsia="MS Mincho" w:hAnsi="Cambria Math" w:cs="Cambria Math"/>
          <w:i/>
        </w:rPr>
        <w:t>ℝ</w:t>
      </w:r>
      <w:r w:rsidRPr="00990BD8">
        <w:rPr>
          <w:rFonts w:ascii="Constantia" w:eastAsia="MS Mincho" w:hAnsi="Constantia" w:cs="Times New Roman"/>
          <w:i/>
        </w:rPr>
        <w:t xml:space="preserve">. The Obidi Transformation </w:t>
      </w:r>
      <w:r w:rsidRPr="00990BD8">
        <w:rPr>
          <w:rFonts w:ascii="Constantia" w:eastAsia="MS Mincho" w:hAnsi="Constantia" w:cs="Constantia"/>
          <w:i/>
        </w:rPr>
        <w:t>Φ</w:t>
      </w:r>
      <w:r w:rsidRPr="00990BD8">
        <w:rPr>
          <w:rFonts w:ascii="Constantia" w:eastAsia="MS Mincho" w:hAnsi="Constantia" w:cs="Times New Roman"/>
          <w:i/>
        </w:rPr>
        <w:t xml:space="preserve">_{Ob} maps G_{FR} to the Obidi Metric G̃ via the </w:t>
      </w:r>
      <w:proofErr w:type="spellStart"/>
      <w:r w:rsidRPr="00990BD8">
        <w:rPr>
          <w:rFonts w:ascii="Constantia" w:eastAsia="MS Mincho" w:hAnsi="Constantia" w:cs="Times New Roman"/>
          <w:i/>
        </w:rPr>
        <w:t>disformal</w:t>
      </w:r>
      <w:proofErr w:type="spellEnd"/>
      <w:r w:rsidRPr="00990BD8">
        <w:rPr>
          <w:rFonts w:ascii="Constantia" w:eastAsia="MS Mincho" w:hAnsi="Constantia" w:cs="Times New Roman"/>
          <w:i/>
        </w:rPr>
        <w:t xml:space="preserve"> deformation:</w:t>
      </w:r>
    </w:p>
    <w:p w14:paraId="4D3C199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G̃_{AB}  =  G</w:t>
      </w:r>
      <w:r w:rsidRPr="00990BD8">
        <w:rPr>
          <w:rFonts w:ascii="Times New Roman" w:eastAsia="MS Mincho" w:hAnsi="Times New Roman" w:cs="Times New Roman"/>
        </w:rPr>
        <w:t>ᶠ</w:t>
      </w:r>
      <w:r w:rsidRPr="00990BD8">
        <w:rPr>
          <w:rFonts w:ascii="Constantia" w:eastAsia="MS Mincho" w:hAnsi="Constantia" w:cs="Times New Roman"/>
        </w:rPr>
        <w:t>_{AB}  −  λ_{Ob} (∂_A S)(∂_B S) /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(21.3)</w:t>
      </w:r>
    </w:p>
    <w:p w14:paraId="15AF3776"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λ_{Ob} &gt; 2 is the Obidi coupling parameter and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 G</w:t>
      </w:r>
      <w:r w:rsidRPr="00990BD8">
        <w:rPr>
          <w:rFonts w:ascii="Times New Roman" w:eastAsia="MS Mincho" w:hAnsi="Times New Roman" w:cs="Times New Roman"/>
        </w:rPr>
        <w:t>ᶠ</w:t>
      </w:r>
      <w:r w:rsidRPr="00990BD8">
        <w:rPr>
          <w:rFonts w:ascii="Constantia" w:eastAsia="MS Mincho" w:hAnsi="Constantia" w:cs="Times New Roman"/>
        </w:rPr>
        <w:t xml:space="preserve">^{AB} ∂_A S ∂_B S. The deformation (21.3) is rank-one: it modifies only the component of </w:t>
      </w:r>
      <w:proofErr w:type="gramStart"/>
      <w:r w:rsidRPr="00990BD8">
        <w:rPr>
          <w:rFonts w:ascii="Constantia" w:eastAsia="MS Mincho" w:hAnsi="Constantia" w:cs="Times New Roman"/>
        </w:rPr>
        <w:t>G_{</w:t>
      </w:r>
      <w:proofErr w:type="gramEnd"/>
      <w:r w:rsidRPr="00990BD8">
        <w:rPr>
          <w:rFonts w:ascii="Constantia" w:eastAsia="MS Mincho" w:hAnsi="Constantia" w:cs="Times New Roman"/>
        </w:rPr>
        <w:t xml:space="preserve">FR} in the direction of </w:t>
      </w:r>
      <w:r w:rsidRPr="00990BD8">
        <w:rPr>
          <w:rFonts w:ascii="Cambria Math" w:eastAsia="MS Mincho" w:hAnsi="Cambria Math" w:cs="Cambria Math"/>
        </w:rPr>
        <w:t>∇</w:t>
      </w:r>
      <w:r w:rsidRPr="00990BD8">
        <w:rPr>
          <w:rFonts w:ascii="Constantia" w:eastAsia="MS Mincho" w:hAnsi="Constantia" w:cs="Times New Roman"/>
        </w:rPr>
        <w:t>S. The resolution properties are:</w:t>
      </w:r>
    </w:p>
    <w:p w14:paraId="7DEF6FC6"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(R1) Signature change. In the direction of </w:t>
      </w:r>
      <w:r w:rsidRPr="00990BD8">
        <w:rPr>
          <w:rFonts w:ascii="Cambria Math" w:eastAsia="MS Mincho" w:hAnsi="Cambria Math" w:cs="Cambria Math"/>
        </w:rPr>
        <w:t>∇</w:t>
      </w:r>
      <w:r w:rsidRPr="00990BD8">
        <w:rPr>
          <w:rFonts w:ascii="Constantia" w:eastAsia="MS Mincho" w:hAnsi="Constantia" w:cs="Times New Roman"/>
        </w:rPr>
        <w:t>S, the metric component becomes G</w:t>
      </w:r>
      <w:r w:rsidRPr="00990BD8">
        <w:rPr>
          <w:rFonts w:ascii="Times New Roman" w:eastAsia="MS Mincho" w:hAnsi="Times New Roman" w:cs="Times New Roman"/>
        </w:rPr>
        <w:t>ᶠ</w:t>
      </w:r>
      <w:r w:rsidRPr="00990BD8">
        <w:rPr>
          <w:rFonts w:ascii="Constantia" w:eastAsia="MS Mincho" w:hAnsi="Constantia" w:cs="Times New Roman"/>
        </w:rPr>
        <w:t>_{NN} − λ_{Ob} · G</w:t>
      </w:r>
      <w:r w:rsidRPr="00990BD8">
        <w:rPr>
          <w:rFonts w:ascii="Times New Roman" w:eastAsia="MS Mincho" w:hAnsi="Times New Roman" w:cs="Times New Roman"/>
        </w:rPr>
        <w:t>ᶠ</w:t>
      </w:r>
      <w:r w:rsidRPr="00990BD8">
        <w:rPr>
          <w:rFonts w:ascii="Constantia" w:eastAsia="MS Mincho" w:hAnsi="Constantia" w:cs="Times New Roman"/>
        </w:rPr>
        <w:t>_{NN} = (1 − λ_{Ob}) G</w:t>
      </w:r>
      <w:r w:rsidRPr="00990BD8">
        <w:rPr>
          <w:rFonts w:ascii="Times New Roman" w:eastAsia="MS Mincho" w:hAnsi="Times New Roman" w:cs="Times New Roman"/>
        </w:rPr>
        <w:t>ᶠ</w:t>
      </w:r>
      <w:r w:rsidRPr="00990BD8">
        <w:rPr>
          <w:rFonts w:ascii="Constantia" w:eastAsia="MS Mincho" w:hAnsi="Constantia" w:cs="Times New Roman"/>
        </w:rPr>
        <w:t xml:space="preserve">_{NN} &lt; 0 for λ_{Ob} &gt; 1. The entropy gradient direction becomes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w:t>
      </w:r>
    </w:p>
    <w:p w14:paraId="659FEAD3"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(R2) Riemannian preservation. All components of G_{FR} perpendicular to </w:t>
      </w:r>
      <w:r w:rsidRPr="00990BD8">
        <w:rPr>
          <w:rFonts w:ascii="Cambria Math" w:eastAsia="MS Mincho" w:hAnsi="Cambria Math" w:cs="Cambria Math"/>
        </w:rPr>
        <w:t>∇</w:t>
      </w:r>
      <w:r w:rsidRPr="00990BD8">
        <w:rPr>
          <w:rFonts w:ascii="Constantia" w:eastAsia="MS Mincho" w:hAnsi="Constantia" w:cs="Times New Roman"/>
        </w:rPr>
        <w:t>S are unchanged. The spatial sector of G̃ is still positive definite, with Fisher–Rao geometry.</w:t>
      </w:r>
    </w:p>
    <w:p w14:paraId="43009012"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(R3) Čencov consistency. On any spatial hypersurface </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 {S = const}, G̃|</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 G_{FR}|</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so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uniqueness theorem continues to apply within each constant-entropy slice.</w:t>
      </w:r>
    </w:p>
    <w:p w14:paraId="07A3E03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lastRenderedPageBreak/>
        <w:t xml:space="preserve">The Obidi Transformation is not an ad hoc fix: it is the unique rank-one </w:t>
      </w:r>
      <w:proofErr w:type="spellStart"/>
      <w:r w:rsidRPr="00990BD8">
        <w:rPr>
          <w:rFonts w:ascii="Constantia" w:eastAsia="MS Mincho" w:hAnsi="Constantia" w:cs="Times New Roman"/>
        </w:rPr>
        <w:t>disformal</w:t>
      </w:r>
      <w:proofErr w:type="spellEnd"/>
      <w:r w:rsidRPr="00990BD8">
        <w:rPr>
          <w:rFonts w:ascii="Constantia" w:eastAsia="MS Mincho" w:hAnsi="Constantia" w:cs="Times New Roman"/>
        </w:rPr>
        <w:t xml:space="preserve"> deformation of G_{FR} that (a) produces a Lorentzian signature, (b) identifies the entropy gradient direction as the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 xml:space="preserve"> direction, (c) reduces to flat Minkowski geometry when </w:t>
      </w:r>
      <w:r w:rsidRPr="00990BD8">
        <w:rPr>
          <w:rFonts w:ascii="Cambria Math" w:eastAsia="MS Mincho" w:hAnsi="Cambria Math" w:cs="Cambria Math"/>
        </w:rPr>
        <w:t>∇</w:t>
      </w:r>
      <w:r w:rsidRPr="00990BD8">
        <w:rPr>
          <w:rFonts w:ascii="Constantia" w:eastAsia="MS Mincho" w:hAnsi="Constantia" w:cs="Times New Roman"/>
        </w:rPr>
        <w:t xml:space="preserve">S = 0, and (d) recovers the linearized Schwarzschild metric to leading order when </w:t>
      </w:r>
      <w:r w:rsidRPr="00990BD8">
        <w:rPr>
          <w:rFonts w:ascii="Cambria Math" w:eastAsia="MS Mincho" w:hAnsi="Cambria Math" w:cs="Cambria Math"/>
        </w:rPr>
        <w:t>∇</w:t>
      </w:r>
      <w:r w:rsidRPr="00990BD8">
        <w:rPr>
          <w:rFonts w:ascii="Constantia" w:eastAsia="MS Mincho" w:hAnsi="Constantia" w:cs="Times New Roman"/>
        </w:rPr>
        <w:t>S equals the entropy gradient of a thermal black hole horizon. The full derivation and verification of these recovery conditions are carried out in Part IIB.</w:t>
      </w:r>
    </w:p>
    <w:p w14:paraId="34DCE051"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 xml:space="preserve">Scholium 21.1 — </w:t>
      </w:r>
      <w:proofErr w:type="spellStart"/>
      <w:r w:rsidRPr="00990BD8">
        <w:rPr>
          <w:rFonts w:ascii="Constantia" w:eastAsia="MS Mincho" w:hAnsi="Constantia" w:cs="Times New Roman"/>
          <w:b/>
          <w:i/>
        </w:rPr>
        <w:t>Čencov’s</w:t>
      </w:r>
      <w:proofErr w:type="spellEnd"/>
      <w:r w:rsidRPr="00990BD8">
        <w:rPr>
          <w:rFonts w:ascii="Constantia" w:eastAsia="MS Mincho" w:hAnsi="Constantia" w:cs="Times New Roman"/>
          <w:b/>
          <w:i/>
        </w:rPr>
        <w:t xml:space="preserve"> Theorem Defines Both the Problem and Its Solution</w:t>
      </w:r>
    </w:p>
    <w:p w14:paraId="18964A76"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It is unusual for a mathematical theorem to simultaneously create an obstruction and indicate the precise form of its resolution.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w:t>
      </w:r>
      <w:r w:rsidRPr="00990BD8">
        <w:rPr>
          <w:rFonts w:ascii="Cambria Math" w:eastAsia="MS Mincho" w:hAnsi="Cambria Math" w:cs="Cambria Math"/>
        </w:rPr>
        <w:t>∇</w:t>
      </w:r>
      <w:r w:rsidRPr="00990BD8">
        <w:rPr>
          <w:rFonts w:ascii="Constantia" w:eastAsia="MS Mincho" w:hAnsi="Constantia" w:cs="Times New Roman"/>
        </w:rPr>
        <w:t xml:space="preserve">S is not invariant under arbitrary Markov morphisms — it breaks this symmetry spontaneously, identifying a preferred direction. The Obidi Transformation exploits precisely this symmetry breaking: it uses </w:t>
      </w:r>
      <w:r w:rsidRPr="00990BD8">
        <w:rPr>
          <w:rFonts w:ascii="Cambria Math" w:eastAsia="MS Mincho" w:hAnsi="Cambria Math" w:cs="Cambria Math"/>
        </w:rPr>
        <w:t>∇</w:t>
      </w:r>
      <w:r w:rsidRPr="00990BD8">
        <w:rPr>
          <w:rFonts w:ascii="Constantia" w:eastAsia="MS Mincho" w:hAnsi="Constantia" w:cs="Times New Roman"/>
        </w:rPr>
        <w:t xml:space="preserve">S to perform the signature change without violating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uniqueness on the spatial sector. The Theory of Entropicity is the first framework to identify this symmetry-breaking mechanism as the origin of the Lorentzian signature of spacetime. In this reading, the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 xml:space="preserve"> dimension is not fundamental but emergent: it is the direction singled out by the spontaneous breaking of Markov invariance by the global entropy gradient of the universe.</w:t>
      </w:r>
    </w:p>
    <w:p w14:paraId="58B34BD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717128B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48E646" w14:textId="77777777" w:rsidR="002420E8" w:rsidRPr="00C81C28" w:rsidRDefault="002420E8" w:rsidP="00C81C28">
      <w:pPr>
        <w:pStyle w:val="Heading1"/>
        <w:rPr>
          <w:rFonts w:ascii="Cambria" w:hAnsi="Cambria"/>
          <w:color w:val="215E99" w:themeColor="text2" w:themeTint="BF"/>
          <w:sz w:val="44"/>
          <w:szCs w:val="44"/>
        </w:rPr>
      </w:pPr>
      <w:r w:rsidRPr="00C81C28">
        <w:rPr>
          <w:rFonts w:ascii="Cambria" w:hAnsi="Cambria"/>
          <w:color w:val="215E99" w:themeColor="text2" w:themeTint="BF"/>
          <w:sz w:val="44"/>
          <w:szCs w:val="44"/>
        </w:rPr>
        <w:lastRenderedPageBreak/>
        <w:t>Section 22. Quantum Relative Entropy — Araki–</w:t>
      </w:r>
      <w:proofErr w:type="spellStart"/>
      <w:r w:rsidRPr="00C81C28">
        <w:rPr>
          <w:rFonts w:ascii="Cambria" w:hAnsi="Cambria"/>
          <w:color w:val="215E99" w:themeColor="text2" w:themeTint="BF"/>
          <w:sz w:val="44"/>
          <w:szCs w:val="44"/>
        </w:rPr>
        <w:t>Umegaki</w:t>
      </w:r>
      <w:proofErr w:type="spellEnd"/>
      <w:r w:rsidRPr="00C81C28">
        <w:rPr>
          <w:rFonts w:ascii="Cambria" w:hAnsi="Cambria"/>
          <w:color w:val="215E99" w:themeColor="text2" w:themeTint="BF"/>
          <w:sz w:val="44"/>
          <w:szCs w:val="44"/>
        </w:rPr>
        <w:t xml:space="preserve"> and Bures Structures</w:t>
      </w:r>
    </w:p>
    <w:p w14:paraId="40B6C2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Theory of Entropicity operates simultaneously on two levels: the classical statistical manifold of Section 17, populated by probability distributions p(θ), and the quantum sector populated by density matrices ρ. Both sectors are submanifolds of the HMAS introduced in Section 24. Before the HMAS can be assembled, ToE requires a quantum counterpart of the KL divergence, the Fisher–Rao metric, and the α-connections. These quantum analogs — the Araki–</w:t>
      </w:r>
      <w:proofErr w:type="spellStart"/>
      <w:r w:rsidRPr="00990BD8">
        <w:rPr>
          <w:rFonts w:ascii="Constantia" w:eastAsia="MS Mincho" w:hAnsi="Constantia" w:cs="Times New Roman"/>
          <w:szCs w:val="22"/>
        </w:rPr>
        <w:t>Umegaki</w:t>
      </w:r>
      <w:proofErr w:type="spellEnd"/>
      <w:r w:rsidRPr="00990BD8">
        <w:rPr>
          <w:rFonts w:ascii="Constantia" w:eastAsia="MS Mincho" w:hAnsi="Constantia" w:cs="Times New Roman"/>
          <w:szCs w:val="22"/>
        </w:rPr>
        <w:t xml:space="preserve"> relative entropy, the quantum Fisher information metric, and the Bures metric — are developed in this section.</w:t>
      </w:r>
    </w:p>
    <w:p w14:paraId="3E47F62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22.1  Density Matrices and the Quantum State Space</w:t>
      </w:r>
    </w:p>
    <w:p w14:paraId="69BA56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Let </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be a finite-dimensional Hilbert space of dimension d. The quantum state space is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B(</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 ρ ≥ 0, Tr(ρ) =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The interior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consists of strictly positive (</w:t>
      </w:r>
      <w:proofErr w:type="gramStart"/>
      <w:r w:rsidRPr="00990BD8">
        <w:rPr>
          <w:rFonts w:ascii="Constantia" w:eastAsia="MS Mincho" w:hAnsi="Constantia" w:cs="Times New Roman"/>
          <w:szCs w:val="22"/>
        </w:rPr>
        <w:t>full-rank</w:t>
      </w:r>
      <w:proofErr w:type="gramEnd"/>
      <w:r w:rsidRPr="00990BD8">
        <w:rPr>
          <w:rFonts w:ascii="Constantia" w:eastAsia="MS Mincho" w:hAnsi="Constantia" w:cs="Times New Roman"/>
          <w:szCs w:val="22"/>
        </w:rPr>
        <w:t xml:space="preserve">) density matrices. In ToE, each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represents the quantum entropic state of a subsystem: the full state is an entropy field S(x) whose local quantum content is described </w:t>
      </w:r>
      <w:proofErr w:type="gramStart"/>
      <w:r w:rsidRPr="00990BD8">
        <w:rPr>
          <w:rFonts w:ascii="Constantia" w:eastAsia="MS Mincho" w:hAnsi="Constantia" w:cs="Times New Roman"/>
          <w:szCs w:val="22"/>
        </w:rPr>
        <w:t xml:space="preserve">by </w:t>
      </w:r>
      <w:r w:rsidRPr="00990BD8">
        <w:rPr>
          <w:rFonts w:ascii="Constantia" w:eastAsia="MS Mincho" w:hAnsi="Constantia" w:cs="Constantia"/>
          <w:szCs w:val="22"/>
        </w:rPr>
        <w:t>ρ</w:t>
      </w:r>
      <w:r w:rsidRPr="00990BD8">
        <w:rPr>
          <w:rFonts w:ascii="Constantia" w:eastAsia="MS Mincho" w:hAnsi="Constantia" w:cs="Times New Roman"/>
          <w:szCs w:val="22"/>
        </w:rPr>
        <w:t>(x</w:t>
      </w:r>
      <w:proofErr w:type="gramEnd"/>
      <w:r w:rsidRPr="00990BD8">
        <w:rPr>
          <w:rFonts w:ascii="Constantia" w:eastAsia="MS Mincho" w:hAnsi="Constantia" w:cs="Times New Roman"/>
          <w:szCs w:val="22"/>
        </w:rPr>
        <w:t xml:space="preserve">). The quantum sector of the HMAS has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as its fiber at each spacetime point.</w:t>
      </w:r>
    </w:p>
    <w:p w14:paraId="2C864F4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22.2  The Araki–</w:t>
      </w:r>
      <w:proofErr w:type="spellStart"/>
      <w:r w:rsidRPr="00C81C28">
        <w:rPr>
          <w:rFonts w:ascii="Cambria" w:eastAsia="Cambria" w:hAnsi="Cambria" w:cs="Cambria"/>
          <w:b/>
          <w:bCs/>
          <w:color w:val="215E99" w:themeColor="text2" w:themeTint="BF"/>
          <w:sz w:val="32"/>
          <w:szCs w:val="32"/>
        </w:rPr>
        <w:t>Umegaki</w:t>
      </w:r>
      <w:proofErr w:type="spellEnd"/>
      <w:r w:rsidRPr="00C81C28">
        <w:rPr>
          <w:rFonts w:ascii="Cambria" w:eastAsia="Cambria" w:hAnsi="Cambria" w:cs="Cambria"/>
          <w:b/>
          <w:bCs/>
          <w:color w:val="215E99" w:themeColor="text2" w:themeTint="BF"/>
          <w:sz w:val="32"/>
          <w:szCs w:val="32"/>
        </w:rPr>
        <w:t xml:space="preserve"> Quantum Relative Entropy</w:t>
      </w:r>
    </w:p>
    <w:p w14:paraId="379B5DB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Definition 22.1 (Araki–</w:t>
      </w:r>
      <w:proofErr w:type="spellStart"/>
      <w:r w:rsidRPr="00990BD8">
        <w:rPr>
          <w:rFonts w:ascii="Constantia" w:eastAsia="MS Mincho" w:hAnsi="Constantia" w:cs="Times New Roman"/>
          <w:b/>
          <w:szCs w:val="22"/>
        </w:rPr>
        <w:t>Umegaki</w:t>
      </w:r>
      <w:proofErr w:type="spellEnd"/>
      <w:r w:rsidRPr="00990BD8">
        <w:rPr>
          <w:rFonts w:ascii="Constantia" w:eastAsia="MS Mincho" w:hAnsi="Constantia" w:cs="Times New Roman"/>
          <w:b/>
          <w:szCs w:val="22"/>
        </w:rPr>
        <w:t xml:space="preserve"> Quantum Relative Entropy).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 the quantum relative entropy is:</w:t>
      </w:r>
    </w:p>
    <w:p w14:paraId="5E66D493"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σ</w:t>
      </w:r>
      <w:r w:rsidRPr="00990BD8">
        <w:rPr>
          <w:rFonts w:ascii="Constantia" w:eastAsia="MS Mincho" w:hAnsi="Constantia" w:cs="Times New Roman"/>
          <w:szCs w:val="22"/>
        </w:rPr>
        <w:t>)  =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(22.1)</w:t>
      </w:r>
    </w:p>
    <w:p w14:paraId="29F5F3D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properties of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are:</w:t>
      </w:r>
    </w:p>
    <w:p w14:paraId="5B98D3F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(QRE-1) Non-negativity: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with equality </w:t>
      </w:r>
      <w:proofErr w:type="spellStart"/>
      <w:r w:rsidRPr="00990BD8">
        <w:rPr>
          <w:rFonts w:ascii="Constantia" w:eastAsia="MS Mincho" w:hAnsi="Constantia" w:cs="Times New Roman"/>
          <w:szCs w:val="22"/>
        </w:rPr>
        <w:t>iff</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 </w:t>
      </w:r>
      <w:r w:rsidRPr="00990BD8">
        <w:rPr>
          <w:rFonts w:ascii="Constantia" w:eastAsia="MS Mincho" w:hAnsi="Constantia" w:cs="Constantia"/>
          <w:szCs w:val="22"/>
        </w:rPr>
        <w:t>σ</w:t>
      </w:r>
      <w:r w:rsidRPr="00990BD8">
        <w:rPr>
          <w:rFonts w:ascii="Constantia" w:eastAsia="MS Mincho" w:hAnsi="Constantia" w:cs="Times New Roman"/>
          <w:szCs w:val="22"/>
        </w:rPr>
        <w:t xml:space="preserve"> (Klein</w:t>
      </w:r>
      <w:r w:rsidRPr="00990BD8">
        <w:rPr>
          <w:rFonts w:ascii="Constantia" w:eastAsia="MS Mincho" w:hAnsi="Constantia" w:cs="Constantia"/>
          <w:szCs w:val="22"/>
        </w:rPr>
        <w:t>’</w:t>
      </w:r>
      <w:r w:rsidRPr="00990BD8">
        <w:rPr>
          <w:rFonts w:ascii="Constantia" w:eastAsia="MS Mincho" w:hAnsi="Constantia" w:cs="Times New Roman"/>
          <w:szCs w:val="22"/>
        </w:rPr>
        <w:t>s inequality;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follows from operator convexity of the logarithm).</w:t>
      </w:r>
    </w:p>
    <w:p w14:paraId="1108F93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(QRE-2) Asymmetry: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σ</w:t>
      </w:r>
      <w:r w:rsidRPr="00990BD8">
        <w:rPr>
          <w:rFonts w:ascii="Times New Roman" w:eastAsia="MS Mincho" w:hAnsi="Times New Roman" w:cs="Times New Roman"/>
          <w:szCs w:val="22"/>
        </w:rPr>
        <w:t>‖</w:t>
      </w:r>
      <w:r w:rsidRPr="00990BD8">
        <w:rPr>
          <w:rFonts w:ascii="Constantia" w:eastAsia="MS Mincho" w:hAnsi="Constantia" w:cs="Constantia"/>
          <w:szCs w:val="22"/>
        </w:rPr>
        <w:t>ρ</w:t>
      </w:r>
      <w:proofErr w:type="spellEnd"/>
      <w:r w:rsidRPr="00990BD8">
        <w:rPr>
          <w:rFonts w:ascii="Constantia" w:eastAsia="MS Mincho" w:hAnsi="Constantia" w:cs="Times New Roman"/>
          <w:szCs w:val="22"/>
        </w:rPr>
        <w:t>) in general, reflecting the quantum irreversibility of state transitions.</w:t>
      </w:r>
    </w:p>
    <w:p w14:paraId="204E3D5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lastRenderedPageBreak/>
        <w:t>(QRE-3) Joint convexity: D(</w:t>
      </w:r>
      <w:proofErr w:type="spellStart"/>
      <w:r w:rsidRPr="00990BD8">
        <w:rPr>
          <w:rFonts w:ascii="Constantia" w:eastAsia="MS Mincho" w:hAnsi="Constantia" w:cs="Times New Roman"/>
          <w:szCs w:val="22"/>
        </w:rPr>
        <w:t>λρ</w:t>
      </w:r>
      <w:proofErr w:type="spellEnd"/>
      <w:r w:rsidRPr="00990BD8">
        <w:rPr>
          <w:rFonts w:ascii="Constantia" w:eastAsia="MS Mincho" w:hAnsi="Constantia" w:cs="Times New Roman"/>
          <w:szCs w:val="22"/>
        </w:rPr>
        <w:t xml:space="preserve">₁ + (1−λ)ρ₂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proofErr w:type="spellStart"/>
      <w:r w:rsidRPr="00990BD8">
        <w:rPr>
          <w:rFonts w:ascii="Constantia" w:eastAsia="MS Mincho" w:hAnsi="Constantia" w:cs="Constantia"/>
          <w:szCs w:val="22"/>
        </w:rPr>
        <w:t>λσ</w:t>
      </w:r>
      <w:proofErr w:type="spellEnd"/>
      <w:r w:rsidRPr="00990BD8">
        <w:rPr>
          <w:rFonts w:ascii="Constantia" w:eastAsia="MS Mincho" w:hAnsi="Constantia" w:cs="Constantia"/>
          <w:szCs w:val="22"/>
        </w:rPr>
        <w:t>₁</w:t>
      </w:r>
      <w:r w:rsidRPr="00990BD8">
        <w:rPr>
          <w:rFonts w:ascii="Constantia" w:eastAsia="MS Mincho" w:hAnsi="Constantia" w:cs="Times New Roman"/>
          <w:szCs w:val="22"/>
        </w:rPr>
        <w:t xml:space="preserve"> + (1</w:t>
      </w:r>
      <w:r w:rsidRPr="00990BD8">
        <w:rPr>
          <w:rFonts w:ascii="Constantia" w:eastAsia="MS Mincho" w:hAnsi="Constantia" w:cs="Constantia"/>
          <w:szCs w:val="22"/>
        </w:rPr>
        <w:t>−λ</w:t>
      </w:r>
      <w:r w:rsidRPr="00990BD8">
        <w:rPr>
          <w:rFonts w:ascii="Constantia" w:eastAsia="MS Mincho" w:hAnsi="Constantia"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λ</w:t>
      </w:r>
      <w:r w:rsidRPr="00990BD8">
        <w:rPr>
          <w:rFonts w:ascii="Constantia" w:eastAsia="MS Mincho" w:hAnsi="Constantia" w:cs="Times New Roman"/>
          <w:szCs w:val="22"/>
        </w:rPr>
        <w:t xml:space="preserve"> D(</w:t>
      </w:r>
      <w:r w:rsidRPr="00990BD8">
        <w:rPr>
          <w:rFonts w:ascii="Constantia" w:eastAsia="MS Mincho" w:hAnsi="Constantia" w:cs="Constantia"/>
          <w:szCs w:val="22"/>
        </w:rPr>
        <w:t>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(1</w:t>
      </w:r>
      <w:r w:rsidRPr="00990BD8">
        <w:rPr>
          <w:rFonts w:ascii="Constantia" w:eastAsia="MS Mincho" w:hAnsi="Constantia" w:cs="Constantia"/>
          <w:szCs w:val="22"/>
        </w:rPr>
        <w:t>−λ</w:t>
      </w:r>
      <w:r w:rsidRPr="00990BD8">
        <w:rPr>
          <w:rFonts w:ascii="Constantia" w:eastAsia="MS Mincho" w:hAnsi="Constantia" w:cs="Times New Roman"/>
          <w:szCs w:val="22"/>
        </w:rPr>
        <w:t>) D(</w:t>
      </w:r>
      <w:r w:rsidRPr="00990BD8">
        <w:rPr>
          <w:rFonts w:ascii="Constantia" w:eastAsia="MS Mincho" w:hAnsi="Constantia" w:cs="Constantia"/>
          <w:szCs w:val="22"/>
        </w:rPr>
        <w:t>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74947544"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(QRE-4) CPTP monotonicity (Data Processing): For any completely positive trace-preserving map Φ, D(Φ(ρ)</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Quantum processing cannot create distinguishability.</w:t>
      </w:r>
    </w:p>
    <w:p w14:paraId="7E63AE28"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(QRE-5) Additivity: D(ρ₁</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σ₁</w:t>
      </w:r>
      <w:r w:rsidRPr="00990BD8">
        <w:rPr>
          <w:rFonts w:ascii="Cambria Math" w:eastAsia="MS Mincho" w:hAnsi="Cambria Math" w:cs="Cambria Math"/>
          <w:szCs w:val="22"/>
        </w:rPr>
        <w:t>⊗</w:t>
      </w:r>
      <w:r w:rsidRPr="00990BD8">
        <w:rPr>
          <w:rFonts w:ascii="Constantia" w:eastAsia="MS Mincho" w:hAnsi="Constantia" w:cs="Times New Roman"/>
          <w:szCs w:val="22"/>
        </w:rPr>
        <w:t>σ₂) = D(ρ₁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D(ρ₂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511D297E"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In ToE,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plays the same foundational role as </w:t>
      </w:r>
      <w:proofErr w:type="gramStart"/>
      <w:r w:rsidRPr="00990BD8">
        <w:rPr>
          <w:rFonts w:ascii="Constantia" w:eastAsia="MS Mincho" w:hAnsi="Constantia" w:cs="Times New Roman"/>
          <w:szCs w:val="22"/>
        </w:rPr>
        <w:t>D_{KL}(</w:t>
      </w:r>
      <w:proofErr w:type="spellStart"/>
      <w:r w:rsidRPr="00990BD8">
        <w:rPr>
          <w:rFonts w:ascii="Constantia" w:eastAsia="MS Mincho" w:hAnsi="Constantia" w:cs="Times New Roman"/>
          <w:szCs w:val="22"/>
        </w:rPr>
        <w:t>p</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q</w:t>
      </w:r>
      <w:proofErr w:type="spellEnd"/>
      <w:r w:rsidRPr="00990BD8">
        <w:rPr>
          <w:rFonts w:ascii="Constantia" w:eastAsia="MS Mincho" w:hAnsi="Constantia" w:cs="Times New Roman"/>
          <w:szCs w:val="22"/>
        </w:rPr>
        <w:t>) in the classical sector: it measures the entropic distinguishability of two quantum states and serves as the quantum contribution to the Obidi Action density in the HMAS. The monotonicity property (QRE-4) is the quantum expression of the Second Law of ToE: the quantum sector of the entropic field cannot increase relative distinguishability under physical evolution.</w:t>
      </w:r>
    </w:p>
    <w:p w14:paraId="66CDB57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22.3  The SLD Quantum Fisher Information and the Second-Order Expansion</w:t>
      </w:r>
    </w:p>
    <w:p w14:paraId="7CB694C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quantum analog of the Fisher–Rao metric is obtained by expanding D(ρ(θ + </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xml:space="preserve">)) to second order in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proofErr w:type="spellEnd"/>
      <w:r w:rsidRPr="00990BD8">
        <w:rPr>
          <w:rFonts w:ascii="Constantia" w:eastAsia="MS Mincho" w:hAnsi="Constantia" w:cs="Times New Roman"/>
          <w:szCs w:val="22"/>
        </w:rPr>
        <w:t>. Defining the Symmetric Logarithmic Derivative (SLD) L_A as the self-adjoint operator satisfying:</w:t>
      </w:r>
    </w:p>
    <w:p w14:paraId="03758EC0"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∂_A ρ  =  (ρ L_A  +  L_A ρ) / 2</w:t>
      </w:r>
      <w:r w:rsidRPr="00990BD8">
        <w:rPr>
          <w:rFonts w:ascii="Constantia" w:eastAsia="MS Mincho" w:hAnsi="Constantia" w:cs="Times New Roman"/>
          <w:sz w:val="22"/>
          <w:szCs w:val="22"/>
        </w:rPr>
        <w:t xml:space="preserve">   (22.2)</w:t>
      </w:r>
    </w:p>
    <w:p w14:paraId="4FF21F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second-order expansion of the quantum relative entropy gives:</w:t>
      </w:r>
    </w:p>
    <w:p w14:paraId="16A05A54"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D(ρ(θ + </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  (1/2)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r w:rsidRPr="00990BD8">
        <w:rPr>
          <w:rFonts w:ascii="Constantia" w:eastAsia="MS Mincho" w:hAnsi="Constantia" w:cs="Times New Roman"/>
          <w:szCs w:val="22"/>
        </w:rPr>
        <w:t>^A</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r w:rsidRPr="00990BD8">
        <w:rPr>
          <w:rFonts w:ascii="Constantia" w:eastAsia="MS Mincho" w:hAnsi="Constantia" w:cs="Times New Roman"/>
          <w:szCs w:val="22"/>
        </w:rPr>
        <w:t>^B</w:t>
      </w:r>
      <w:proofErr w:type="spellEnd"/>
      <w:r w:rsidRPr="00990BD8">
        <w:rPr>
          <w:rFonts w:ascii="Constantia" w:eastAsia="MS Mincho" w:hAnsi="Constantia" w:cs="Times New Roman"/>
          <w:szCs w:val="22"/>
        </w:rPr>
        <w:t xml:space="preserve">  +  O(|</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proofErr w:type="spellEnd"/>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(22.3)</w:t>
      </w:r>
    </w:p>
    <w:p w14:paraId="20B6043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22.2 (Quantum Fisher Information Matrix, QFIM).  </w:t>
      </w:r>
      <w:r w:rsidRPr="00990BD8">
        <w:rPr>
          <w:rFonts w:ascii="Constantia" w:eastAsia="MS Mincho" w:hAnsi="Constantia" w:cs="Times New Roman"/>
          <w:i/>
          <w:szCs w:val="22"/>
        </w:rPr>
        <w:t>The SLD quantum Fisher information matrix is:</w:t>
      </w:r>
    </w:p>
    <w:p w14:paraId="01CD42B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_{AB}(θ)  =  (1/2) Tr[ρ · (L_A L_B + L_B L_A)]  =  Tr[(∂_A</w:t>
      </w:r>
      <w:proofErr w:type="gramStart"/>
      <w:r w:rsidRPr="00990BD8">
        <w:rPr>
          <w:rFonts w:ascii="Constantia" w:eastAsia="MS Mincho" w:hAnsi="Constantia" w:cs="Times New Roman"/>
          <w:szCs w:val="22"/>
        </w:rPr>
        <w:t xml:space="preserve"> ρ) ·</w:t>
      </w:r>
      <w:proofErr w:type="gramEnd"/>
      <w:r w:rsidRPr="00990BD8">
        <w:rPr>
          <w:rFonts w:ascii="Constantia" w:eastAsia="MS Mincho" w:hAnsi="Constantia" w:cs="Times New Roman"/>
          <w:szCs w:val="22"/>
        </w:rPr>
        <w:t xml:space="preserve"> L_B]</w:t>
      </w:r>
      <w:r w:rsidRPr="00990BD8">
        <w:rPr>
          <w:rFonts w:ascii="Constantia" w:eastAsia="MS Mincho" w:hAnsi="Constantia" w:cs="Times New Roman"/>
          <w:sz w:val="22"/>
          <w:szCs w:val="22"/>
        </w:rPr>
        <w:t xml:space="preserve">   (22.4)</w:t>
      </w:r>
    </w:p>
    <w:p w14:paraId="3A856D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SLD-QFIM is the metric of the quantum statistical manifold, and it provides the quantum-sector component of the HMAS metric tensor. The QFIM saturates the quantum Cramér–Rao </w:t>
      </w:r>
      <w:proofErr w:type="gramStart"/>
      <w:r w:rsidRPr="00990BD8">
        <w:rPr>
          <w:rFonts w:ascii="Constantia" w:eastAsia="MS Mincho" w:hAnsi="Constantia" w:cs="Times New Roman"/>
          <w:szCs w:val="22"/>
        </w:rPr>
        <w:t>bound:</w:t>
      </w:r>
      <w:proofErr w:type="gramEnd"/>
      <w:r w:rsidRPr="00990BD8">
        <w:rPr>
          <w:rFonts w:ascii="Constantia" w:eastAsia="MS Mincho" w:hAnsi="Constantia" w:cs="Times New Roman"/>
          <w:szCs w:val="22"/>
        </w:rPr>
        <w:t xml:space="preserve"> for any unbiased estimator θ̂ of the parameter θ,</w:t>
      </w:r>
    </w:p>
    <w:p w14:paraId="2BBE0DDF"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Cov(θ̂)  ≥  [N · G^{(Q)}(θ)]^{−1}</w:t>
      </w:r>
      <w:r w:rsidRPr="00990BD8">
        <w:rPr>
          <w:rFonts w:ascii="Constantia" w:eastAsia="MS Mincho" w:hAnsi="Constantia" w:cs="Times New Roman"/>
          <w:sz w:val="22"/>
          <w:szCs w:val="22"/>
        </w:rPr>
        <w:t xml:space="preserve">   (22.5)</w:t>
      </w:r>
    </w:p>
    <w:p w14:paraId="3526DCA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N is the number of independent measurements. </w:t>
      </w:r>
      <w:proofErr w:type="gramStart"/>
      <w:r w:rsidRPr="00990BD8">
        <w:rPr>
          <w:rFonts w:ascii="Constantia" w:eastAsia="MS Mincho" w:hAnsi="Constantia" w:cs="Times New Roman"/>
          <w:szCs w:val="22"/>
        </w:rPr>
        <w:t>The QFIM</w:t>
      </w:r>
      <w:proofErr w:type="gramEnd"/>
      <w:r w:rsidRPr="00990BD8">
        <w:rPr>
          <w:rFonts w:ascii="Constantia" w:eastAsia="MS Mincho" w:hAnsi="Constantia" w:cs="Times New Roman"/>
          <w:szCs w:val="22"/>
        </w:rPr>
        <w:t xml:space="preserve"> is the quantum sector contribution to the information content of the entropic field.</w:t>
      </w:r>
    </w:p>
    <w:p w14:paraId="2EEBFF2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22.4  The Bures Metric and Uhlmann Fidelity</w:t>
      </w:r>
    </w:p>
    <w:p w14:paraId="2EA891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provides an alternative (and geometrically richer) formulation of the quantum Fisher information. The Uhlmann fidelity between two density matrices is:</w:t>
      </w:r>
    </w:p>
    <w:p w14:paraId="13E1B7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22.3 (Uhlmann Fidelity).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w:t>
      </w:r>
    </w:p>
    <w:p w14:paraId="5537933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F(ρ, σ)  =  (Tr |√ρ √σ|)^2  =  (Tr √{√ρ σ √ρ})^2</w:t>
      </w:r>
      <w:r w:rsidRPr="00990BD8">
        <w:rPr>
          <w:rFonts w:ascii="Constantia" w:eastAsia="MS Mincho" w:hAnsi="Constantia" w:cs="Times New Roman"/>
          <w:sz w:val="22"/>
          <w:szCs w:val="22"/>
        </w:rPr>
        <w:t xml:space="preserve">   (22.6)</w:t>
      </w:r>
    </w:p>
    <w:p w14:paraId="50174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22.4 (Bures Distance).  </w:t>
      </w:r>
      <w:r w:rsidRPr="00990BD8">
        <w:rPr>
          <w:rFonts w:ascii="Constantia" w:eastAsia="MS Mincho" w:hAnsi="Constantia" w:cs="Times New Roman"/>
          <w:i/>
          <w:szCs w:val="22"/>
        </w:rPr>
        <w:t>The Bures distance between ρ and σ is:</w:t>
      </w:r>
    </w:p>
    <w:p w14:paraId="283C6E1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(ρ, σ)  =  √{2 [1 − √{F(ρ,</w:t>
      </w:r>
      <w:proofErr w:type="gramStart"/>
      <w:r w:rsidRPr="00990BD8">
        <w:rPr>
          <w:rFonts w:ascii="Constantia" w:eastAsia="MS Mincho" w:hAnsi="Constantia" w:cs="Times New Roman"/>
          <w:szCs w:val="22"/>
        </w:rPr>
        <w:t xml:space="preserve"> σ)}]}</w:t>
      </w:r>
      <w:r w:rsidRPr="00990BD8">
        <w:rPr>
          <w:rFonts w:ascii="Constantia" w:eastAsia="MS Mincho" w:hAnsi="Constantia" w:cs="Times New Roman"/>
          <w:sz w:val="22"/>
          <w:szCs w:val="22"/>
        </w:rPr>
        <w:t xml:space="preserve">   (</w:t>
      </w:r>
      <w:proofErr w:type="gramEnd"/>
      <w:r w:rsidRPr="00990BD8">
        <w:rPr>
          <w:rFonts w:ascii="Constantia" w:eastAsia="MS Mincho" w:hAnsi="Constantia" w:cs="Times New Roman"/>
          <w:sz w:val="22"/>
          <w:szCs w:val="22"/>
        </w:rPr>
        <w:t>22.7)</w:t>
      </w:r>
    </w:p>
    <w:p w14:paraId="3159095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Bures metric (the Riemannian metric induced by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 coincides with the SLD-QFIM metric. Specifically, for a one-parameter curve ρ(θ):</w:t>
      </w:r>
    </w:p>
    <w:p w14:paraId="3FC8B21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)^2  =  (1/4)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 xml:space="preserve">_{AB} </w:t>
      </w:r>
      <w:proofErr w:type="spellStart"/>
      <w:r w:rsidRPr="00990BD8">
        <w:rPr>
          <w:rFonts w:ascii="Constantia" w:eastAsia="MS Mincho" w:hAnsi="Constantia" w:cs="Times New Roman"/>
          <w:szCs w:val="22"/>
        </w:rPr>
        <w:t>dθ^A</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dθ^B</w:t>
      </w:r>
      <w:proofErr w:type="spellEnd"/>
      <w:r w:rsidRPr="00990BD8">
        <w:rPr>
          <w:rFonts w:ascii="Constantia" w:eastAsia="MS Mincho" w:hAnsi="Constantia" w:cs="Times New Roman"/>
          <w:szCs w:val="22"/>
        </w:rPr>
        <w:t xml:space="preserve">  +  O(|</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(22.8)</w:t>
      </w:r>
    </w:p>
    <w:p w14:paraId="1164E18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Bures metric is the unique quantum extension of the classical Fisher–Rao metric that arises from the purification perspective: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 xml:space="preserve"> is the minimum Fubini–Study distance between all purifications of ρ and σ. This establishes a deep structural link between the quantum sector metric of the HMAS (Bures/SLD-QFIM) and the Fubini–Study metric of Section 19: they are related by purification.</w:t>
      </w:r>
    </w:p>
    <w:p w14:paraId="662C518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22.5  Petz’s Classification of Quantum Fisher Metrics</w:t>
      </w:r>
    </w:p>
    <w:p w14:paraId="4D409A4F"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22.1 (Petz, 1996 — Classification of Monotone Quantum Metrics).  </w:t>
      </w:r>
      <w:r w:rsidRPr="00990BD8">
        <w:rPr>
          <w:rFonts w:ascii="Constantia" w:eastAsia="MS Mincho" w:hAnsi="Constantia" w:cs="Times New Roman"/>
          <w:szCs w:val="22"/>
        </w:rPr>
        <w:t xml:space="preserve">A Riemannian metric G on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satisfies D(</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for all CPTP maps </w:t>
      </w:r>
      <w:r w:rsidRPr="00990BD8">
        <w:rPr>
          <w:rFonts w:ascii="Constantia" w:eastAsia="MS Mincho" w:hAnsi="Constantia" w:cs="Constantia"/>
          <w:szCs w:val="22"/>
        </w:rPr>
        <w:t>Φ</w:t>
      </w:r>
      <w:r w:rsidRPr="00990BD8">
        <w:rPr>
          <w:rFonts w:ascii="Constantia" w:eastAsia="MS Mincho" w:hAnsi="Constantia" w:cs="Times New Roman"/>
          <w:szCs w:val="22"/>
        </w:rPr>
        <w:t xml:space="preserve"> if and only if it has the form:</w:t>
      </w:r>
    </w:p>
    <w:p w14:paraId="426CA29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 xml:space="preserve">_{ρ}(A, B)  =  Tr[A · </w:t>
      </w:r>
      <w:proofErr w:type="spellStart"/>
      <w:r w:rsidRPr="00990BD8">
        <w:rPr>
          <w:rFonts w:ascii="Constantia" w:eastAsia="MS Mincho" w:hAnsi="Constantia" w:cs="Times New Roman"/>
          <w:szCs w:val="22"/>
        </w:rPr>
        <w:t>m_f</w:t>
      </w:r>
      <w:proofErr w:type="spellEnd"/>
      <w:r w:rsidRPr="00990BD8">
        <w:rPr>
          <w:rFonts w:ascii="Constantia" w:eastAsia="MS Mincho" w:hAnsi="Constantia" w:cs="Times New Roman"/>
          <w:szCs w:val="22"/>
        </w:rPr>
        <w:t>(</w:t>
      </w:r>
      <w:proofErr w:type="spellStart"/>
      <w:r w:rsidRPr="00990BD8">
        <w:rPr>
          <w:rFonts w:ascii="Constantia" w:eastAsia="MS Mincho" w:hAnsi="Constantia" w:cs="Times New Roman"/>
          <w:szCs w:val="22"/>
        </w:rPr>
        <w:t>L_ρ</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R_ρ</w:t>
      </w:r>
      <w:proofErr w:type="spellEnd"/>
      <w:r w:rsidRPr="00990BD8">
        <w:rPr>
          <w:rFonts w:ascii="Constantia" w:eastAsia="MS Mincho" w:hAnsi="Constantia" w:cs="Times New Roman"/>
          <w:szCs w:val="22"/>
        </w:rPr>
        <w:t>)^{−1} B]</w:t>
      </w:r>
      <w:r w:rsidRPr="00990BD8">
        <w:rPr>
          <w:rFonts w:ascii="Constantia" w:eastAsia="MS Mincho" w:hAnsi="Constantia" w:cs="Times New Roman"/>
          <w:sz w:val="22"/>
          <w:szCs w:val="22"/>
        </w:rPr>
        <w:t xml:space="preserve">   (22.9)</w:t>
      </w:r>
    </w:p>
    <w:p w14:paraId="5CA739A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w:t>
      </w:r>
      <w:proofErr w:type="spellStart"/>
      <w:r w:rsidRPr="00990BD8">
        <w:rPr>
          <w:rFonts w:ascii="Constantia" w:eastAsia="MS Mincho" w:hAnsi="Constantia" w:cs="Times New Roman"/>
          <w:szCs w:val="22"/>
        </w:rPr>
        <w:t>L_ρ</w:t>
      </w:r>
      <w:proofErr w:type="spellEnd"/>
      <w:r w:rsidRPr="00990BD8">
        <w:rPr>
          <w:rFonts w:ascii="Constantia" w:eastAsia="MS Mincho" w:hAnsi="Constantia" w:cs="Times New Roman"/>
          <w:szCs w:val="22"/>
        </w:rPr>
        <w:t xml:space="preserve">(X) = </w:t>
      </w:r>
      <w:proofErr w:type="spellStart"/>
      <w:r w:rsidRPr="00990BD8">
        <w:rPr>
          <w:rFonts w:ascii="Constantia" w:eastAsia="MS Mincho" w:hAnsi="Constantia" w:cs="Times New Roman"/>
          <w:szCs w:val="22"/>
        </w:rPr>
        <w:t>ρX</w:t>
      </w:r>
      <w:proofErr w:type="spellEnd"/>
      <w:r w:rsidRPr="00990BD8">
        <w:rPr>
          <w:rFonts w:ascii="Constantia" w:eastAsia="MS Mincho" w:hAnsi="Constantia" w:cs="Times New Roman"/>
          <w:szCs w:val="22"/>
        </w:rPr>
        <w:t xml:space="preserve"> and </w:t>
      </w:r>
      <w:proofErr w:type="spellStart"/>
      <w:r w:rsidRPr="00990BD8">
        <w:rPr>
          <w:rFonts w:ascii="Constantia" w:eastAsia="MS Mincho" w:hAnsi="Constantia" w:cs="Times New Roman"/>
          <w:szCs w:val="22"/>
        </w:rPr>
        <w:t>R_ρ</w:t>
      </w:r>
      <w:proofErr w:type="spellEnd"/>
      <w:r w:rsidRPr="00990BD8">
        <w:rPr>
          <w:rFonts w:ascii="Constantia" w:eastAsia="MS Mincho" w:hAnsi="Constantia" w:cs="Times New Roman"/>
          <w:szCs w:val="22"/>
        </w:rPr>
        <w:t xml:space="preserve">(X) = </w:t>
      </w:r>
      <w:proofErr w:type="spellStart"/>
      <w:r w:rsidRPr="00990BD8">
        <w:rPr>
          <w:rFonts w:ascii="Constantia" w:eastAsia="MS Mincho" w:hAnsi="Constantia" w:cs="Times New Roman"/>
          <w:szCs w:val="22"/>
        </w:rPr>
        <w:t>Xρ</w:t>
      </w:r>
      <w:proofErr w:type="spellEnd"/>
      <w:r w:rsidRPr="00990BD8">
        <w:rPr>
          <w:rFonts w:ascii="Constantia" w:eastAsia="MS Mincho" w:hAnsi="Constantia" w:cs="Times New Roman"/>
          <w:szCs w:val="22"/>
        </w:rPr>
        <w:t xml:space="preserve"> are the left and right multiplication </w:t>
      </w:r>
      <w:proofErr w:type="spellStart"/>
      <w:r w:rsidRPr="00990BD8">
        <w:rPr>
          <w:rFonts w:ascii="Constantia" w:eastAsia="MS Mincho" w:hAnsi="Constantia" w:cs="Times New Roman"/>
          <w:szCs w:val="22"/>
        </w:rPr>
        <w:t>superoperators</w:t>
      </w:r>
      <w:proofErr w:type="spellEnd"/>
      <w:r w:rsidRPr="00990BD8">
        <w:rPr>
          <w:rFonts w:ascii="Constantia" w:eastAsia="MS Mincho" w:hAnsi="Constantia" w:cs="Times New Roman"/>
          <w:szCs w:val="22"/>
        </w:rPr>
        <w:t xml:space="preserve">, and </w:t>
      </w:r>
      <w:proofErr w:type="spellStart"/>
      <w:r w:rsidRPr="00990BD8">
        <w:rPr>
          <w:rFonts w:ascii="Constantia" w:eastAsia="MS Mincho" w:hAnsi="Constantia" w:cs="Times New Roman"/>
          <w:szCs w:val="22"/>
        </w:rPr>
        <w:t>m_f</w:t>
      </w:r>
      <w:proofErr w:type="spellEnd"/>
      <w:r w:rsidRPr="00990BD8">
        <w:rPr>
          <w:rFonts w:ascii="Constantia" w:eastAsia="MS Mincho" w:hAnsi="Constantia" w:cs="Times New Roman"/>
          <w:szCs w:val="22"/>
        </w:rPr>
        <w:t xml:space="preserve"> is the operator mean associated with an operator monotone function f : (0,∞)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w:t>
      </w:r>
      <w:r w:rsidRPr="00990BD8">
        <w:rPr>
          <w:rFonts w:ascii="Constantia" w:eastAsia="MS Mincho" w:hAnsi="Constantia" w:cs="Constantia"/>
          <w:szCs w:val="22"/>
        </w:rPr>
        <w:t>∞</w:t>
      </w:r>
      <w:r w:rsidRPr="00990BD8">
        <w:rPr>
          <w:rFonts w:ascii="Constantia" w:eastAsia="MS Mincho" w:hAnsi="Constantia" w:cs="Times New Roman"/>
          <w:szCs w:val="22"/>
        </w:rPr>
        <w:t>) satisfying f(t) = t f(1/t). The family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 xml:space="preserve"> is parameterized by such f.</w:t>
      </w:r>
    </w:p>
    <w:p w14:paraId="165C771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Distinguished members of the Petz family relevant to ToE:</w:t>
      </w:r>
    </w:p>
    <w:p w14:paraId="7452887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 xml:space="preserve">f(t) = (1+t)/2 (arithmetic mean): SLD metric = </w:t>
      </w:r>
      <w:proofErr w:type="gramStart"/>
      <w:r w:rsidRPr="00990BD8">
        <w:rPr>
          <w:rFonts w:ascii="Constantia" w:eastAsia="MS Mincho" w:hAnsi="Constantia" w:cs="Times New Roman"/>
          <w:szCs w:val="22"/>
        </w:rPr>
        <w:t>Bures</w:t>
      </w:r>
      <w:proofErr w:type="gramEnd"/>
      <w:r w:rsidRPr="00990BD8">
        <w:rPr>
          <w:rFonts w:ascii="Constantia" w:eastAsia="MS Mincho" w:hAnsi="Constantia" w:cs="Times New Roman"/>
          <w:szCs w:val="22"/>
        </w:rPr>
        <w:t xml:space="preserve"> metric. Minimum uncertainty quantum metric; selected by the quantum sector of HMAS.</w:t>
      </w:r>
    </w:p>
    <w:p w14:paraId="1D4B5EB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2t/(1+t) (harmonic mean): RLD (right logarithmic derivative) metric. Maximum quantum Fisher information; appears in the quantum capacity formulas.</w:t>
      </w:r>
    </w:p>
    <w:p w14:paraId="6F7E09AB"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(t−1)/log(t) (logarithmic mean): Kubo-Ando metric. Appears in the WYD (Wigner–Yanase–Dyson) family.</w:t>
      </w:r>
    </w:p>
    <w:p w14:paraId="5145C7E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ToE selection principle for the quantum sector metric is determined by the α–q constitutive constraint (Section 23). At the critical value α = 0 (q = 1, Shannon–von Neumann limit), the Bures/SLD metric is selected. At generic α ≠ 0, the metric shifts within the Petz family according to f_α(t) = t^{(1-α)/2}, recovering the Wigner–Yanase–Dyson skew information family.</w:t>
      </w:r>
    </w:p>
    <w:p w14:paraId="7D11C5CC" w14:textId="6FFB36E4"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 xml:space="preserve">22.6  Quantum Entropy Arrow of Time in </w:t>
      </w:r>
      <w:r w:rsidR="00C81C28">
        <w:rPr>
          <w:rFonts w:ascii="Cambria" w:eastAsia="Cambria" w:hAnsi="Cambria" w:cs="Cambria"/>
          <w:b/>
          <w:bCs/>
          <w:color w:val="215E99" w:themeColor="text2" w:themeTint="BF"/>
          <w:sz w:val="32"/>
          <w:szCs w:val="32"/>
        </w:rPr>
        <w:t>the Theory of Entropicity (</w:t>
      </w:r>
      <w:r w:rsidRPr="00C81C28">
        <w:rPr>
          <w:rFonts w:ascii="Cambria" w:eastAsia="Cambria" w:hAnsi="Cambria" w:cs="Cambria"/>
          <w:b/>
          <w:bCs/>
          <w:color w:val="215E99" w:themeColor="text2" w:themeTint="BF"/>
          <w:sz w:val="32"/>
          <w:szCs w:val="32"/>
        </w:rPr>
        <w:t>ToE</w:t>
      </w:r>
      <w:r w:rsidR="00C81C28">
        <w:rPr>
          <w:rFonts w:ascii="Cambria" w:eastAsia="Cambria" w:hAnsi="Cambria" w:cs="Cambria"/>
          <w:b/>
          <w:bCs/>
          <w:color w:val="215E99" w:themeColor="text2" w:themeTint="BF"/>
          <w:sz w:val="32"/>
          <w:szCs w:val="32"/>
        </w:rPr>
        <w:t>)</w:t>
      </w:r>
    </w:p>
    <w:p w14:paraId="2DDE12C1"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monotonicity of quantum relative entropy under CPTP maps gives the quantum form of the entropic arrow of time in ToE. For any physical quantum channel Φ representing a time evolution on a subsystem:</w:t>
      </w:r>
    </w:p>
    <w:p w14:paraId="3B824277"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D(Φ(ρ(t))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 xml:space="preserve">_{eq})  </w:t>
      </w:r>
      <w:r w:rsidRPr="00990BD8">
        <w:rPr>
          <w:rFonts w:ascii="Constantia" w:eastAsia="MS Mincho" w:hAnsi="Constantia" w:cs="Constantia"/>
        </w:rPr>
        <w:t>≤</w:t>
      </w:r>
      <w:r w:rsidRPr="00990BD8">
        <w:rPr>
          <w:rFonts w:ascii="Constantia" w:eastAsia="MS Mincho" w:hAnsi="Constantia" w:cs="Times New Roman"/>
        </w:rPr>
        <w:t xml:space="preserve">  D(</w:t>
      </w:r>
      <w:r w:rsidRPr="00990BD8">
        <w:rPr>
          <w:rFonts w:ascii="Constantia" w:eastAsia="MS Mincho" w:hAnsi="Constantia" w:cs="Constantia"/>
        </w:rPr>
        <w:t>ρ</w:t>
      </w:r>
      <w:r w:rsidRPr="00990BD8">
        <w:rPr>
          <w:rFonts w:ascii="Constantia" w:eastAsia="MS Mincho" w:hAnsi="Constantia" w:cs="Times New Roman"/>
        </w:rPr>
        <w:t xml:space="preserve">(t)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_{eq})   (22.10)</w:t>
      </w:r>
    </w:p>
    <w:p w14:paraId="0F3CAC98"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w:t>
      </w:r>
      <w:proofErr w:type="gramStart"/>
      <w:r w:rsidRPr="00990BD8">
        <w:rPr>
          <w:rFonts w:ascii="Constantia" w:eastAsia="MS Mincho" w:hAnsi="Constantia" w:cs="Times New Roman"/>
        </w:rPr>
        <w:t>ρ_{</w:t>
      </w:r>
      <w:proofErr w:type="gramEnd"/>
      <w:r w:rsidRPr="00990BD8">
        <w:rPr>
          <w:rFonts w:ascii="Constantia" w:eastAsia="MS Mincho" w:hAnsi="Constantia" w:cs="Times New Roman"/>
        </w:rPr>
        <w:t>eq} is the equilibrium (maximum entropy) state. Equation (22.10) states that the quantum entropic field monotonically approaches equilibrium under physical evolution — the quantum Second Law in the ToE framework. This is a constraint on the quantum sector of the HMAS and ensures thermodynamic consistency of the entropic field equations.</w:t>
      </w:r>
    </w:p>
    <w:p w14:paraId="25B6032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lastRenderedPageBreak/>
        <w:t>Scholium 22.1 — Why Quantum Relative Entropy is Not Optional for ToE</w:t>
      </w:r>
    </w:p>
    <w:p w14:paraId="52A306DE"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Theory of Entropicity could, in principle, attempt to operate entirely within the classical statistical framework of Sections 17–21. The necessity of the quantum sector is not merely physical (required to describe quantum phenomena) but mathematical: the HMAS cannot be consistently assembled without it. The reason is that the Obidi Transformation (Definition 21.1) requires </w:t>
      </w:r>
      <w:r w:rsidRPr="00990BD8">
        <w:rPr>
          <w:rFonts w:ascii="Cambria Math" w:eastAsia="MS Mincho" w:hAnsi="Cambria Math" w:cs="Cambria Math"/>
        </w:rPr>
        <w:t>∇</w:t>
      </w:r>
      <w:r w:rsidRPr="00990BD8">
        <w:rPr>
          <w:rFonts w:ascii="Constantia" w:eastAsia="MS Mincho" w:hAnsi="Constantia" w:cs="Times New Roman"/>
        </w:rPr>
        <w:t>S to be a well-defined gradient on the full state space Λ = Λ_C × Λ_Q. The classical sector Λ_C provides only the probability distribution over classical configurations; but at the Planck scale, the distinctions between classical configurations are themselves quantum in nature. The Araki–</w:t>
      </w:r>
      <w:proofErr w:type="spellStart"/>
      <w:r w:rsidRPr="00990BD8">
        <w:rPr>
          <w:rFonts w:ascii="Constantia" w:eastAsia="MS Mincho" w:hAnsi="Constantia" w:cs="Times New Roman"/>
        </w:rPr>
        <w:t>Umegaki</w:t>
      </w:r>
      <w:proofErr w:type="spellEnd"/>
      <w:r w:rsidRPr="00990BD8">
        <w:rPr>
          <w:rFonts w:ascii="Constantia" w:eastAsia="MS Mincho" w:hAnsi="Constantia" w:cs="Times New Roman"/>
        </w:rPr>
        <w:t xml:space="preserve"> relative entropy D(</w:t>
      </w:r>
      <w:proofErr w:type="spellStart"/>
      <w:r w:rsidRPr="00990BD8">
        <w:rPr>
          <w:rFonts w:ascii="Constantia" w:eastAsia="MS Mincho" w:hAnsi="Constantia" w:cs="Times New Roman"/>
        </w:rPr>
        <w:t>ρ</w:t>
      </w:r>
      <w:r w:rsidRPr="00990BD8">
        <w:rPr>
          <w:rFonts w:ascii="Times New Roman" w:eastAsia="MS Mincho" w:hAnsi="Times New Roman" w:cs="Times New Roman"/>
        </w:rPr>
        <w:t>‖</w:t>
      </w:r>
      <w:r w:rsidRPr="00990BD8">
        <w:rPr>
          <w:rFonts w:ascii="Constantia" w:eastAsia="MS Mincho" w:hAnsi="Constantia" w:cs="Constantia"/>
        </w:rPr>
        <w:t>σ</w:t>
      </w:r>
      <w:proofErr w:type="spellEnd"/>
      <w:r w:rsidRPr="00990BD8">
        <w:rPr>
          <w:rFonts w:ascii="Constantia" w:eastAsia="MS Mincho" w:hAnsi="Constantia" w:cs="Times New Roman"/>
        </w:rPr>
        <w:t xml:space="preserve">) is the correct object that encodes the quantum entropic distinguishability, and its second variation gives the quantum sector metric of HMAS via the SLD-QFIM. Without this structure, the HMAS metric is singular at quantum </w:t>
      </w:r>
      <w:proofErr w:type="gramStart"/>
      <w:r w:rsidRPr="00990BD8">
        <w:rPr>
          <w:rFonts w:ascii="Constantia" w:eastAsia="MS Mincho" w:hAnsi="Constantia" w:cs="Times New Roman"/>
        </w:rPr>
        <w:t>transitions</w:t>
      </w:r>
      <w:proofErr w:type="gramEnd"/>
      <w:r w:rsidRPr="00990BD8">
        <w:rPr>
          <w:rFonts w:ascii="Constantia" w:eastAsia="MS Mincho" w:hAnsi="Constantia" w:cs="Times New Roman"/>
        </w:rPr>
        <w:t xml:space="preserve"> and the Obidi Field Equations become ill-posed. The quantum relative entropy is therefore not an embellishment but a structural necessity for the mathematical consistency of ToE.</w:t>
      </w:r>
    </w:p>
    <w:p w14:paraId="534B527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0BA81EBD"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BAFFB45"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23. Rényi and Tsallis Entropies and the α–q Constitutive Constraint</w:t>
      </w:r>
    </w:p>
    <w:p w14:paraId="3947724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Theory of Entropicity incorporates two generalized entropy measures — the Rényi entropy and the Tsallis entropy — not as alternative theories of information but as structural parameters within a single unified framework. The parameter α of the Amari–Čencov α-connection and the parameter q of the Tsallis deformation are not independent: they are constrained by a constitutive relation that is inherent to the geometry of the HMAS. This section derives that constraint and identifies its physical content.</w:t>
      </w:r>
    </w:p>
    <w:p w14:paraId="04F75946"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23.1  Rényi Entropy and Its Geometry</w:t>
      </w:r>
    </w:p>
    <w:p w14:paraId="2028793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23.1 (Rényi Entropy of Order r).  </w:t>
      </w:r>
      <w:r w:rsidRPr="00082123">
        <w:rPr>
          <w:rFonts w:ascii="Constantia" w:eastAsia="MS Mincho" w:hAnsi="Constantia" w:cs="Times New Roman"/>
          <w:i/>
          <w:szCs w:val="22"/>
        </w:rPr>
        <w:t xml:space="preserve">For </w:t>
      </w:r>
      <w:proofErr w:type="gramStart"/>
      <w:r w:rsidRPr="00082123">
        <w:rPr>
          <w:rFonts w:ascii="Constantia" w:eastAsia="MS Mincho" w:hAnsi="Constantia" w:cs="Times New Roman"/>
          <w:i/>
          <w:szCs w:val="22"/>
        </w:rPr>
        <w:t>a probability</w:t>
      </w:r>
      <w:proofErr w:type="gramEnd"/>
      <w:r w:rsidRPr="00082123">
        <w:rPr>
          <w:rFonts w:ascii="Constantia" w:eastAsia="MS Mincho" w:hAnsi="Constantia" w:cs="Times New Roman"/>
          <w:i/>
          <w:szCs w:val="22"/>
        </w:rPr>
        <w:t xml:space="preserve"> distribution p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4BC01CCF"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(p)  =  [1/(1−r</w:t>
      </w:r>
      <w:proofErr w:type="gramStart"/>
      <w:r w:rsidRPr="00082123">
        <w:rPr>
          <w:rFonts w:ascii="Constantia" w:eastAsia="MS Mincho" w:hAnsi="Constantia" w:cs="Times New Roman"/>
          <w:szCs w:val="22"/>
        </w:rPr>
        <w:t>)] ·</w:t>
      </w:r>
      <w:proofErr w:type="gramEnd"/>
      <w:r w:rsidRPr="00082123">
        <w:rPr>
          <w:rFonts w:ascii="Constantia" w:eastAsia="MS Mincho" w:hAnsi="Constantia" w:cs="Times New Roman"/>
          <w:szCs w:val="22"/>
        </w:rPr>
        <w:t xml:space="preserve"> log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p_i^r</w:t>
      </w:r>
      <w:proofErr w:type="spellEnd"/>
      <w:r w:rsidRPr="00082123">
        <w:rPr>
          <w:rFonts w:ascii="Constantia" w:eastAsia="MS Mincho" w:hAnsi="Constantia" w:cs="Times New Roman"/>
          <w:sz w:val="22"/>
          <w:szCs w:val="22"/>
        </w:rPr>
        <w:t xml:space="preserve">   (23.1)</w:t>
      </w:r>
    </w:p>
    <w:p w14:paraId="241E108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Properties of Rényi entropy:</w:t>
      </w:r>
    </w:p>
    <w:p w14:paraId="306C26D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(R1) Continuity in r: </w:t>
      </w:r>
      <w:proofErr w:type="spellStart"/>
      <w:r w:rsidRPr="00082123">
        <w:rPr>
          <w:rFonts w:ascii="Constantia" w:eastAsia="MS Mincho" w:hAnsi="Constantia" w:cs="Times New Roman"/>
          <w:szCs w:val="22"/>
        </w:rPr>
        <w:t>lim</w:t>
      </w:r>
      <w:proofErr w:type="spellEnd"/>
      <w:r w:rsidRPr="00082123">
        <w:rPr>
          <w:rFonts w:ascii="Constantia" w:eastAsia="MS Mincho" w:hAnsi="Constantia" w:cs="Times New Roman"/>
          <w:szCs w:val="22"/>
        </w:rPr>
        <w:t>_{r</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1}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 xml:space="preserve">(p) = H(p) (Shannon entropy). At r = 0, H_0 = </w:t>
      </w:r>
      <w:proofErr w:type="spellStart"/>
      <w:r w:rsidRPr="00082123">
        <w:rPr>
          <w:rFonts w:ascii="Constantia" w:eastAsia="MS Mincho" w:hAnsi="Constantia" w:cs="Times New Roman"/>
          <w:szCs w:val="22"/>
        </w:rPr>
        <w:t>log|supp</w:t>
      </w:r>
      <w:proofErr w:type="spellEnd"/>
      <w:r w:rsidRPr="00082123">
        <w:rPr>
          <w:rFonts w:ascii="Constantia" w:eastAsia="MS Mincho" w:hAnsi="Constantia" w:cs="Times New Roman"/>
          <w:szCs w:val="22"/>
        </w:rPr>
        <w:t xml:space="preserve">(p)| (Hartley entropy). At r = </w:t>
      </w:r>
      <w:r w:rsidRPr="00082123">
        <w:rPr>
          <w:rFonts w:ascii="Constantia" w:eastAsia="MS Mincho" w:hAnsi="Constantia" w:cs="Constantia"/>
          <w:szCs w:val="22"/>
        </w:rPr>
        <w:t>∞</w:t>
      </w:r>
      <w:r w:rsidRPr="00082123">
        <w:rPr>
          <w:rFonts w:ascii="Constantia" w:eastAsia="MS Mincho" w:hAnsi="Constantia" w:cs="Times New Roman"/>
          <w:szCs w:val="22"/>
        </w:rPr>
        <w:t>, H_</w:t>
      </w:r>
      <w:r w:rsidRPr="00082123">
        <w:rPr>
          <w:rFonts w:ascii="Constantia" w:eastAsia="MS Mincho" w:hAnsi="Constantia" w:cs="Constantia"/>
          <w:szCs w:val="22"/>
        </w:rPr>
        <w:t>∞</w:t>
      </w:r>
      <w:r w:rsidRPr="00082123">
        <w:rPr>
          <w:rFonts w:ascii="Constantia" w:eastAsia="MS Mincho" w:hAnsi="Constantia" w:cs="Times New Roman"/>
          <w:szCs w:val="22"/>
        </w:rPr>
        <w:t xml:space="preserve"> = </w:t>
      </w:r>
      <w:r w:rsidRPr="00082123">
        <w:rPr>
          <w:rFonts w:ascii="Constantia" w:eastAsia="MS Mincho" w:hAnsi="Constantia" w:cs="Constantia"/>
          <w:szCs w:val="22"/>
        </w:rPr>
        <w:t>−</w:t>
      </w:r>
      <w:r w:rsidRPr="00082123">
        <w:rPr>
          <w:rFonts w:ascii="Constantia" w:eastAsia="MS Mincho" w:hAnsi="Constantia" w:cs="Times New Roman"/>
          <w:szCs w:val="22"/>
        </w:rPr>
        <w:t xml:space="preserve">log </w:t>
      </w:r>
      <w:proofErr w:type="spellStart"/>
      <w:r w:rsidRPr="00082123">
        <w:rPr>
          <w:rFonts w:ascii="Constantia" w:eastAsia="MS Mincho" w:hAnsi="Constantia" w:cs="Times New Roman"/>
          <w:szCs w:val="22"/>
        </w:rPr>
        <w:t>max_i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(min-entropy).</w:t>
      </w:r>
    </w:p>
    <w:p w14:paraId="401BCBB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(R2) Monotonicity in r: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(p) is monotonically decreasing in r for any non-uniform p. This ordering reflects the increasing sensitivity to rare events as r decreases.</w:t>
      </w:r>
    </w:p>
    <w:p w14:paraId="0564219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(R3) Additivity for independent systems: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p</w:t>
      </w:r>
      <w:r w:rsidRPr="00082123">
        <w:rPr>
          <w:rFonts w:ascii="Cambria Math" w:eastAsia="MS Mincho" w:hAnsi="Cambria Math" w:cs="Cambria Math"/>
          <w:szCs w:val="22"/>
        </w:rPr>
        <w:t>⊗</w:t>
      </w:r>
      <w:r w:rsidRPr="00082123">
        <w:rPr>
          <w:rFonts w:ascii="Constantia" w:eastAsia="MS Mincho" w:hAnsi="Constantia" w:cs="Times New Roman"/>
          <w:szCs w:val="22"/>
        </w:rPr>
        <w:t>q</w:t>
      </w:r>
      <w:proofErr w:type="spellEnd"/>
      <w:r w:rsidRPr="00082123">
        <w:rPr>
          <w:rFonts w:ascii="Constantia" w:eastAsia="MS Mincho" w:hAnsi="Constantia" w:cs="Times New Roman"/>
          <w:szCs w:val="22"/>
        </w:rPr>
        <w:t xml:space="preserve">) =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 xml:space="preserve">(p) +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(q). Rényi entropy is the unique (up to normalization) entropy satisfying additivity for all r, continuity, and symmetry.</w:t>
      </w:r>
    </w:p>
    <w:p w14:paraId="6D69C1C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23.2 (Rényi Divergence).  </w:t>
      </w:r>
      <w:r w:rsidRPr="00082123">
        <w:rPr>
          <w:rFonts w:ascii="Constantia" w:eastAsia="MS Mincho" w:hAnsi="Constantia" w:cs="Times New Roman"/>
          <w:i/>
          <w:szCs w:val="22"/>
        </w:rPr>
        <w:t xml:space="preserve">For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(1,∞) and p,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w:t>
      </w:r>
    </w:p>
    <w:p w14:paraId="0D3C9970"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w:t>
      </w:r>
      <w:r w:rsidRPr="00082123">
        <w:rPr>
          <w:rFonts w:ascii="Constantia" w:eastAsia="MS Mincho" w:hAnsi="Constantia" w:cs="Constantia"/>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p_i^r</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q_i</w:t>
      </w:r>
      <w:proofErr w:type="spellEnd"/>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(23.2)</w:t>
      </w:r>
    </w:p>
    <w:p w14:paraId="68D7079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23.1 (Rényi–Amari Correspondence).  </w:t>
      </w:r>
      <w:r w:rsidRPr="00082123">
        <w:rPr>
          <w:rFonts w:ascii="Constantia" w:eastAsia="MS Mincho" w:hAnsi="Constantia" w:cs="Times New Roman"/>
          <w:szCs w:val="22"/>
        </w:rPr>
        <w:t xml:space="preserve">The Rényi divergence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 is the generating potential of the α-divergence family under the identification α = 2r−1:</w:t>
      </w:r>
    </w:p>
    <w:p w14:paraId="1C4A5A7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D</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r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proofErr w:type="gramStart"/>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23.3)</w:t>
      </w:r>
    </w:p>
    <w:p w14:paraId="6B7E16D8"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Theorem 23.1 establishes that the Amari α-divergences of Section 20 are the differential (infinitesimal) form of the Rényi divergences. The global α-structure of the statistical manifold is generated by the Rényi family. This is the geometric foundation of the α–q constitutive constraint.</w:t>
      </w:r>
    </w:p>
    <w:p w14:paraId="5F3F477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23.2  Tsallis Entropy and Non-Extensive Statistics</w:t>
      </w:r>
    </w:p>
    <w:p w14:paraId="19A588C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23.3 (Tsallis Entropy of Order q).  </w:t>
      </w:r>
      <w:r w:rsidRPr="00082123">
        <w:rPr>
          <w:rFonts w:ascii="Constantia" w:eastAsia="MS Mincho" w:hAnsi="Constantia" w:cs="Times New Roman"/>
          <w:i/>
          <w:szCs w:val="22"/>
        </w:rPr>
        <w:t xml:space="preserve">For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 and q ≠ 1,</w:t>
      </w:r>
    </w:p>
    <w:p w14:paraId="7E7C3CD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(p)  =  [1/(q−1)] · [1 −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p_i^q</w:t>
      </w:r>
      <w:proofErr w:type="spellEnd"/>
      <w:r w:rsidRPr="00082123">
        <w:rPr>
          <w:rFonts w:ascii="Constantia" w:eastAsia="MS Mincho" w:hAnsi="Constantia" w:cs="Times New Roman"/>
          <w:szCs w:val="22"/>
        </w:rPr>
        <w:t>]  =  −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p_i^q</w:t>
      </w:r>
      <w:proofErr w:type="spellEnd"/>
      <w:r w:rsidRPr="00082123">
        <w:rPr>
          <w:rFonts w:ascii="Constantia" w:eastAsia="MS Mincho" w:hAnsi="Constantia" w:cs="Times New Roman"/>
          <w:szCs w:val="22"/>
        </w:rPr>
        <w:t xml:space="preserve"> · </w:t>
      </w:r>
      <w:proofErr w:type="spellStart"/>
      <w:r w:rsidRPr="00082123">
        <w:rPr>
          <w:rFonts w:ascii="Constantia" w:eastAsia="MS Mincho" w:hAnsi="Constantia" w:cs="Times New Roman"/>
          <w:szCs w:val="22"/>
        </w:rPr>
        <w:t>ln_q</w:t>
      </w:r>
      <w:proofErr w:type="spell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w:t>
      </w:r>
      <w:r w:rsidRPr="00082123">
        <w:rPr>
          <w:rFonts w:ascii="Constantia" w:eastAsia="MS Mincho" w:hAnsi="Constantia" w:cs="Times New Roman"/>
          <w:sz w:val="22"/>
          <w:szCs w:val="22"/>
        </w:rPr>
        <w:t xml:space="preserve">   (23.4)</w:t>
      </w:r>
    </w:p>
    <w:p w14:paraId="7F37C19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w:t>
      </w:r>
      <w:proofErr w:type="spellStart"/>
      <w:r w:rsidRPr="00082123">
        <w:rPr>
          <w:rFonts w:ascii="Constantia" w:eastAsia="MS Mincho" w:hAnsi="Constantia" w:cs="Times New Roman"/>
          <w:szCs w:val="22"/>
        </w:rPr>
        <w:t>ln_q</w:t>
      </w:r>
      <w:proofErr w:type="spellEnd"/>
      <w:r w:rsidRPr="00082123">
        <w:rPr>
          <w:rFonts w:ascii="Constantia" w:eastAsia="MS Mincho" w:hAnsi="Constantia" w:cs="Times New Roman"/>
          <w:szCs w:val="22"/>
        </w:rPr>
        <w:t xml:space="preserve">(x) = (x^{1-q} − 1)/(1−q) is the q-logarithm. The continuum limit q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gives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log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 H(p). The Tsallis entropy satisfies non-extensive (pseudo-additive) composition:</w:t>
      </w:r>
    </w:p>
    <w:p w14:paraId="190A15C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(A</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B)  =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(A) +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(B) + (1</w:t>
      </w:r>
      <w:r w:rsidRPr="00082123">
        <w:rPr>
          <w:rFonts w:ascii="Constantia" w:eastAsia="MS Mincho" w:hAnsi="Constantia" w:cs="Constantia"/>
          <w:szCs w:val="22"/>
        </w:rPr>
        <w:t>−</w:t>
      </w:r>
      <w:r w:rsidRPr="00082123">
        <w:rPr>
          <w:rFonts w:ascii="Constantia" w:eastAsia="MS Mincho" w:hAnsi="Constantia" w:cs="Times New Roman"/>
          <w:szCs w:val="22"/>
        </w:rPr>
        <w:t xml:space="preserve">q)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(A)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(B)</w:t>
      </w:r>
      <w:r w:rsidRPr="00082123">
        <w:rPr>
          <w:rFonts w:ascii="Constantia" w:eastAsia="MS Mincho" w:hAnsi="Constantia" w:cs="Times New Roman"/>
          <w:sz w:val="22"/>
          <w:szCs w:val="22"/>
        </w:rPr>
        <w:t xml:space="preserve">   (23.5)</w:t>
      </w:r>
    </w:p>
    <w:p w14:paraId="32F1F9A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for independent subsystems A and B. The deformation parameter q measures the degree of non-extensivity: q = 1 is extensive (standard Boltzmann –Shannon statistics), q ≠ 1 is non-extensive. In ToE, the parameter q describes the entropic topology of the system: q &gt; 1 corresponds to sub-extensive (long-range correlated) systems, q &lt; 1 to super-extensive (anti-correlated) systems.</w:t>
      </w:r>
    </w:p>
    <w:p w14:paraId="0803B31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23.3  The α–q Constitutive Constraint</w:t>
      </w:r>
    </w:p>
    <w:p w14:paraId="10FA6C6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23.2 (α–q Constitutive Constraint of ToE).  </w:t>
      </w:r>
      <w:r w:rsidRPr="00082123">
        <w:rPr>
          <w:rFonts w:ascii="Constantia" w:eastAsia="MS Mincho" w:hAnsi="Constantia" w:cs="Times New Roman"/>
          <w:szCs w:val="22"/>
        </w:rPr>
        <w:t>The information-geometric α-connection parameter and the Tsallis deformation parameter q are not independent within the HMAS. They are constrained by the entropic constitutive relation:</w:t>
      </w:r>
    </w:p>
    <w:p w14:paraId="721C4B6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q  =  1  +  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α  =  2(q−1)</w:t>
      </w:r>
      <w:r w:rsidRPr="00082123">
        <w:rPr>
          <w:rFonts w:ascii="Constantia" w:eastAsia="MS Mincho" w:hAnsi="Constantia" w:cs="Times New Roman"/>
          <w:sz w:val="22"/>
          <w:szCs w:val="22"/>
        </w:rPr>
        <w:t xml:space="preserve">   (23.6)</w:t>
      </w:r>
    </w:p>
    <w:p w14:paraId="4284C46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Proof sketch. The constraint (23.6) follows from requiring consistency between three conditions: (</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The Tsallis entropy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 must be the generating function of the Obidi Action </w:t>
      </w:r>
      <w:r w:rsidRPr="00082123">
        <w:rPr>
          <w:rFonts w:ascii="Constantia" w:eastAsia="MS Mincho" w:hAnsi="Constantia" w:cs="Times New Roman"/>
          <w:szCs w:val="22"/>
        </w:rPr>
        <w:lastRenderedPageBreak/>
        <w:t xml:space="preserve">density; (ii) The α-connection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must be the natural affine connection of the q-exponential manifold {p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exp_q</w:t>
      </w:r>
      <w:proofErr w:type="spellEnd"/>
      <w:r w:rsidRPr="00082123">
        <w:rPr>
          <w:rFonts w:ascii="Constantia" w:eastAsia="MS Mincho" w:hAnsi="Constantia" w:cs="Times New Roman"/>
          <w:szCs w:val="22"/>
        </w:rPr>
        <w:t xml:space="preserve">(−βE)}; (iii) The duality relation of Theorem 20.1 must relate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to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via the Fisher–Rao metric. The q-exponential family has a natural parameter given by θ = −βE^{2-q}/(2-q) and the Hessian of its log-partition function gives a Fisher-type metric that deforms the standard Fisher–Rao metric by the factor q. Comparing this with Eq. (20.2) for Γ^{(α)}_{AB,C} requires α = 2(q−1). </w:t>
      </w:r>
      <w:r w:rsidRPr="00082123">
        <w:rPr>
          <w:rFonts w:ascii="Times New Roman" w:eastAsia="MS Mincho" w:hAnsi="Times New Roman" w:cs="Times New Roman"/>
          <w:szCs w:val="22"/>
        </w:rPr>
        <w:t>□</w:t>
      </w:r>
    </w:p>
    <w:p w14:paraId="7A6F2FC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three physical regimes of the α–q constraint are:</w:t>
      </w:r>
    </w:p>
    <w:p w14:paraId="1688E46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 α = 0, q = 1 (Shannon–Boltzmann limit). Standard information geometry; Fisher–Rao metric; GR recovery. Governs near-equilibrium, low-gradient entropic fields.</w:t>
      </w:r>
    </w:p>
    <w:p w14:paraId="1CADECC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 α &gt; 0, q &gt; 1 (sub-extensive regime). Positive skewness; long-range correlations; super-Gaussian tails. Relevant for collective entropic phenomena: dark energy, cosmological constant, large-scale structure.</w:t>
      </w:r>
    </w:p>
    <w:p w14:paraId="57604C3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III: α &lt; 0, q &lt; 1 (super-extensive regime). Negative skewness; short-range correlations; sub-Gaussian tails. Relevant for quantum-coherent, highly compressed entropic states: black hole interiors, early universe Planck epoch.</w:t>
      </w:r>
    </w:p>
    <w:p w14:paraId="24593C0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entropic order parameter is δ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q</w:t>
      </w:r>
      <w:r w:rsidRPr="00082123">
        <w:rPr>
          <w:rFonts w:ascii="Constantia" w:eastAsia="MS Mincho" w:hAnsi="Constantia" w:cs="Constantia"/>
          <w:szCs w:val="22"/>
        </w:rPr>
        <w:t>−</w:t>
      </w:r>
      <w:r w:rsidRPr="00082123">
        <w:rPr>
          <w:rFonts w:ascii="Constantia" w:eastAsia="MS Mincho" w:hAnsi="Constantia" w:cs="Times New Roman"/>
          <w:szCs w:val="22"/>
        </w:rPr>
        <w:t xml:space="preserve">1 = </w:t>
      </w:r>
      <w:r w:rsidRPr="00082123">
        <w:rPr>
          <w:rFonts w:ascii="Constantia" w:eastAsia="MS Mincho" w:hAnsi="Constantia" w:cs="Constantia"/>
          <w:szCs w:val="22"/>
        </w:rPr>
        <w:t>α</w:t>
      </w:r>
      <w:r w:rsidRPr="00082123">
        <w:rPr>
          <w:rFonts w:ascii="Constantia" w:eastAsia="MS Mincho" w:hAnsi="Constantia" w:cs="Times New Roman"/>
          <w:szCs w:val="22"/>
        </w:rPr>
        <w:t xml:space="preserve">/2.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 0, the system is extensive and the ToE reduces to standard GR + quantum mechanics.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0, the system is in the non-extensive entropic phase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genuinely new physics regime of ToE.</w:t>
      </w:r>
    </w:p>
    <w:p w14:paraId="0E6125D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23.4  The Unified α-Obidi Action Density</w:t>
      </w:r>
    </w:p>
    <w:p w14:paraId="3FF5C3F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Incorporating the α–q constitutive constraint into the Obidi Action density yields the unified form of the classical-sector Obidi Lagrangian:</w:t>
      </w:r>
    </w:p>
    <w:p w14:paraId="526C5F55"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Ob}^{(</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proofErr w:type="spellStart"/>
      <w:r w:rsidRPr="00082123">
        <w:rPr>
          <w:rFonts w:ascii="Constantia" w:eastAsia="MS Mincho" w:hAnsi="Constantia" w:cs="Constantia"/>
          <w:szCs w:val="22"/>
        </w:rPr>
        <w:t>κ</w:t>
      </w:r>
      <w:r w:rsidRPr="00082123">
        <w:rPr>
          <w:rFonts w:ascii="Constantia" w:eastAsia="MS Mincho" w:hAnsi="Constantia" w:cs="Times New Roman"/>
          <w:szCs w:val="22"/>
        </w:rPr>
        <w:t>_Ob</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(p(</w:t>
      </w:r>
      <w:proofErr w:type="gramStart"/>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p_{eq})|_{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 xml:space="preserve">)/2}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{det </w:t>
      </w:r>
      <w:proofErr w:type="gramStart"/>
      <w:r w:rsidRPr="00082123">
        <w:rPr>
          <w:rFonts w:ascii="Constantia" w:eastAsia="MS Mincho" w:hAnsi="Constantia" w:cs="Times New Roman"/>
          <w:szCs w:val="22"/>
        </w:rPr>
        <w:t>G_{FR}(x)}</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(23.7)</w:t>
      </w:r>
    </w:p>
    <w:p w14:paraId="22920FF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where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 xml:space="preserve">Ob} is the Obidi coupling constant (with dimensions of energy) and </w:t>
      </w:r>
      <w:proofErr w:type="gramStart"/>
      <w:r w:rsidRPr="00082123">
        <w:rPr>
          <w:rFonts w:ascii="Constantia" w:eastAsia="MS Mincho" w:hAnsi="Constantia" w:cs="Times New Roman"/>
          <w:szCs w:val="22"/>
        </w:rPr>
        <w:t>p_{</w:t>
      </w:r>
      <w:proofErr w:type="gramEnd"/>
      <w:r w:rsidRPr="00082123">
        <w:rPr>
          <w:rFonts w:ascii="Constantia" w:eastAsia="MS Mincho" w:hAnsi="Constantia" w:cs="Times New Roman"/>
          <w:szCs w:val="22"/>
        </w:rPr>
        <w:t xml:space="preserve">eq} is the local equilibrium distribution. The Rényi order r = (1+α)/2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(0,1) for the physically relevant range α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(−1,+1). The full Obidi Action in the classical sector is:</w:t>
      </w:r>
    </w:p>
    <w:p w14:paraId="587BCA5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Ob}^{cl}  =  ∫</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d^n</w:t>
      </w:r>
      <w:r w:rsidRPr="00082123">
        <w:rPr>
          <w:rFonts w:ascii="Constantia" w:eastAsia="MS Mincho" w:hAnsi="Constantia" w:cs="Constantia"/>
          <w:szCs w:val="22"/>
        </w:rPr>
        <w:t>θ</w:t>
      </w:r>
      <w:proofErr w:type="spellEnd"/>
      <w:r w:rsidRPr="00082123">
        <w:rPr>
          <w:rFonts w:ascii="Constantia" w:eastAsia="MS Mincho" w:hAnsi="Constantia" w:cs="Times New Roman"/>
          <w:szCs w:val="22"/>
        </w:rPr>
        <w:t xml:space="preserve">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 </w:t>
      </w:r>
      <w:r w:rsidRPr="00082123">
        <w:rPr>
          <w:rFonts w:ascii="Constantia" w:eastAsia="MS Mincho" w:hAnsi="Constantia" w:cs="Constantia"/>
          <w:szCs w:val="22"/>
        </w:rPr>
        <w:t>∫</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proofErr w:type="gramEnd"/>
      <w:r w:rsidRPr="00082123">
        <w:rPr>
          <w:rFonts w:ascii="Constantia" w:eastAsia="MS Mincho" w:hAnsi="Constantia" w:cs="Times New Roman"/>
          <w:szCs w:val="22"/>
        </w:rPr>
        <w:t>p(</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p_{eq}) </w:t>
      </w:r>
      <w:r w:rsidRPr="00082123">
        <w:rPr>
          <w:rFonts w:ascii="Constantia" w:eastAsia="MS Mincho" w:hAnsi="Constantia" w:cs="Constantia"/>
          <w:szCs w:val="22"/>
        </w:rPr>
        <w:t>√</w:t>
      </w:r>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FR}} </w:t>
      </w:r>
      <w:proofErr w:type="spellStart"/>
      <w:r w:rsidRPr="00082123">
        <w:rPr>
          <w:rFonts w:ascii="Constantia" w:eastAsia="MS Mincho" w:hAnsi="Constantia" w:cs="Times New Roman"/>
          <w:szCs w:val="22"/>
        </w:rPr>
        <w:t>d^n</w:t>
      </w:r>
      <w:r w:rsidRPr="00082123">
        <w:rPr>
          <w:rFonts w:ascii="Constantia" w:eastAsia="MS Mincho" w:hAnsi="Constantia" w:cs="Constantia"/>
          <w:szCs w:val="22"/>
        </w:rPr>
        <w:t>θ</w:t>
      </w:r>
      <w:proofErr w:type="spellEnd"/>
      <w:r w:rsidRPr="00082123">
        <w:rPr>
          <w:rFonts w:ascii="Constantia" w:eastAsia="MS Mincho" w:hAnsi="Constantia" w:cs="Times New Roman"/>
          <w:sz w:val="22"/>
          <w:szCs w:val="22"/>
        </w:rPr>
        <w:t xml:space="preserve">   (23.8)</w:t>
      </w:r>
    </w:p>
    <w:p w14:paraId="200DD08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α = 0 (Regime I), </w:t>
      </w:r>
      <w:proofErr w:type="gramStart"/>
      <w:r w:rsidRPr="00082123">
        <w:rPr>
          <w:rFonts w:ascii="Constantia" w:eastAsia="MS Mincho" w:hAnsi="Constantia" w:cs="Times New Roman"/>
          <w:szCs w:val="22"/>
        </w:rPr>
        <w:t>D_{</w:t>
      </w:r>
      <w:proofErr w:type="gramEnd"/>
      <w:r w:rsidRPr="00082123">
        <w:rPr>
          <w:rFonts w:ascii="Constantia" w:eastAsia="MS Mincho" w:hAnsi="Constantia" w:cs="Times New Roman"/>
          <w:szCs w:val="22"/>
        </w:rPr>
        <w:t xml:space="preserve">1/2} is the Hellinger divergence, and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Ob}^{cl} reduces to the classical information-geometric action studied in Letter III. The variation </w:t>
      </w:r>
      <w:proofErr w:type="spell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_{Ob}^{cl}/</w:t>
      </w:r>
      <w:proofErr w:type="spellStart"/>
      <w:r w:rsidRPr="00082123">
        <w:rPr>
          <w:rFonts w:ascii="Constantia" w:eastAsia="MS Mincho" w:hAnsi="Constantia" w:cs="Times New Roman"/>
          <w:szCs w:val="22"/>
        </w:rPr>
        <w:t>δp</w:t>
      </w:r>
      <w:proofErr w:type="spellEnd"/>
      <w:r w:rsidRPr="00082123">
        <w:rPr>
          <w:rFonts w:ascii="Constantia" w:eastAsia="MS Mincho" w:hAnsi="Constantia" w:cs="Times New Roman"/>
          <w:szCs w:val="22"/>
        </w:rPr>
        <w:t xml:space="preserve"> = 0 in this limit gives the Entropic Euler–Lagrange equations whose GR limit is the Einstein field equations.</w:t>
      </w:r>
    </w:p>
    <w:p w14:paraId="4D06C1D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23.5  Petz-Rényi Divergence in the Quantum Sector</w:t>
      </w:r>
    </w:p>
    <w:p w14:paraId="1746F7F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23.4 (Petz–Rényi Quantum Divergence).  </w:t>
      </w:r>
      <w:r w:rsidRPr="00082123">
        <w:rPr>
          <w:rFonts w:ascii="Constantia" w:eastAsia="MS Mincho" w:hAnsi="Constantia" w:cs="Times New Roman"/>
          <w:i/>
          <w:szCs w:val="22"/>
        </w:rPr>
        <w:t xml:space="preserve">For ρ, σ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ᵊ</w:t>
      </w:r>
      <w:r w:rsidRPr="00082123">
        <w:rPr>
          <w:rFonts w:ascii="Constantia" w:eastAsia="MS Mincho" w:hAnsi="Constantia" w:cs="Times New Roman"/>
          <w:i/>
          <w:szCs w:val="22"/>
        </w:rPr>
        <w:t>e°(</w:t>
      </w:r>
      <w:r w:rsidRPr="00082123">
        <w:rPr>
          <w:rFonts w:ascii="Cambria Math" w:eastAsia="MS Mincho" w:hAnsi="Cambria Math" w:cs="Cambria Math"/>
          <w:i/>
          <w:szCs w:val="22"/>
        </w:rPr>
        <w:t>ℋ</w:t>
      </w:r>
      <w:r w:rsidRPr="00082123">
        <w:rPr>
          <w:rFonts w:ascii="Constantia" w:eastAsia="MS Mincho" w:hAnsi="Constantia" w:cs="Times New Roman"/>
          <w:i/>
          <w:szCs w:val="22"/>
        </w:rPr>
        <w:t xml:space="preserve">)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18A2EA8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^{Petz}(ρ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Tr[</w:t>
      </w:r>
      <w:proofErr w:type="spellStart"/>
      <w:r w:rsidRPr="00082123">
        <w:rPr>
          <w:rFonts w:ascii="Constantia" w:eastAsia="MS Mincho" w:hAnsi="Constantia" w:cs="Constantia"/>
          <w:szCs w:val="22"/>
        </w:rPr>
        <w:t>ρ</w:t>
      </w:r>
      <w:r w:rsidRPr="00082123">
        <w:rPr>
          <w:rFonts w:ascii="Constantia" w:eastAsia="MS Mincho" w:hAnsi="Constantia" w:cs="Times New Roman"/>
          <w:szCs w:val="22"/>
        </w:rPr>
        <w:t>^r</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(23.9)</w:t>
      </w:r>
    </w:p>
    <w:p w14:paraId="3D0B772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Petz–Rényi divergence reduces to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relative entropy as r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It is the quantum-sector Obidi Action density:</w:t>
      </w:r>
    </w:p>
    <w:p w14:paraId="7BE6417E"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_{Ob}^{(Q,</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_{Ob}^Q </w:t>
      </w:r>
      <w:r w:rsidRPr="00082123">
        <w:rPr>
          <w:rFonts w:ascii="Constantia" w:eastAsia="MS Mincho" w:hAnsi="Constantia" w:cs="Constantia"/>
          <w:szCs w:val="22"/>
        </w:rPr>
        <w:t>·</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)/2}^{Petz}(</w:t>
      </w:r>
      <w:r w:rsidRPr="00082123">
        <w:rPr>
          <w:rFonts w:ascii="Constantia" w:eastAsia="MS Mincho" w:hAnsi="Constantia" w:cs="Constantia"/>
          <w:szCs w:val="22"/>
        </w:rPr>
        <w:t>ρ</w:t>
      </w:r>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ρ</w:t>
      </w:r>
      <w:r w:rsidRPr="00082123">
        <w:rPr>
          <w:rFonts w:ascii="Constantia" w:eastAsia="MS Mincho" w:hAnsi="Constantia" w:cs="Times New Roman"/>
          <w:szCs w:val="22"/>
        </w:rPr>
        <w:t xml:space="preserve">_{eq})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{det G^{(Q)}(x)}</w:t>
      </w:r>
      <w:r w:rsidRPr="00082123">
        <w:rPr>
          <w:rFonts w:ascii="Constantia" w:eastAsia="MS Mincho" w:hAnsi="Constantia" w:cs="Times New Roman"/>
          <w:sz w:val="22"/>
          <w:szCs w:val="22"/>
        </w:rPr>
        <w:t xml:space="preserve">   (23.10)</w:t>
      </w:r>
    </w:p>
    <w:p w14:paraId="4B6B7F6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23.3 (GR Recovery Theorem).  </w:t>
      </w:r>
      <w:r w:rsidRPr="00082123">
        <w:rPr>
          <w:rFonts w:ascii="Constantia" w:eastAsia="MS Mincho" w:hAnsi="Constantia" w:cs="Times New Roman"/>
          <w:szCs w:val="22"/>
        </w:rPr>
        <w:t xml:space="preserve">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and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(semiclassical limit), the full Obidi Action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Ob}^{Q} reduces to the Einstein-Hilbert action:</w:t>
      </w:r>
    </w:p>
    <w:p w14:paraId="76044DC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A_{Ob}^{total}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[c^4 / (16</w:t>
      </w:r>
      <w:r w:rsidRPr="00082123">
        <w:rPr>
          <w:rFonts w:ascii="Constantia" w:eastAsia="MS Mincho" w:hAnsi="Constantia" w:cs="Constantia"/>
          <w:szCs w:val="22"/>
        </w:rPr>
        <w:t>π</w:t>
      </w:r>
      <w:r w:rsidRPr="00082123">
        <w:rPr>
          <w:rFonts w:ascii="Constantia" w:eastAsia="MS Mincho" w:hAnsi="Constantia" w:cs="Times New Roman"/>
          <w:szCs w:val="22"/>
        </w:rPr>
        <w:t xml:space="preserve">G_N)] </w:t>
      </w:r>
      <w:r w:rsidRPr="00082123">
        <w:rPr>
          <w:rFonts w:ascii="Constantia" w:eastAsia="MS Mincho" w:hAnsi="Constantia" w:cs="Constantia"/>
          <w:szCs w:val="22"/>
        </w:rPr>
        <w:t>∫</w:t>
      </w:r>
      <w:r w:rsidRPr="00082123">
        <w:rPr>
          <w:rFonts w:ascii="Constantia" w:eastAsia="MS Mincho" w:hAnsi="Constantia" w:cs="Times New Roman"/>
          <w:szCs w:val="22"/>
        </w:rPr>
        <w:t xml:space="preserve"> (R </w:t>
      </w:r>
      <w:r w:rsidRPr="00082123">
        <w:rPr>
          <w:rFonts w:ascii="Constantia" w:eastAsia="MS Mincho" w:hAnsi="Constantia" w:cs="Constantia"/>
          <w:szCs w:val="22"/>
        </w:rPr>
        <w:t>−</w:t>
      </w:r>
      <w:r w:rsidRPr="00082123">
        <w:rPr>
          <w:rFonts w:ascii="Constantia" w:eastAsia="MS Mincho" w:hAnsi="Constantia" w:cs="Times New Roman"/>
          <w:szCs w:val="22"/>
        </w:rPr>
        <w:t xml:space="preserve"> 2</w:t>
      </w:r>
      <w:r w:rsidRPr="00082123">
        <w:rPr>
          <w:rFonts w:ascii="Constantia" w:eastAsia="MS Mincho" w:hAnsi="Constantia" w:cs="Constantia"/>
          <w:szCs w:val="22"/>
        </w:rPr>
        <w:t>Λ</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 xml:space="preserve">g} d^4x  </w:t>
      </w:r>
      <w:r w:rsidRPr="00082123">
        <w:rPr>
          <w:rFonts w:ascii="Constantia" w:eastAsia="MS Mincho" w:hAnsi="Constantia" w:cs="Constantia"/>
          <w:szCs w:val="22"/>
        </w:rPr>
        <w:t>≈</w:t>
      </w:r>
      <w:r w:rsidRPr="00082123">
        <w:rPr>
          <w:rFonts w:ascii="Constantia" w:eastAsia="MS Mincho" w:hAnsi="Constantia" w:cs="Times New Roman"/>
          <w:szCs w:val="22"/>
        </w:rPr>
        <w:t xml:space="preserve">  A_{EH}</w:t>
      </w:r>
      <w:r w:rsidRPr="00082123">
        <w:rPr>
          <w:rFonts w:ascii="Constantia" w:eastAsia="MS Mincho" w:hAnsi="Constantia" w:cs="Times New Roman"/>
          <w:sz w:val="22"/>
          <w:szCs w:val="22"/>
        </w:rPr>
        <w:t xml:space="preserve">   (23.11)</w:t>
      </w:r>
    </w:p>
    <w:p w14:paraId="1E292C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R is the Ricci scalar of the emergent Lorentzian metric, Λ is the cosmological constant (identified with the residual non-zero value of δ at cosmic scales), and G_N is Newton’s gravitational constant, which in ToE is expressed as:</w:t>
      </w:r>
    </w:p>
    <w:p w14:paraId="2C98519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G_N  =  c^4 </w:t>
      </w:r>
      <w:proofErr w:type="gramStart"/>
      <w:r w:rsidRPr="00082123">
        <w:rPr>
          <w:rFonts w:ascii="Constantia" w:eastAsia="MS Mincho" w:hAnsi="Constantia" w:cs="Times New Roman"/>
          <w:szCs w:val="22"/>
        </w:rPr>
        <w:t>κ_{Ob} /</w:t>
      </w:r>
      <w:proofErr w:type="gramEnd"/>
      <w:r w:rsidRPr="00082123">
        <w:rPr>
          <w:rFonts w:ascii="Constantia" w:eastAsia="MS Mincho" w:hAnsi="Constantia" w:cs="Times New Roman"/>
          <w:szCs w:val="22"/>
        </w:rPr>
        <w:t xml:space="preserve"> (16π </w:t>
      </w:r>
      <w:proofErr w:type="spellStart"/>
      <w:r w:rsidRPr="00082123">
        <w:rPr>
          <w:rFonts w:ascii="Constantia" w:eastAsia="MS Mincho" w:hAnsi="Constantia" w:cs="Times New Roman"/>
          <w:szCs w:val="22"/>
        </w:rPr>
        <w:t>k_B</w:t>
      </w:r>
      <w:proofErr w:type="spell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w:t>
      </w:r>
      <w:r w:rsidRPr="00082123">
        <w:rPr>
          <w:rFonts w:ascii="Constantia" w:eastAsia="MS Mincho" w:hAnsi="Constantia" w:cs="Times New Roman"/>
          <w:sz w:val="22"/>
          <w:szCs w:val="22"/>
        </w:rPr>
        <w:t xml:space="preserve">   (23.12)</w:t>
      </w:r>
    </w:p>
    <w:p w14:paraId="6A7EEB3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Equation (23.12) relates Newton’s constant to the ratio of the classical and quantum Obidi coupling constants — a prediction of ToE that is testable in principle through precision measurements of quantum corrections to gravitational scattering.</w:t>
      </w:r>
    </w:p>
    <w:p w14:paraId="22128342"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23.1 — The α–q Constraint as the Rosetta Stone of ToE</w:t>
      </w:r>
    </w:p>
    <w:p w14:paraId="3B42527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constitutive constraint α = 2(q−1) is the most operationally powerful single equation in the Theory of Entropicity. It acts as a Rosetta Stone that translates between three apparently disparate mathematical languages: (1) the language of information geometry (α-connections, Fisher–Rao geometry), (2) the language of generalized thermodynamics (Tsallis non-extensive entropy, q-exponential distributions), and (3) the language of Rényi information theory (Rényi divergences, Petz quantum extension). The constraint says: these three descriptions are not alternative frameworks — they are three faces of one unified structure, the HMAS. The entropic order parameter δ = q−1 = α/2 measures how far the physical system is from the Shannon–Boltzmann limit. At δ = 0, the Einstein field equations are recovered. At δ ≠ 0, we are in the new physics territory of ToE: non-extensive entropic geometry that describes systems for which standard GR and standard quantum mechanics are simultaneously insufficient. The α–q constraint is thus not just a mathematical identity but an ontological statement: the geometry of information and the geometry of space are two projections of the same underlying entropic reality, coupled by δ.</w:t>
      </w:r>
    </w:p>
    <w:p w14:paraId="7A638B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57EF9F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EC1758C"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24. The Hybrid Metric-Affine Space (HMAS)</w:t>
      </w:r>
    </w:p>
    <w:p w14:paraId="7EC74FA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previous seven sections have developed the mathematical toolkit of information geometry from first principles, always keeping the Theory of Entropicity in view: the Fisher–Rao metric as the canonical measure of classical entropic distinguishability; the KL divergence as the variational potential of the Obidi Action; the Fubini–Study metric as the quantum sector complement; the α-connections as the time-asymmetric affine structure;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as the uniqueness guarantee and the origin of the obstruction;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quantum relative entropy as the quantum sector potential; the Rényi–Tsallis α–q constraint as the constitutive coupling. The present section assembles all these structures into the single geometric arena within which the Obidi Action operates: the Hybrid Metric-Affine Space (HMAS).</w:t>
      </w:r>
    </w:p>
    <w:p w14:paraId="3F46B02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24.1  The Entropic Manifold as Base Space</w:t>
      </w:r>
    </w:p>
    <w:p w14:paraId="15E17C5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24.1 (Entropic Manifold).  </w:t>
      </w:r>
      <w:r w:rsidRPr="00082123">
        <w:rPr>
          <w:rFonts w:ascii="Constantia" w:eastAsia="MS Mincho" w:hAnsi="Constantia" w:cs="Times New Roman"/>
          <w:i/>
          <w:szCs w:val="22"/>
        </w:rPr>
        <w:t>The entropic manifold is the pair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S) where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is a smooth n-dimensional manifold (the configuration space of entropic states) and S :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ℝ</w:t>
      </w:r>
      <w:r w:rsidRPr="00082123">
        <w:rPr>
          <w:rFonts w:ascii="Constantia" w:eastAsia="MS Mincho" w:hAnsi="Constantia" w:cs="Times New Roman"/>
          <w:i/>
          <w:szCs w:val="22"/>
        </w:rPr>
        <w:t xml:space="preserve"> is a smooth scalar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the entropy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satisfying:</w:t>
      </w:r>
    </w:p>
    <w:p w14:paraId="066C3F8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(EM-1) Positivity: S(x) &gt; 0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1CE8FD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(EM-2) Boundedness from above: S(x) ≤ S_{max} &lt; ∞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(finite total information content).</w:t>
      </w:r>
    </w:p>
    <w:p w14:paraId="6C70E48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(EM-3) </w:t>
      </w:r>
      <w:proofErr w:type="gramStart"/>
      <w:r w:rsidRPr="00082123">
        <w:rPr>
          <w:rFonts w:ascii="Constantia" w:eastAsia="MS Mincho" w:hAnsi="Constantia" w:cs="Times New Roman"/>
          <w:szCs w:val="22"/>
        </w:rPr>
        <w:t>Non-degeneracy</w:t>
      </w:r>
      <w:proofErr w:type="gramEnd"/>
      <w:r w:rsidRPr="00082123">
        <w:rPr>
          <w:rFonts w:ascii="Constantia" w:eastAsia="MS Mincho" w:hAnsi="Constantia" w:cs="Times New Roman"/>
          <w:szCs w:val="22"/>
        </w:rPr>
        <w:t xml:space="preserve"> of gradient: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 0 on an open dense subset of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(the entropy field is not constant; there are genuine entropic gradients driving physical evolution).</w:t>
      </w:r>
    </w:p>
    <w:p w14:paraId="41FAE19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entropy field S(x) is the primary dynamical variable of ToE. It is a section of a trivial line bundle </w:t>
      </w:r>
      <w:r w:rsidRPr="00082123">
        <w:rPr>
          <w:rFonts w:ascii="Cambria Math" w:eastAsia="MS Mincho" w:hAnsi="Cambria Math" w:cs="Cambria Math"/>
          <w:szCs w:val="22"/>
        </w:rPr>
        <w:t>ℝ</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over the entropic manifold. Every other structure in </w:t>
      </w:r>
      <w:proofErr w:type="gramStart"/>
      <w:r w:rsidRPr="00082123">
        <w:rPr>
          <w:rFonts w:ascii="Constantia" w:eastAsia="MS Mincho" w:hAnsi="Constantia" w:cs="Times New Roman"/>
          <w:szCs w:val="22"/>
        </w:rPr>
        <w:t xml:space="preserve">ToE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metric, </w:t>
      </w:r>
      <w:r w:rsidRPr="00082123">
        <w:rPr>
          <w:rFonts w:ascii="Constantia" w:eastAsia="MS Mincho" w:hAnsi="Constantia" w:cs="Times New Roman"/>
          <w:szCs w:val="22"/>
        </w:rPr>
        <w:lastRenderedPageBreak/>
        <w:t xml:space="preserve">the connection, the curvature, the emergent spacetime geometry </w:t>
      </w:r>
      <w:r w:rsidRPr="00082123">
        <w:rPr>
          <w:rFonts w:ascii="Constantia" w:eastAsia="MS Mincho" w:hAnsi="Constantia" w:cs="Constantia"/>
          <w:szCs w:val="22"/>
        </w:rPr>
        <w:t>—</w:t>
      </w:r>
      <w:proofErr w:type="gramEnd"/>
      <w:r w:rsidRPr="00082123">
        <w:rPr>
          <w:rFonts w:ascii="Constantia" w:eastAsia="MS Mincho" w:hAnsi="Constantia" w:cs="Times New Roman"/>
          <w:szCs w:val="22"/>
        </w:rPr>
        <w:t xml:space="preserve"> is derived from S and its derivatives. In this sense, ToE is a scalar field theory in which the scalar is entropy itself.</w:t>
      </w:r>
    </w:p>
    <w:p w14:paraId="50AD153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24.2  The Classical Sector</w:t>
      </w:r>
    </w:p>
    <w:p w14:paraId="1B1434D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24.2 (Classical Sector of HMAS).  </w:t>
      </w:r>
      <w:r w:rsidRPr="00082123">
        <w:rPr>
          <w:rFonts w:ascii="Constantia" w:eastAsia="MS Mincho" w:hAnsi="Constantia" w:cs="Times New Roman"/>
          <w:i/>
          <w:szCs w:val="22"/>
        </w:rPr>
        <w:t xml:space="preserve">The classical sector of the HMAS is the triple (Λ_C, </w:t>
      </w:r>
      <w:proofErr w:type="gramStart"/>
      <w:r w:rsidRPr="00082123">
        <w:rPr>
          <w:rFonts w:ascii="Constantia" w:eastAsia="MS Mincho" w:hAnsi="Constantia" w:cs="Times New Roman"/>
          <w:i/>
          <w:szCs w:val="22"/>
        </w:rPr>
        <w:t xml:space="preserve">G_{FR}, </w:t>
      </w:r>
      <w:r w:rsidRPr="00082123">
        <w:rPr>
          <w:rFonts w:ascii="Cambria Math" w:eastAsia="MS Mincho" w:hAnsi="Cambria Math" w:cs="Cambria Math"/>
          <w:i/>
          <w:szCs w:val="22"/>
        </w:rPr>
        <w:t>∇</w:t>
      </w:r>
      <w:r w:rsidRPr="00082123">
        <w:rPr>
          <w:rFonts w:ascii="Constantia" w:eastAsia="MS Mincho" w:hAnsi="Constantia" w:cs="Times New Roman"/>
          <w:i/>
          <w:szCs w:val="22"/>
        </w:rPr>
        <w:t>^{(α)}</w:t>
      </w:r>
      <w:proofErr w:type="gramEnd"/>
      <w:r w:rsidRPr="00082123">
        <w:rPr>
          <w:rFonts w:ascii="Constantia" w:eastAsia="MS Mincho" w:hAnsi="Constantia" w:cs="Times New Roman"/>
          <w:i/>
          <w:szCs w:val="22"/>
        </w:rPr>
        <w:t>) where:</w:t>
      </w:r>
    </w:p>
    <w:p w14:paraId="713B6BE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Λ_C is the statistical manifold of all normalized probability distributions p(θ) over the local configuration space at each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It is the fiber over each point of the entropic manifold: Λ_C =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x</w:t>
      </w:r>
      <w:r w:rsidRPr="00082123">
        <w:rPr>
          <w:rFonts w:ascii="Cambria Math" w:eastAsia="MS Mincho" w:hAnsi="Cambria Math" w:cs="Cambria Math"/>
          <w:szCs w:val="22"/>
        </w:rPr>
        <w:t>∈ℳ</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proofErr w:type="gram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T_x</w:t>
      </w:r>
      <w:proofErr w:type="spellEnd"/>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FA844C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G_{FR} is the Fisher–Rao metric on Λ_C (Definition 17.1), canonically fixed by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(Theorem 21.1).</w:t>
      </w:r>
    </w:p>
    <w:p w14:paraId="4564674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is the Amari–Čencov α-connection on Λ_C (Definition 20.2), with α determined by the α–q constitutive constraint (Theorem 23.2).</w:t>
      </w:r>
    </w:p>
    <w:p w14:paraId="37DB03D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classical sector is the portion of the HMAS that governs the entropic dynamics at scales where quantum coherence is negligible — the macroscopic, semiclassical regime. The emergent Lorentzian metric of GR lives entirely in the classical sector, obtained via the Obidi Transformation of Definition 21.1.</w:t>
      </w:r>
    </w:p>
    <w:p w14:paraId="682ED193"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24.3  The Quantum Sector</w:t>
      </w:r>
    </w:p>
    <w:p w14:paraId="672AF4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24.3 (Quantum Sector of HMAS).  </w:t>
      </w:r>
      <w:r w:rsidRPr="00082123">
        <w:rPr>
          <w:rFonts w:ascii="Constantia" w:eastAsia="MS Mincho" w:hAnsi="Constantia" w:cs="Times New Roman"/>
          <w:i/>
          <w:szCs w:val="22"/>
        </w:rPr>
        <w:t>The quantum sector of the HMAS is the triple (Λ_Q,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w:t>
      </w:r>
      <w:r w:rsidRPr="00082123">
        <w:rPr>
          <w:rFonts w:ascii="Constantia" w:eastAsia="MS Mincho" w:hAnsi="Constantia" w:cs="Times New Roman"/>
          <w:i/>
          <w:szCs w:val="22"/>
        </w:rPr>
        <w:t>^{(</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where:</w:t>
      </w:r>
    </w:p>
    <w:p w14:paraId="75EE105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Λ_Q is the bundle of quantum state spaces over </w:t>
      </w:r>
      <w:proofErr w:type="gramStart"/>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 xml:space="preserve">_Q = </w:t>
      </w:r>
      <w:r w:rsidRPr="00082123">
        <w:rPr>
          <w:rFonts w:ascii="Cambria Math" w:eastAsia="MS Mincho" w:hAnsi="Cambria Math" w:cs="Cambria Math"/>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x</w:t>
      </w:r>
      <w:r w:rsidRPr="00082123">
        <w:rPr>
          <w:rFonts w:ascii="Cambria Math" w:eastAsia="MS Mincho" w:hAnsi="Cambria Math" w:cs="Cambria Math"/>
          <w:szCs w:val="22"/>
        </w:rPr>
        <w:t>∈ℳ</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proofErr w:type="spellStart"/>
      <w:r w:rsidRPr="00082123">
        <w:rPr>
          <w:rFonts w:ascii="Cambria Math" w:eastAsia="MS Mincho" w:hAnsi="Cambria Math" w:cs="Cambria Math"/>
          <w:szCs w:val="22"/>
        </w:rPr>
        <w:t>ℋ</w:t>
      </w:r>
      <w:proofErr w:type="gramEnd"/>
      <w:r w:rsidRPr="00082123">
        <w:rPr>
          <w:rFonts w:ascii="Constantia" w:eastAsia="MS Mincho" w:hAnsi="Constantia" w:cs="Times New Roman"/>
          <w:szCs w:val="22"/>
        </w:rPr>
        <w:t>_x</w:t>
      </w:r>
      <w:proofErr w:type="spellEnd"/>
      <w:r w:rsidRPr="00082123">
        <w:rPr>
          <w:rFonts w:ascii="Constantia" w:eastAsia="MS Mincho" w:hAnsi="Constantia" w:cs="Times New Roman"/>
          <w:szCs w:val="22"/>
        </w:rPr>
        <w:t xml:space="preserve">), where </w:t>
      </w:r>
      <w:proofErr w:type="spellStart"/>
      <w:r w:rsidRPr="00082123">
        <w:rPr>
          <w:rFonts w:ascii="Cambria Math" w:eastAsia="MS Mincho" w:hAnsi="Cambria Math" w:cs="Cambria Math"/>
          <w:szCs w:val="22"/>
        </w:rPr>
        <w:t>ℋ</w:t>
      </w:r>
      <w:r w:rsidRPr="00082123">
        <w:rPr>
          <w:rFonts w:ascii="Constantia" w:eastAsia="MS Mincho" w:hAnsi="Constantia" w:cs="Times New Roman"/>
          <w:szCs w:val="22"/>
        </w:rPr>
        <w:t>_x</w:t>
      </w:r>
      <w:proofErr w:type="spellEnd"/>
      <w:r w:rsidRPr="00082123">
        <w:rPr>
          <w:rFonts w:ascii="Constantia" w:eastAsia="MS Mincho" w:hAnsi="Constantia" w:cs="Times New Roman"/>
          <w:szCs w:val="22"/>
        </w:rPr>
        <w:t xml:space="preserve"> is the local Hilbert space at x.</w:t>
      </w:r>
    </w:p>
    <w:p w14:paraId="48F6CBE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is the SLD quantum Fisher information metric (Definition 22.2), or equivalently the Bures metric (Definition 22.4), on Λ_Q. This is the unique member of the Petz family (Theorem 22.1) selected at α = 0 (the Bures/SLD choice); </w:t>
      </w:r>
      <w:proofErr w:type="gramStart"/>
      <w:r w:rsidRPr="00082123">
        <w:rPr>
          <w:rFonts w:ascii="Constantia" w:eastAsia="MS Mincho" w:hAnsi="Constantia" w:cs="Times New Roman"/>
          <w:szCs w:val="22"/>
        </w:rPr>
        <w:t>at α ≠ 0,</w:t>
      </w:r>
      <w:proofErr w:type="gramEnd"/>
      <w:r w:rsidRPr="00082123">
        <w:rPr>
          <w:rFonts w:ascii="Constantia" w:eastAsia="MS Mincho" w:hAnsi="Constantia" w:cs="Times New Roman"/>
          <w:szCs w:val="22"/>
        </w:rPr>
        <w:t xml:space="preserve"> it shifts to the WYD skew-information metric.</w:t>
      </w:r>
    </w:p>
    <w:p w14:paraId="3EF92A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lastRenderedPageBreak/>
        <w:t>∇</w:t>
      </w:r>
      <w:r w:rsidRPr="00082123">
        <w:rPr>
          <w:rFonts w:ascii="Constantia" w:eastAsia="MS Mincho" w:hAnsi="Constantia" w:cs="Times New Roman"/>
          <w:szCs w:val="22"/>
        </w:rPr>
        <w:t>^{(Q)} is the quantum α-connection on Λ_Q, defined via the Petz–Rényi divergence (Definition 23.4) at order r = (1+α)/2.</w:t>
      </w:r>
    </w:p>
    <w:p w14:paraId="77D397D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quantum sector contains the purely quantum entropic information: entanglement structure, coherence, the Berry phase, and quantum corrections to the classical Obidi Action. The Fubini–Study metric of Section 19 appears as the restriction of G^{(Q)} to the pure-state submanifold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w:t>
      </w:r>
    </w:p>
    <w:p w14:paraId="0B76479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24.4  The Entropic Boundary Layer and Junction Conditions</w:t>
      </w:r>
    </w:p>
    <w:p w14:paraId="53A43B6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classical sector Λ_C and the quantum sector Λ_Q are not disjoint: they share a boundary layer ∂Λ =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_Q consisting of states that admit both classical and quantum statistical descriptions. This boundary layer is the decoherence locus: the set of states at which quantum coherence becomes operationally indistinguishable from classical mixing.</w:t>
      </w:r>
    </w:p>
    <w:p w14:paraId="5E879AF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24.1 (Junction Conditions on the Entropic Boundary Layer).  </w:t>
      </w:r>
      <w:r w:rsidRPr="00082123">
        <w:rPr>
          <w:rFonts w:ascii="Constantia" w:eastAsia="MS Mincho" w:hAnsi="Constantia" w:cs="Times New Roman"/>
          <w:szCs w:val="22"/>
        </w:rPr>
        <w:t>At any point of the boundary layer ∂Λ, the classical and quantum sector metrics must satisfy the following junction conditions:</w:t>
      </w:r>
    </w:p>
    <w:p w14:paraId="1350A038"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FR}|_{∂Λ}  =  G</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Q)}|_{∂Λ}   (metric continuity)</w:t>
      </w:r>
      <w:r w:rsidRPr="00082123">
        <w:rPr>
          <w:rFonts w:ascii="Constantia" w:eastAsia="MS Mincho" w:hAnsi="Constantia" w:cs="Times New Roman"/>
          <w:sz w:val="22"/>
          <w:szCs w:val="22"/>
        </w:rPr>
        <w:t xml:space="preserve">   (24.1)</w:t>
      </w:r>
    </w:p>
    <w:p w14:paraId="171F377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^{(Q)}|_{</w:t>
      </w:r>
      <w:r w:rsidRPr="00082123">
        <w:rPr>
          <w:rFonts w:ascii="Constantia" w:eastAsia="MS Mincho" w:hAnsi="Constantia" w:cs="Constantia"/>
          <w:szCs w:val="22"/>
        </w:rPr>
        <w:t>∂Λ</w:t>
      </w:r>
      <w:r w:rsidRPr="00082123">
        <w:rPr>
          <w:rFonts w:ascii="Constantia" w:eastAsia="MS Mincho" w:hAnsi="Constantia" w:cs="Times New Roman"/>
          <w:szCs w:val="22"/>
        </w:rPr>
        <w:t>}   (connection continuity)</w:t>
      </w:r>
      <w:r w:rsidRPr="00082123">
        <w:rPr>
          <w:rFonts w:ascii="Constantia" w:eastAsia="MS Mincho" w:hAnsi="Constantia" w:cs="Times New Roman"/>
          <w:sz w:val="22"/>
          <w:szCs w:val="22"/>
        </w:rPr>
        <w:t xml:space="preserve">   (24.2)</w:t>
      </w:r>
    </w:p>
    <w:p w14:paraId="239EE59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p</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  D(</w:t>
      </w:r>
      <w:proofErr w:type="spellStart"/>
      <w:proofErr w:type="gramStart"/>
      <w:r w:rsidRPr="00082123">
        <w:rPr>
          <w:rFonts w:ascii="Constantia" w:eastAsia="MS Mincho" w:hAnsi="Constantia" w:cs="Constantia"/>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ρ</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(relative entropy continuity)</w:t>
      </w:r>
      <w:r w:rsidRPr="00082123">
        <w:rPr>
          <w:rFonts w:ascii="Constantia" w:eastAsia="MS Mincho" w:hAnsi="Constantia" w:cs="Times New Roman"/>
          <w:sz w:val="22"/>
          <w:szCs w:val="22"/>
        </w:rPr>
        <w:t xml:space="preserve">   (24.3)</w:t>
      </w:r>
    </w:p>
    <w:p w14:paraId="21DB594E"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Proof sketch. Conditions (24.1)–(24.3) follow from the requirement that the Obidi Action A_{Ob} = A_{Ob}^{cl} + A_{Ob}^{Q} be continuously differentiable across ∂Λ. If any of (24.1)–(24.3) failed, the variation </w:t>
      </w:r>
      <w:proofErr w:type="spell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Times New Roman"/>
          <w:szCs w:val="22"/>
        </w:rPr>
        <w:t>δS</w:t>
      </w:r>
      <w:proofErr w:type="spellEnd"/>
      <w:r w:rsidRPr="00082123">
        <w:rPr>
          <w:rFonts w:ascii="Constantia" w:eastAsia="MS Mincho" w:hAnsi="Constantia" w:cs="Times New Roman"/>
          <w:szCs w:val="22"/>
        </w:rPr>
        <w:t xml:space="preserve"> would be discontinuous, generating a distributional (delta-function) source term in the Obidi Field Equations localized on ∂Λ. Such a source corresponds to an entropy-producing surface layer without physical support and is excluded by the ToE axiom that entropy production is a bulk phenomenon. The conditions are therefore necessary for physical consistency. </w:t>
      </w:r>
      <w:r w:rsidRPr="00082123">
        <w:rPr>
          <w:rFonts w:ascii="Times New Roman" w:eastAsia="MS Mincho" w:hAnsi="Times New Roman" w:cs="Times New Roman"/>
          <w:szCs w:val="22"/>
        </w:rPr>
        <w:t>□</w:t>
      </w:r>
    </w:p>
    <w:p w14:paraId="76FDD1A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The junction conditions (24.1)–(24.3) have a remarkable consequence: they constrain the α–q parameter at the boundary layer. Combining (24.1) and (24.3) with the Bures–Fisher identification (Section 22.4) and the Rényi–Amari correspondence (Theorem 23.1) fixes the value of α at the boundary: the classical and quantum sectors are matched precisely at the α value for which the Rényi divergence of order r = (1+α)/2 equals the Petz–Rényi divergence at the same r — which occurs at all r for commuting ρ and σ, i.e., exactly at the classical-quantum boundary. This self-consistency is a deep structural feature of the HMAS, not imposed by hand but derived from variational coherence.</w:t>
      </w:r>
    </w:p>
    <w:p w14:paraId="02622A4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24.5  The Total HMAS Metric: Block-Diagonal Assembly</w:t>
      </w:r>
    </w:p>
    <w:p w14:paraId="0AFD8C0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24.4 (Total HMAS Metric).  </w:t>
      </w:r>
      <w:r w:rsidRPr="00082123">
        <w:rPr>
          <w:rFonts w:ascii="Constantia" w:eastAsia="MS Mincho" w:hAnsi="Constantia" w:cs="Times New Roman"/>
          <w:i/>
          <w:szCs w:val="22"/>
        </w:rPr>
        <w:t xml:space="preserve">The total metric of the Hybrid Metric-Affine Space is the block-diagonal assembly of the base metric </w:t>
      </w:r>
      <w:proofErr w:type="gramStart"/>
      <w:r w:rsidRPr="00082123">
        <w:rPr>
          <w:rFonts w:ascii="Constantia" w:eastAsia="MS Mincho" w:hAnsi="Constantia" w:cs="Times New Roman"/>
          <w:i/>
          <w:szCs w:val="22"/>
        </w:rPr>
        <w:t>G_{base},</w:t>
      </w:r>
      <w:proofErr w:type="gramEnd"/>
      <w:r w:rsidRPr="00082123">
        <w:rPr>
          <w:rFonts w:ascii="Constantia" w:eastAsia="MS Mincho" w:hAnsi="Constantia" w:cs="Times New Roman"/>
          <w:i/>
          <w:szCs w:val="22"/>
        </w:rPr>
        <w:t xml:space="preserve"> the classical sector metric </w:t>
      </w:r>
      <w:proofErr w:type="gramStart"/>
      <w:r w:rsidRPr="00082123">
        <w:rPr>
          <w:rFonts w:ascii="Constantia" w:eastAsia="MS Mincho" w:hAnsi="Constantia" w:cs="Times New Roman"/>
          <w:i/>
          <w:szCs w:val="22"/>
        </w:rPr>
        <w:t>G_{FR},</w:t>
      </w:r>
      <w:proofErr w:type="gramEnd"/>
      <w:r w:rsidRPr="00082123">
        <w:rPr>
          <w:rFonts w:ascii="Constantia" w:eastAsia="MS Mincho" w:hAnsi="Constantia" w:cs="Times New Roman"/>
          <w:i/>
          <w:szCs w:val="22"/>
        </w:rPr>
        <w:t xml:space="preserve"> and the quantum sector metric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w:t>
      </w:r>
    </w:p>
    <w:p w14:paraId="3BF21AB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G_{HMAS}  =  G_{base}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  =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G_{base}  0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G_{FR}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0     G^{(Q)} </w:t>
      </w:r>
      <w:r w:rsidRPr="00082123">
        <w:rPr>
          <w:rFonts w:ascii="Cambria Math" w:eastAsia="MS Mincho" w:hAnsi="Cambria Math" w:cs="Cambria Math"/>
          <w:szCs w:val="22"/>
        </w:rPr>
        <w:t>⎦</w:t>
      </w:r>
      <w:r w:rsidRPr="00082123">
        <w:rPr>
          <w:rFonts w:ascii="Constantia" w:eastAsia="MS Mincho" w:hAnsi="Constantia" w:cs="Times New Roman"/>
          <w:sz w:val="22"/>
          <w:szCs w:val="22"/>
        </w:rPr>
        <w:t xml:space="preserve">   (24.4)</w:t>
      </w:r>
    </w:p>
    <w:p w14:paraId="51F819C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is the metric on the base entropic manifold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pulled back from the emergent spacetime metric via the Obidi Transformation. The total metric G_{HMAS} is a metric on the total space </w:t>
      </w:r>
      <w:r w:rsidRPr="00082123">
        <w:rPr>
          <w:rFonts w:ascii="Constantia" w:eastAsia="MS Mincho" w:hAnsi="Constantia" w:cs="Constantia"/>
          <w:szCs w:val="22"/>
        </w:rPr>
        <w:t>Λ</w:t>
      </w:r>
      <w:r w:rsidRPr="00082123">
        <w:rPr>
          <w:rFonts w:ascii="Constantia" w:eastAsia="MS Mincho" w:hAnsi="Constantia" w:cs="Times New Roman"/>
          <w:szCs w:val="22"/>
        </w:rPr>
        <w:t>_{HMAS} = 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 The block-diagonal structure reflects the physical separation of scales: the base geometry captures the macroscopic structure of the entropy field, while the fiber metrics capture the microscopic fluctuations.</w:t>
      </w:r>
    </w:p>
    <w:p w14:paraId="36024F3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inverse metric is:</w:t>
      </w:r>
    </w:p>
    <w:p w14:paraId="11A511D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^{-1}_{</w:t>
      </w:r>
      <w:proofErr w:type="gramEnd"/>
      <w:r w:rsidRPr="00082123">
        <w:rPr>
          <w:rFonts w:ascii="Constantia" w:eastAsia="MS Mincho" w:hAnsi="Constantia" w:cs="Times New Roman"/>
          <w:szCs w:val="22"/>
        </w:rPr>
        <w:t xml:space="preserve">HMAS}  =  G^{base}_{inv}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G^{FR}_{inv}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G^{Q}_{</w:t>
      </w:r>
      <w:proofErr w:type="gramStart"/>
      <w:r w:rsidRPr="00082123">
        <w:rPr>
          <w:rFonts w:ascii="Constantia" w:eastAsia="MS Mincho" w:hAnsi="Constantia" w:cs="Times New Roman"/>
          <w:szCs w:val="22"/>
        </w:rPr>
        <w:t>inv}</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24.5)</w:t>
      </w:r>
    </w:p>
    <w:p w14:paraId="04A98B4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lastRenderedPageBreak/>
        <w:t>24.6  Total Connection and Curvature on the HMAS</w:t>
      </w:r>
    </w:p>
    <w:p w14:paraId="775091B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connection on the total space Λ_{HMAS} is assembled from the connections on the individual components, plus a coupling term that arises from the junction conditions (24.1)–(24.3). The total α-connection is:</w:t>
      </w:r>
    </w:p>
    <w:p w14:paraId="68F2BD1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_{HMAS}  =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w:t>
      </w:r>
      <w:r w:rsidRPr="00082123">
        <w:rPr>
          <w:rFonts w:ascii="Constantia" w:eastAsia="MS Mincho" w:hAnsi="Constantia" w:cs="Constantia"/>
          <w:szCs w:val="22"/>
        </w:rPr>
        <w:t>γ</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_{coupling}</w:t>
      </w:r>
      <w:r w:rsidRPr="00082123">
        <w:rPr>
          <w:rFonts w:ascii="Constantia" w:eastAsia="MS Mincho" w:hAnsi="Constantia" w:cs="Times New Roman"/>
          <w:sz w:val="22"/>
          <w:szCs w:val="22"/>
        </w:rPr>
        <w:t xml:space="preserve">   (24.6)</w:t>
      </w:r>
    </w:p>
    <w:p w14:paraId="434C402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_{coupling} is the junction connection term, non-zero only in a neighborhood of ∂Λ. In the bulk of the classical sector,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_{coupling} = 0 and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reduces to the standard Amari α-connection of Definition 20.2.</w:t>
      </w:r>
    </w:p>
    <w:p w14:paraId="5F468949"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total curvature tensor of the HMAS is:</w:t>
      </w:r>
    </w:p>
    <w:p w14:paraId="300DA34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_{junction}</w:t>
      </w:r>
      <w:r w:rsidRPr="00082123">
        <w:rPr>
          <w:rFonts w:ascii="Constantia" w:eastAsia="MS Mincho" w:hAnsi="Constantia" w:cs="Times New Roman"/>
          <w:sz w:val="22"/>
          <w:szCs w:val="22"/>
        </w:rPr>
        <w:t xml:space="preserve">   (24.7)</w:t>
      </w:r>
    </w:p>
    <w:p w14:paraId="163E2BB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Obidi Field Equations (Part IIB) are the variational equations </w:t>
      </w:r>
      <w:proofErr w:type="spellStart"/>
      <w:proofErr w:type="gram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Times New Roman"/>
          <w:szCs w:val="22"/>
        </w:rPr>
        <w:t>δG</w:t>
      </w:r>
      <w:proofErr w:type="spellEnd"/>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HMAS} = 0, which take the form:</w:t>
      </w:r>
    </w:p>
    <w:p w14:paraId="6A1F0F0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_{HMAS,AB} − (1/2)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8</w:t>
      </w:r>
      <w:proofErr w:type="gramStart"/>
      <w:r w:rsidRPr="00082123">
        <w:rPr>
          <w:rFonts w:ascii="Constantia" w:eastAsia="MS Mincho" w:hAnsi="Constantia" w:cs="Times New Roman"/>
          <w:szCs w:val="22"/>
        </w:rPr>
        <w:t>πκ_{</w:t>
      </w:r>
      <w:proofErr w:type="gramEnd"/>
      <w:r w:rsidRPr="00082123">
        <w:rPr>
          <w:rFonts w:ascii="Constantia" w:eastAsia="MS Mincho" w:hAnsi="Constantia" w:cs="Times New Roman"/>
          <w:szCs w:val="22"/>
        </w:rPr>
        <w:t>Ob} T</w:t>
      </w:r>
      <w:proofErr w:type="gramStart"/>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ent</w:t>
      </w:r>
      <w:proofErr w:type="spellEnd"/>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_{AB}</w:t>
      </w:r>
      <w:r w:rsidRPr="00082123">
        <w:rPr>
          <w:rFonts w:ascii="Constantia" w:eastAsia="MS Mincho" w:hAnsi="Constantia" w:cs="Times New Roman"/>
          <w:sz w:val="22"/>
          <w:szCs w:val="22"/>
        </w:rPr>
        <w:t xml:space="preserve">   (24.8)</w:t>
      </w:r>
    </w:p>
    <w:p w14:paraId="44903E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T</w:t>
      </w:r>
      <w:proofErr w:type="gramStart"/>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ent</w:t>
      </w:r>
      <w:proofErr w:type="spellEnd"/>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_{AB} is the entropic stress-energy tensor, built from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and its second derivatives. Equation (24.8) is the Master Entropic Equation (MEE) in geometric form. It reduces to the Einstein field equations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AB} = 8πG_N </w:t>
      </w:r>
      <w:proofErr w:type="gramStart"/>
      <w:r w:rsidRPr="00082123">
        <w:rPr>
          <w:rFonts w:ascii="Constantia" w:eastAsia="MS Mincho" w:hAnsi="Constantia" w:cs="Times New Roman"/>
          <w:szCs w:val="22"/>
        </w:rPr>
        <w:t>T_{</w:t>
      </w:r>
      <w:proofErr w:type="gramEnd"/>
      <w:r w:rsidRPr="00082123">
        <w:rPr>
          <w:rFonts w:ascii="Constantia" w:eastAsia="MS Mincho" w:hAnsi="Constantia" w:cs="Times New Roman"/>
          <w:szCs w:val="22"/>
        </w:rPr>
        <w:t>AB} in the GR limit.</w:t>
      </w:r>
    </w:p>
    <w:p w14:paraId="6CB424F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24.7  The Obidi Transformation on the Full HMAS</w:t>
      </w:r>
    </w:p>
    <w:p w14:paraId="55FAC24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24.5 (Full Obidi Transformation on HMAS).  </w:t>
      </w:r>
      <w:r w:rsidRPr="00082123">
        <w:rPr>
          <w:rFonts w:ascii="Constantia" w:eastAsia="MS Mincho" w:hAnsi="Constantia" w:cs="Times New Roman"/>
          <w:i/>
          <w:szCs w:val="22"/>
        </w:rPr>
        <w:t xml:space="preserve">The Obidi Transformation Φ_{Ob} : G_{HMAS}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G̃_{HMAS} acts on the total HMAS metric to produce the emergent spacetime metric via the </w:t>
      </w:r>
      <w:proofErr w:type="spellStart"/>
      <w:r w:rsidRPr="00082123">
        <w:rPr>
          <w:rFonts w:ascii="Constantia" w:eastAsia="MS Mincho" w:hAnsi="Constantia" w:cs="Times New Roman"/>
          <w:i/>
          <w:szCs w:val="22"/>
        </w:rPr>
        <w:t>disformal</w:t>
      </w:r>
      <w:proofErr w:type="spellEnd"/>
      <w:r w:rsidRPr="00082123">
        <w:rPr>
          <w:rFonts w:ascii="Constantia" w:eastAsia="MS Mincho" w:hAnsi="Constantia" w:cs="Times New Roman"/>
          <w:i/>
          <w:szCs w:val="22"/>
        </w:rPr>
        <w:t xml:space="preserve"> deformation:</w:t>
      </w:r>
    </w:p>
    <w:p w14:paraId="0FFC715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  G_{HMAS,AB</w:t>
      </w:r>
      <w:proofErr w:type="gramStart"/>
      <w:r w:rsidRPr="00082123">
        <w:rPr>
          <w:rFonts w:ascii="Constantia" w:eastAsia="MS Mincho" w:hAnsi="Constantia" w:cs="Times New Roman"/>
          <w:szCs w:val="22"/>
        </w:rPr>
        <w:t>}  −  λ_{Ob}(x) ·</w:t>
      </w:r>
      <w:proofErr w:type="gramEnd"/>
      <w:r w:rsidRPr="00082123">
        <w:rPr>
          <w:rFonts w:ascii="Constantia" w:eastAsia="MS Mincho" w:hAnsi="Constantia" w:cs="Times New Roman"/>
          <w:szCs w:val="22"/>
        </w:rPr>
        <w:t xml:space="preserve"> (∂_A S)(∂_B S)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2_{HMAS})</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(24.9)</w:t>
      </w:r>
    </w:p>
    <w:p w14:paraId="6294017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The coupling function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is not a </w:t>
      </w:r>
      <w:proofErr w:type="gramStart"/>
      <w:r w:rsidRPr="00082123">
        <w:rPr>
          <w:rFonts w:ascii="Constantia" w:eastAsia="MS Mincho" w:hAnsi="Constantia" w:cs="Times New Roman"/>
          <w:szCs w:val="22"/>
        </w:rPr>
        <w:t>constant</w:t>
      </w:r>
      <w:proofErr w:type="gramEnd"/>
      <w:r w:rsidRPr="00082123">
        <w:rPr>
          <w:rFonts w:ascii="Constantia" w:eastAsia="MS Mincho" w:hAnsi="Constantia" w:cs="Times New Roman"/>
          <w:szCs w:val="22"/>
        </w:rPr>
        <w:t xml:space="preserve"> but a derived quantity determined by the local entropic state:</w:t>
      </w:r>
    </w:p>
    <w:p w14:paraId="630A538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  1  +  c^2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w:t>
      </w:r>
      <w:proofErr w:type="gramEnd"/>
      <w:r w:rsidRPr="00082123">
        <w:rPr>
          <w:rFonts w:ascii="Constantia" w:eastAsia="MS Mincho" w:hAnsi="Constantia" w:cs="Times New Roman"/>
          <w:szCs w:val="22"/>
        </w:rPr>
        <w:t xml:space="preserve">HMAS} </w:t>
      </w:r>
      <w:r w:rsidRPr="00082123">
        <w:rPr>
          <w:rFonts w:ascii="Constantia" w:eastAsia="MS Mincho" w:hAnsi="Constantia" w:cs="Constantia"/>
          <w:szCs w:val="22"/>
        </w:rPr>
        <w:t>·</w:t>
      </w:r>
      <w:r w:rsidRPr="00082123">
        <w:rPr>
          <w:rFonts w:ascii="Constantia" w:eastAsia="MS Mincho" w:hAnsi="Constantia" w:cs="Times New Roman"/>
          <w:szCs w:val="22"/>
        </w:rPr>
        <w:t xml:space="preserve"> G_{</w:t>
      </w:r>
      <w:proofErr w:type="gramStart"/>
      <w:r w:rsidRPr="00082123">
        <w:rPr>
          <w:rFonts w:ascii="Constantia" w:eastAsia="MS Mincho" w:hAnsi="Constantia" w:cs="Times New Roman"/>
          <w:szCs w:val="22"/>
        </w:rPr>
        <w:t>HMAS}(</w:t>
      </w:r>
      <w:r w:rsidRPr="00082123">
        <w:rPr>
          <w:rFonts w:ascii="Cambria Math" w:eastAsia="MS Mincho" w:hAnsi="Cambria Math" w:cs="Cambria Math"/>
          <w:szCs w:val="22"/>
        </w:rPr>
        <w:t>∇</w:t>
      </w:r>
      <w:proofErr w:type="gramEnd"/>
      <w:r w:rsidRPr="00082123">
        <w:rPr>
          <w:rFonts w:ascii="Constantia" w:eastAsia="MS Mincho" w:hAnsi="Constantia" w:cs="Times New Roman"/>
          <w:szCs w:val="22"/>
        </w:rPr>
        <w:t xml:space="preserve">S, </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Constantia" w:eastAsia="MS Mincho" w:hAnsi="Constantia" w:cs="Times New Roman"/>
          <w:sz w:val="22"/>
          <w:szCs w:val="22"/>
        </w:rPr>
        <w:t xml:space="preserve">   (24.10)</w:t>
      </w:r>
    </w:p>
    <w:p w14:paraId="1E326B0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Equation (24.10) ensures that: (a) the transformed metric G̃_{HMAS} has Lorentzian signature (λ_{Ob} &gt; 1 in all physical regions where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&gt; 0); (b)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as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(flat space in absence of entropy gradient); (c) the </w:t>
      </w:r>
      <w:proofErr w:type="spellStart"/>
      <w:r w:rsidRPr="00082123">
        <w:rPr>
          <w:rFonts w:ascii="Constantia" w:eastAsia="MS Mincho" w:hAnsi="Constantia" w:cs="Times New Roman"/>
          <w:szCs w:val="22"/>
        </w:rPr>
        <w:t>lightcone</w:t>
      </w:r>
      <w:proofErr w:type="spellEnd"/>
      <w:r w:rsidRPr="00082123">
        <w:rPr>
          <w:rFonts w:ascii="Constantia" w:eastAsia="MS Mincho" w:hAnsi="Constantia" w:cs="Times New Roman"/>
          <w:szCs w:val="22"/>
        </w:rPr>
        <w:t xml:space="preserve"> structure of G̃_{HMAS} is determined by the level surfaces of S — constant-entropy hypersurfaces are spacelike, the entropy gradient direction is </w:t>
      </w:r>
      <w:proofErr w:type="spellStart"/>
      <w:r w:rsidRPr="00082123">
        <w:rPr>
          <w:rFonts w:ascii="Constantia" w:eastAsia="MS Mincho" w:hAnsi="Constantia" w:cs="Times New Roman"/>
          <w:szCs w:val="22"/>
        </w:rPr>
        <w:t>timelike</w:t>
      </w:r>
      <w:proofErr w:type="spellEnd"/>
      <w:r w:rsidRPr="00082123">
        <w:rPr>
          <w:rFonts w:ascii="Constantia" w:eastAsia="MS Mincho" w:hAnsi="Constantia" w:cs="Times New Roman"/>
          <w:szCs w:val="22"/>
        </w:rPr>
        <w:t>.</w:t>
      </w:r>
    </w:p>
    <w:p w14:paraId="0F41E73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identification of the emergent spacetime metric is thus:</w:t>
      </w:r>
    </w:p>
    <w:p w14:paraId="6E4F9E0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w:t>
      </w:r>
      <w:proofErr w:type="spellStart"/>
      <w:r w:rsidRPr="00082123">
        <w:rPr>
          <w:rFonts w:ascii="Constantia" w:eastAsia="MS Mincho" w:hAnsi="Constantia" w:cs="Times New Roman"/>
          <w:szCs w:val="22"/>
        </w:rPr>
        <w:t>μν</w:t>
      </w:r>
      <w:proofErr w:type="spellEnd"/>
      <w:r w:rsidRPr="00082123">
        <w:rPr>
          <w:rFonts w:ascii="Constantia" w:eastAsia="MS Mincho" w:hAnsi="Constantia" w:cs="Times New Roman"/>
          <w:szCs w:val="22"/>
        </w:rPr>
        <w:t xml:space="preserve">}^{(Lorentz)}(x)  =  G̃_{HMAS, base, </w:t>
      </w:r>
      <w:proofErr w:type="spellStart"/>
      <w:r w:rsidRPr="00082123">
        <w:rPr>
          <w:rFonts w:ascii="Constantia" w:eastAsia="MS Mincho" w:hAnsi="Constantia" w:cs="Times New Roman"/>
          <w:szCs w:val="22"/>
        </w:rPr>
        <w:t>μν</w:t>
      </w:r>
      <w:proofErr w:type="spellEnd"/>
      <w:r w:rsidRPr="00082123">
        <w:rPr>
          <w:rFonts w:ascii="Constantia" w:eastAsia="MS Mincho" w:hAnsi="Constantia" w:cs="Times New Roman"/>
          <w:szCs w:val="22"/>
        </w:rPr>
        <w:t>}(x)</w:t>
      </w:r>
      <w:r w:rsidRPr="00082123">
        <w:rPr>
          <w:rFonts w:ascii="Constantia" w:eastAsia="MS Mincho" w:hAnsi="Constantia" w:cs="Times New Roman"/>
          <w:sz w:val="22"/>
          <w:szCs w:val="22"/>
        </w:rPr>
        <w:t xml:space="preserve">   (24.11)</w:t>
      </w:r>
    </w:p>
    <w:p w14:paraId="7F6ED1E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the subscript ‘base’ indicates restriction to the base-space block of the HMAS. The fiber metrics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 and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contribute to the emergent spacetime geometry only through their contribution to the total curvature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which becomes the source of corrections to the Einstein field equations in the pre-GR regime.</w:t>
      </w:r>
    </w:p>
    <w:p w14:paraId="597776E3"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24.1 — The HMAS as the Correct Arena for Entropic Field Theory</w:t>
      </w:r>
    </w:p>
    <w:p w14:paraId="5718D8ED"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assembly of the HMAS from its component parts — the entropic manifold, the classical statistical fiber, the quantum state fiber, and the Obidi Transformation — reveals why no previous approach to emergent gravity has achieved the full unification attempted by the Theory of Entropicity. Jacobson’s 1995 thermodynamic derivation uses only bulk thermodynamics on a fixed Riemannian background; it has no fiber structure and no quantum sector. Verlinde’s 2011 emergent gravity uses holographic entropy on surfaces but lacks the affine connection structure (α-connections) and the junction conditions. Bianconi’s Gravity from Entropy uses relative entropy between metrics but operates on a fixed manifold without the full fiber bundle architecture of the HMAS. The HMAS is the first geometric framework that simultaneously accommodates: (1) the classical information-geometric sector with its canonical Fisher–Rao metric and α-connections; (2) the quantum information-geometric sector with its Bures/SLD-QFIM metric and quantum α-</w:t>
      </w:r>
      <w:r w:rsidRPr="00082123">
        <w:rPr>
          <w:rFonts w:ascii="Constantia" w:eastAsia="MS Mincho" w:hAnsi="Constantia" w:cs="Times New Roman"/>
          <w:sz w:val="22"/>
          <w:szCs w:val="22"/>
        </w:rPr>
        <w:lastRenderedPageBreak/>
        <w:t>connections; (3) the entropic boundary layer with its junction conditions ensuring variational coherence; (4) the Obidi Transformation that produces a Lorentzian metric from the purely Riemannian HMAS; and (5) the α–q constitutive constraint that unifies the classical and quantum sectors through a single deformation parameter. Together, these elements constitute a complete, self-consistent geometric framework for a field theory of entropy from which gravity, quantum mechanics, and thermodynamics emerge as limiting cases.</w:t>
      </w:r>
    </w:p>
    <w:p w14:paraId="6F46DC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0C89FE5A"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24EF86A8"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25. Summary and Bridge to Part IIB</w:t>
      </w:r>
    </w:p>
    <w:p w14:paraId="140DAB35"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25.1  Achievements of Part IIA</w:t>
      </w:r>
    </w:p>
    <w:p w14:paraId="6B6DD15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Part IIA has built the complete information-geometric and information-theoretic foundation of the Theory of Entropicity. The eight sections from 17 to 24 constitute </w:t>
      </w:r>
      <w:proofErr w:type="gramStart"/>
      <w:r w:rsidRPr="00082123">
        <w:rPr>
          <w:rFonts w:ascii="Constantia" w:eastAsia="MS Mincho" w:hAnsi="Constantia" w:cs="Times New Roman"/>
          <w:szCs w:val="22"/>
        </w:rPr>
        <w:t>a self</w:t>
      </w:r>
      <w:proofErr w:type="gramEnd"/>
      <w:r w:rsidRPr="00082123">
        <w:rPr>
          <w:rFonts w:ascii="Constantia" w:eastAsia="MS Mincho" w:hAnsi="Constantia" w:cs="Times New Roman"/>
          <w:szCs w:val="22"/>
        </w:rPr>
        <w:t>-contained mathematical treatment, progressing from first principles to the full assembly of the HMAS. The logical chain is as follows:</w:t>
      </w:r>
    </w:p>
    <w:p w14:paraId="6F05D7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17: Established the Fisher–Rao metric G_{FR} as the canonical Riemannian metric on the classical statistical manifold Λ_C, introduced the score function and Fisher information matrix, identified the exponential family Hessian structure, and derived the Fisher–Rao geodesics as the paths of minimum information cost on the entropic manifold.</w:t>
      </w:r>
    </w:p>
    <w:p w14:paraId="4E1891C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18: Established the </w:t>
      </w:r>
      <w:proofErr w:type="spellStart"/>
      <w:r w:rsidRPr="00082123">
        <w:rPr>
          <w:rFonts w:ascii="Constantia" w:eastAsia="MS Mincho" w:hAnsi="Constantia" w:cs="Times New Roman"/>
          <w:szCs w:val="22"/>
        </w:rPr>
        <w:t>Kullback</w:t>
      </w:r>
      <w:proofErr w:type="spellEnd"/>
      <w:r w:rsidRPr="00082123">
        <w:rPr>
          <w:rFonts w:ascii="Constantia" w:eastAsia="MS Mincho" w:hAnsi="Constantia" w:cs="Times New Roman"/>
          <w:szCs w:val="22"/>
        </w:rPr>
        <w:t>–Leibler divergence 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q</w:t>
      </w:r>
      <w:proofErr w:type="spellEnd"/>
      <w:r w:rsidRPr="00082123">
        <w:rPr>
          <w:rFonts w:ascii="Constantia" w:eastAsia="MS Mincho" w:hAnsi="Constantia" w:cs="Times New Roman"/>
          <w:szCs w:val="22"/>
        </w:rPr>
        <w:t xml:space="preserve">) as the primary variational potential of the classical sector of the Obidi Action. Proved the Pythagorean theorem for I/M-projections, identified the KL-geodesic structure with the entropic arrow of time, and derived the classical Obidi Action density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p</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w:t>
      </w:r>
    </w:p>
    <w:p w14:paraId="1F9E2B3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19: Developed the Fubini–Study metric G_{FS} on the projective Hilbert space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as the canonical quantum distinguishability metric. Identified the quantum geometric tensor </w:t>
      </w:r>
      <w:proofErr w:type="gramStart"/>
      <w:r w:rsidRPr="00082123">
        <w:rPr>
          <w:rFonts w:ascii="Constantia" w:eastAsia="MS Mincho" w:hAnsi="Constantia" w:cs="Times New Roman"/>
          <w:szCs w:val="22"/>
        </w:rPr>
        <w:t>Q_{</w:t>
      </w:r>
      <w:proofErr w:type="gramEnd"/>
      <w:r w:rsidRPr="00082123">
        <w:rPr>
          <w:rFonts w:ascii="Constantia" w:eastAsia="MS Mincho" w:hAnsi="Constantia" w:cs="Times New Roman"/>
          <w:szCs w:val="22"/>
        </w:rPr>
        <w:t xml:space="preserve">AB} with its real part (QFIM) and imaginary part (Berry curvature), and established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FS} as the quantum sector metric of the HMAS on pure states.</w:t>
      </w:r>
    </w:p>
    <w:p w14:paraId="11ED546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20: Derived the full one-parameter family of Amari–Čencov α-connections, proved the fundamental duality relation, developed the theory of dually flat manifolds and Bregman divergences, and identified the α-curvature tensor as the pre-GR entropic curvature contributing to the Obidi Field Equations.</w:t>
      </w:r>
    </w:p>
    <w:p w14:paraId="58CB77F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lastRenderedPageBreak/>
        <w:t xml:space="preserve">Section 21: Proved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uniqueness theorem and identified the Fisher–Rao metric as the unique Markov-invariant metric. Stated the Fundamental Obstruction: positive definiteness of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FR} versus indefiniteness of the Lorentzian spacetime metric. Defined the Obidi Transformation (Def. 21.1) as the rank-one </w:t>
      </w:r>
      <w:proofErr w:type="spellStart"/>
      <w:r w:rsidRPr="00082123">
        <w:rPr>
          <w:rFonts w:ascii="Constantia" w:eastAsia="MS Mincho" w:hAnsi="Constantia" w:cs="Times New Roman"/>
          <w:szCs w:val="22"/>
        </w:rPr>
        <w:t>disformal</w:t>
      </w:r>
      <w:proofErr w:type="spellEnd"/>
      <w:r w:rsidRPr="00082123">
        <w:rPr>
          <w:rFonts w:ascii="Constantia" w:eastAsia="MS Mincho" w:hAnsi="Constantia" w:cs="Times New Roman"/>
          <w:szCs w:val="22"/>
        </w:rPr>
        <w:t xml:space="preserve"> deformation that resolves the obstruction by converting the entropy gradient direction into a </w:t>
      </w:r>
      <w:proofErr w:type="spellStart"/>
      <w:r w:rsidRPr="00082123">
        <w:rPr>
          <w:rFonts w:ascii="Constantia" w:eastAsia="MS Mincho" w:hAnsi="Constantia" w:cs="Times New Roman"/>
          <w:szCs w:val="22"/>
        </w:rPr>
        <w:t>timelike</w:t>
      </w:r>
      <w:proofErr w:type="spellEnd"/>
      <w:r w:rsidRPr="00082123">
        <w:rPr>
          <w:rFonts w:ascii="Constantia" w:eastAsia="MS Mincho" w:hAnsi="Constantia" w:cs="Times New Roman"/>
          <w:szCs w:val="22"/>
        </w:rPr>
        <w:t xml:space="preserve"> dimension.</w:t>
      </w:r>
    </w:p>
    <w:p w14:paraId="10C701D3"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22: Established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quantum relative entropy D(</w:t>
      </w:r>
      <w:proofErr w:type="spellStart"/>
      <w:r w:rsidRPr="00082123">
        <w:rPr>
          <w:rFonts w:ascii="Constantia" w:eastAsia="MS Mincho" w:hAnsi="Constantia" w:cs="Times New Roman"/>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 Tr[</w:t>
      </w:r>
      <w:r w:rsidRPr="00082123">
        <w:rPr>
          <w:rFonts w:ascii="Constantia" w:eastAsia="MS Mincho" w:hAnsi="Constantia" w:cs="Constantia"/>
          <w:szCs w:val="22"/>
        </w:rPr>
        <w:t>ρ</w:t>
      </w:r>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log</w:t>
      </w:r>
      <w:r w:rsidRPr="00082123">
        <w:rPr>
          <w:rFonts w:ascii="Constantia" w:eastAsia="MS Mincho" w:hAnsi="Constantia" w:cs="Constantia"/>
          <w:szCs w:val="22"/>
        </w:rPr>
        <w:t>ρ</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log</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as the quantum sector variational potential. Derived the SLD-QFIM as the quantum Fisher metric, identified the Bures metric as its geometric realization, and proved Petz</w:t>
      </w:r>
      <w:r w:rsidRPr="00082123">
        <w:rPr>
          <w:rFonts w:ascii="Constantia" w:eastAsia="MS Mincho" w:hAnsi="Constantia" w:cs="Constantia"/>
          <w:szCs w:val="22"/>
        </w:rPr>
        <w:t>’</w:t>
      </w:r>
      <w:r w:rsidRPr="00082123">
        <w:rPr>
          <w:rFonts w:ascii="Constantia" w:eastAsia="MS Mincho" w:hAnsi="Constantia" w:cs="Times New Roman"/>
          <w:szCs w:val="22"/>
        </w:rPr>
        <w:t>s classification theorem for monotone quantum metrics.</w:t>
      </w:r>
    </w:p>
    <w:p w14:paraId="3D9DB81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23: Derived the α–q constitutive constraint α = 2(q−1) — the central constitutive equation of ToE — linking the Rényi order r = (1+α)/2 to the Tsallis deformation q. Proved the GR Recovery Theorem: 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the Obidi Action converges to the Einstein–Hilbert action.</w:t>
      </w:r>
    </w:p>
    <w:p w14:paraId="66AD4724"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24: Assembled the full Hybrid Metric-Affine Space from its component parts: the entropic manifold as base, the classical and quantum statistical fibers, the junction conditions on the decoherence boundary layer, the block-diagonal HMAS metric, the total connection and curvature, and the full Obidi Transformation on the HMAS.</w:t>
      </w:r>
    </w:p>
    <w:p w14:paraId="208F0DAA"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25.2  The Logical Architecture of Part IIA</w:t>
      </w:r>
    </w:p>
    <w:p w14:paraId="2B0C079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logical architecture of Part IIA can be read as a single directed flow:</w:t>
      </w:r>
    </w:p>
    <w:p w14:paraId="078B83E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G_{FR}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D_{KL}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G_{FS}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ambria Math"/>
          <w:szCs w:val="22"/>
        </w:rPr>
        <w:t>α</w:t>
      </w:r>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onstantia" w:eastAsia="MS Mincho" w:hAnsi="Constantia" w:cs="Cambria Math"/>
          <w:szCs w:val="22"/>
        </w:rPr>
        <w:t>Č</w:t>
      </w:r>
      <w:r w:rsidRPr="00082123">
        <w:rPr>
          <w:rFonts w:ascii="Constantia" w:eastAsia="MS Mincho" w:hAnsi="Constantia" w:cs="Times New Roman"/>
          <w:szCs w:val="22"/>
        </w:rPr>
        <w:t xml:space="preserve">encov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w:t>
      </w:r>
      <w:proofErr w:type="spellStart"/>
      <w:r w:rsidRPr="00082123">
        <w:rPr>
          <w:rFonts w:ascii="Constantia" w:eastAsia="MS Mincho" w:hAnsi="Constantia" w:cs="Cambria Math"/>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R</w:t>
      </w:r>
      <w:r w:rsidRPr="00082123">
        <w:rPr>
          <w:rFonts w:ascii="Constantia" w:eastAsia="MS Mincho" w:hAnsi="Constantia" w:cs="Cambria Math"/>
          <w:szCs w:val="22"/>
        </w:rPr>
        <w:t>é</w:t>
      </w:r>
      <w:r w:rsidRPr="00082123">
        <w:rPr>
          <w:rFonts w:ascii="Constantia" w:eastAsia="MS Mincho" w:hAnsi="Constantia" w:cs="Times New Roman"/>
          <w:szCs w:val="22"/>
        </w:rPr>
        <w:t>nyi</w:t>
      </w:r>
      <w:r w:rsidRPr="00082123">
        <w:rPr>
          <w:rFonts w:ascii="Constantia" w:eastAsia="MS Mincho" w:hAnsi="Constantia" w:cs="Cambria Math"/>
          <w:szCs w:val="22"/>
        </w:rPr>
        <w:t>–</w:t>
      </w:r>
      <w:r w:rsidRPr="00082123">
        <w:rPr>
          <w:rFonts w:ascii="Constantia" w:eastAsia="MS Mincho" w:hAnsi="Constantia" w:cs="Times New Roman"/>
          <w:szCs w:val="22"/>
        </w:rPr>
        <w:t xml:space="preserve">Tsallis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HMAS</w:t>
      </w:r>
      <w:r w:rsidRPr="00082123">
        <w:rPr>
          <w:rFonts w:ascii="Constantia" w:eastAsia="MS Mincho" w:hAnsi="Constantia" w:cs="Times New Roman"/>
          <w:sz w:val="22"/>
          <w:szCs w:val="22"/>
        </w:rPr>
        <w:t xml:space="preserve">   (25.1)</w:t>
      </w:r>
    </w:p>
    <w:p w14:paraId="0E50AF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each arrow, a new layer of geometric structure is added. The Fisher–Rao metric provides the measure of distinguishability. The KL divergence provides </w:t>
      </w:r>
      <w:proofErr w:type="gramStart"/>
      <w:r w:rsidRPr="00082123">
        <w:rPr>
          <w:rFonts w:ascii="Constantia" w:eastAsia="MS Mincho" w:hAnsi="Constantia" w:cs="Times New Roman"/>
          <w:szCs w:val="22"/>
        </w:rPr>
        <w:t>the variational</w:t>
      </w:r>
      <w:proofErr w:type="gramEnd"/>
      <w:r w:rsidRPr="00082123">
        <w:rPr>
          <w:rFonts w:ascii="Constantia" w:eastAsia="MS Mincho" w:hAnsi="Constantia" w:cs="Times New Roman"/>
          <w:szCs w:val="22"/>
        </w:rPr>
        <w:t xml:space="preserve"> potential. The </w:t>
      </w:r>
      <w:r w:rsidRPr="00082123">
        <w:rPr>
          <w:rFonts w:ascii="Constantia" w:eastAsia="MS Mincho" w:hAnsi="Constantia" w:cs="Times New Roman"/>
          <w:szCs w:val="22"/>
        </w:rPr>
        <w:lastRenderedPageBreak/>
        <w:t xml:space="preserve">Fubini–Study metric extends the structure to the quantum sector. The α-connections introduce time-asymmetry.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certifies canonicity and identifies the obstruction. The quantum relative entropy provides the quantum sector potential. The Rényi–Tsallis analysis provides the constitutive constraint. The HMAS assembles everything into one geometric whole.</w:t>
      </w:r>
    </w:p>
    <w:p w14:paraId="4863050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reader who has mastered Sections 17–24 possesses the complete mathematical engine of the Theory of Entropicity — every tool needed to derive the Obidi Field Equations, the Master Entropic Equation, and the </w:t>
      </w:r>
      <w:proofErr w:type="spellStart"/>
      <w:r w:rsidRPr="00082123">
        <w:rPr>
          <w:rFonts w:ascii="Constantia" w:eastAsia="MS Mincho" w:hAnsi="Constantia" w:cs="Times New Roman"/>
          <w:szCs w:val="22"/>
        </w:rPr>
        <w:t>VuliNdlela</w:t>
      </w:r>
      <w:proofErr w:type="spellEnd"/>
      <w:r w:rsidRPr="00082123">
        <w:rPr>
          <w:rFonts w:ascii="Constantia" w:eastAsia="MS Mincho" w:hAnsi="Constantia" w:cs="Times New Roman"/>
          <w:szCs w:val="22"/>
        </w:rPr>
        <w:t xml:space="preserve"> Integral that are developed in Part IIB.</w:t>
      </w:r>
    </w:p>
    <w:p w14:paraId="19C3C8E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 xml:space="preserve">25.3  </w:t>
      </w:r>
      <w:proofErr w:type="spellStart"/>
      <w:r w:rsidRPr="00785BC7">
        <w:rPr>
          <w:rFonts w:ascii="Cambria" w:eastAsia="Cambria" w:hAnsi="Cambria" w:cs="Cambria"/>
          <w:b/>
          <w:bCs/>
          <w:color w:val="215E99" w:themeColor="text2" w:themeTint="BF"/>
          <w:sz w:val="32"/>
          <w:szCs w:val="32"/>
        </w:rPr>
        <w:t>Programme</w:t>
      </w:r>
      <w:proofErr w:type="spellEnd"/>
      <w:r w:rsidRPr="00785BC7">
        <w:rPr>
          <w:rFonts w:ascii="Cambria" w:eastAsia="Cambria" w:hAnsi="Cambria" w:cs="Cambria"/>
          <w:b/>
          <w:bCs/>
          <w:color w:val="215E99" w:themeColor="text2" w:themeTint="BF"/>
          <w:sz w:val="32"/>
          <w:szCs w:val="32"/>
        </w:rPr>
        <w:t xml:space="preserve"> of Part IIB</w:t>
      </w:r>
    </w:p>
    <w:p w14:paraId="06FE77E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Part IIB of Letter IV will build directly on the HMAS framework to derive the central dynamical equations of ToE. Its </w:t>
      </w:r>
      <w:proofErr w:type="spellStart"/>
      <w:r w:rsidRPr="00082123">
        <w:rPr>
          <w:rFonts w:ascii="Constantia" w:eastAsia="MS Mincho" w:hAnsi="Constantia" w:cs="Times New Roman"/>
          <w:szCs w:val="22"/>
        </w:rPr>
        <w:t>programme</w:t>
      </w:r>
      <w:proofErr w:type="spellEnd"/>
      <w:r w:rsidRPr="00082123">
        <w:rPr>
          <w:rFonts w:ascii="Constantia" w:eastAsia="MS Mincho" w:hAnsi="Constantia" w:cs="Times New Roman"/>
          <w:szCs w:val="22"/>
        </w:rPr>
        <w:t xml:space="preserve"> is as follows:</w:t>
      </w:r>
    </w:p>
    <w:p w14:paraId="6B4B48D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Action — Full Derivation: The Obidi Action A_{Ob} = A_{Ob}^{cl} + A_{Ob}^{Q} will be derived from first principles as the natural variational functional on the HMAS, incorporating the α–q constitutive constraint and the junction conditions of Section 24.</w:t>
      </w:r>
    </w:p>
    <w:p w14:paraId="42362B1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Obidi Transformation — Full Derivation: The </w:t>
      </w:r>
      <w:proofErr w:type="spellStart"/>
      <w:r w:rsidRPr="00082123">
        <w:rPr>
          <w:rFonts w:ascii="Constantia" w:eastAsia="MS Mincho" w:hAnsi="Constantia" w:cs="Times New Roman"/>
          <w:szCs w:val="22"/>
        </w:rPr>
        <w:t>disformal</w:t>
      </w:r>
      <w:proofErr w:type="spellEnd"/>
      <w:r w:rsidRPr="00082123">
        <w:rPr>
          <w:rFonts w:ascii="Constantia" w:eastAsia="MS Mincho" w:hAnsi="Constantia" w:cs="Times New Roman"/>
          <w:szCs w:val="22"/>
        </w:rPr>
        <w:t xml:space="preserve"> map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of Definitions 21.1 and 24.5 will be derived rigorously from the variational principle </w:t>
      </w:r>
      <w:proofErr w:type="spellStart"/>
      <w:r w:rsidRPr="00082123">
        <w:rPr>
          <w:rFonts w:ascii="Constantia" w:eastAsia="MS Mincho" w:hAnsi="Constantia" w:cs="Constantia"/>
          <w:szCs w:val="22"/>
        </w:rPr>
        <w:t>δ</w:t>
      </w:r>
      <w:r w:rsidRPr="00082123">
        <w:rPr>
          <w:rFonts w:ascii="Constantia" w:eastAsia="MS Mincho" w:hAnsi="Constantia" w:cs="Times New Roman"/>
          <w:szCs w:val="22"/>
        </w:rPr>
        <w:t>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Constantia"/>
          <w:szCs w:val="22"/>
        </w:rPr>
        <w:t>δ</w:t>
      </w:r>
      <w:r w:rsidRPr="00082123">
        <w:rPr>
          <w:rFonts w:ascii="Constantia" w:eastAsia="MS Mincho" w:hAnsi="Constantia" w:cs="Times New Roman"/>
          <w:szCs w:val="22"/>
        </w:rPr>
        <w:t>S</w:t>
      </w:r>
      <w:proofErr w:type="spellEnd"/>
      <w:r w:rsidRPr="00082123">
        <w:rPr>
          <w:rFonts w:ascii="Constantia" w:eastAsia="MS Mincho" w:hAnsi="Constantia" w:cs="Times New Roman"/>
          <w:szCs w:val="22"/>
        </w:rPr>
        <w:t xml:space="preserve"> = 0, demonstrating that the Lorentzian signature is a necessary consequence of the entropy gradient field.</w:t>
      </w:r>
    </w:p>
    <w:p w14:paraId="3320A44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Master Entropic Equation (MEE): The Obidi Field Equations (Eq. 24.8) will be expanded, analyzed, and shown to reduce to the Einstein field equations in the GR limit, the Schrödinger equation in the quantum limit, and the Boltzmann equation in the thermodynamic limit.</w:t>
      </w:r>
    </w:p>
    <w:p w14:paraId="064AAF6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Field Equations (OFE): The full second-order field equations for S(x) on the HMAS will be derived and their characteristics analyzed.</w:t>
      </w:r>
    </w:p>
    <w:p w14:paraId="7A37CF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spellStart"/>
      <w:r w:rsidRPr="00082123">
        <w:rPr>
          <w:rFonts w:ascii="Constantia" w:eastAsia="MS Mincho" w:hAnsi="Constantia" w:cs="Times New Roman"/>
          <w:szCs w:val="22"/>
        </w:rPr>
        <w:lastRenderedPageBreak/>
        <w:t>VuliNdlela</w:t>
      </w:r>
      <w:proofErr w:type="spellEnd"/>
      <w:r w:rsidRPr="00082123">
        <w:rPr>
          <w:rFonts w:ascii="Constantia" w:eastAsia="MS Mincho" w:hAnsi="Constantia" w:cs="Times New Roman"/>
          <w:szCs w:val="22"/>
        </w:rPr>
        <w:t xml:space="preserve"> Integral (VNI): The entropy-weighted path integral </w:t>
      </w:r>
      <w:proofErr w:type="gramStart"/>
      <w:r w:rsidRPr="00082123">
        <w:rPr>
          <w:rFonts w:ascii="Constantia" w:eastAsia="MS Mincho" w:hAnsi="Constantia" w:cs="Times New Roman"/>
          <w:szCs w:val="22"/>
        </w:rPr>
        <w:t>Z_{</w:t>
      </w:r>
      <w:proofErr w:type="gramEnd"/>
      <w:r w:rsidRPr="00082123">
        <w:rPr>
          <w:rFonts w:ascii="Constantia" w:eastAsia="MS Mincho" w:hAnsi="Constantia" w:cs="Times New Roman"/>
          <w:szCs w:val="22"/>
        </w:rPr>
        <w:t>VNI} = ∫_paths exp(−A_{</w:t>
      </w:r>
      <w:proofErr w:type="gramStart"/>
      <w:r w:rsidRPr="00082123">
        <w:rPr>
          <w:rFonts w:ascii="Constantia" w:eastAsia="MS Mincho" w:hAnsi="Constantia" w:cs="Times New Roman"/>
          <w:szCs w:val="22"/>
        </w:rPr>
        <w:t>Ob}[</w:t>
      </w:r>
      <w:proofErr w:type="gramEnd"/>
      <w:r w:rsidRPr="00082123">
        <w:rPr>
          <w:rFonts w:ascii="Constantia" w:eastAsia="MS Mincho" w:hAnsi="Constantia" w:cs="Times New Roman"/>
          <w:szCs w:val="22"/>
        </w:rPr>
        <w:t>S]/</w:t>
      </w:r>
      <w:proofErr w:type="spellStart"/>
      <w:r w:rsidRPr="00082123">
        <w:rPr>
          <w:rFonts w:ascii="Constantia" w:eastAsia="MS Mincho" w:hAnsi="Constantia" w:cs="Times New Roman"/>
          <w:szCs w:val="22"/>
        </w:rPr>
        <w:t>k_B</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ᵋ</w:t>
      </w:r>
      <w:r w:rsidRPr="00082123">
        <w:rPr>
          <w:rFonts w:ascii="Constantia" w:eastAsia="MS Mincho" w:hAnsi="Constantia" w:cs="Times New Roman"/>
          <w:szCs w:val="22"/>
        </w:rPr>
        <w:t>e[S] will be formulated on the HMAS, providing the quantum-entropic partition function and a first-principles derivation of the arrow of time.</w:t>
      </w:r>
    </w:p>
    <w:p w14:paraId="4A0FB869"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25.4  Notational Continuity</w:t>
      </w:r>
    </w:p>
    <w:p w14:paraId="58226A1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All notation of Part IIA is preserved in Part IIB without modification. In particular:</w:t>
      </w:r>
    </w:p>
    <w:p w14:paraId="3B4CB4F2"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G_{FR}, G^{(Q)}, G_{FS}: classical, quantum, and Fubini–Study metrics.</w:t>
      </w:r>
    </w:p>
    <w:p w14:paraId="08C6716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Amari–Čencov α-connection (α = 2(q−1)).</w:t>
      </w:r>
    </w:p>
    <w:p w14:paraId="3FF9F6F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D_{KL}, D(</w:t>
      </w:r>
      <w:proofErr w:type="spellStart"/>
      <w:r w:rsidRPr="00082123">
        <w:rPr>
          <w:rFonts w:ascii="Constantia" w:eastAsia="MS Mincho" w:hAnsi="Constantia" w:cs="Times New Roman"/>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^{Petz}: classical KL, Araki</w:t>
      </w:r>
      <w:r w:rsidRPr="00082123">
        <w:rPr>
          <w:rFonts w:ascii="Constantia" w:eastAsia="MS Mincho" w:hAnsi="Constantia" w:cs="Constantia"/>
          <w:szCs w:val="22"/>
        </w:rPr>
        <w:t>–</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R</w:t>
      </w:r>
      <w:r w:rsidRPr="00082123">
        <w:rPr>
          <w:rFonts w:ascii="Constantia" w:eastAsia="MS Mincho" w:hAnsi="Constantia" w:cs="Constantia"/>
          <w:szCs w:val="22"/>
        </w:rPr>
        <w:t>é</w:t>
      </w:r>
      <w:r w:rsidRPr="00082123">
        <w:rPr>
          <w:rFonts w:ascii="Constantia" w:eastAsia="MS Mincho" w:hAnsi="Constantia" w:cs="Times New Roman"/>
          <w:szCs w:val="22"/>
        </w:rPr>
        <w:t>nyi, Petz</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Constantia"/>
          <w:szCs w:val="22"/>
        </w:rPr>
        <w:t>é</w:t>
      </w:r>
      <w:r w:rsidRPr="00082123">
        <w:rPr>
          <w:rFonts w:ascii="Constantia" w:eastAsia="MS Mincho" w:hAnsi="Constantia" w:cs="Times New Roman"/>
          <w:szCs w:val="22"/>
        </w:rPr>
        <w:t>nyi divergences.</w:t>
      </w:r>
    </w:p>
    <w:p w14:paraId="7384BE3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HMAS} =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total HMAS metric.</w:t>
      </w:r>
    </w:p>
    <w:p w14:paraId="468340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G̃_{HMAS}:</w:t>
      </w:r>
      <w:proofErr w:type="gramEnd"/>
      <w:r w:rsidRPr="00082123">
        <w:rPr>
          <w:rFonts w:ascii="Constantia" w:eastAsia="MS Mincho" w:hAnsi="Constantia" w:cs="Times New Roman"/>
          <w:szCs w:val="22"/>
        </w:rPr>
        <w:t xml:space="preserve"> Obidi-transformed (Lorentzian) metric.</w:t>
      </w:r>
    </w:p>
    <w:p w14:paraId="34417DF9"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κ_{Ob},</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 classical and quantum Obidi coupling constants.</w:t>
      </w:r>
    </w:p>
    <w:p w14:paraId="4F8A96D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δ = q−1 = α/2: entropic order parameter.</w:t>
      </w:r>
    </w:p>
    <w:p w14:paraId="12C8B63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S(x): entropy field (scalar, primary dynamical variable).</w:t>
      </w:r>
    </w:p>
    <w:p w14:paraId="3902C068"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25.1 — Part IIA in the Broader Architecture of ToE</w:t>
      </w:r>
    </w:p>
    <w:p w14:paraId="399C359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 xml:space="preserve">The Theory of Entropicity is a multi-level edifice. The foundations (Letter I, Letter II) established the ontological postulates: entropy as the fundamental field, the No-Rush Theorem, the Entropic Speed Limit. Letter III established the structural correspondence between the Obidi Action and the Einstein–Hilbert Action at the level of physical principles. The present Letter IV, Part IIA, has now provided the rigorous mathematical substructure: the information geometry and information theory that make this correspondence not merely structural but derivable from first principles. Part IIB will close the derivation loop: it will take the HMAS constructed in Part IIA and derive the Obidi Field Equations, thereby completing the first critical part of the program of Letter IV. The reader stands at the threshold of that derivation, equipped with the complete mathematical engine of ToE. The information-geometric structures developed in Sections 17–24 are not merely background material: they are the living tissue of the theory, the structures that give the entropy field its </w:t>
      </w:r>
      <w:r w:rsidRPr="00082123">
        <w:rPr>
          <w:rFonts w:ascii="Constantia" w:eastAsia="MS Mincho" w:hAnsi="Constantia" w:cs="Times New Roman"/>
          <w:sz w:val="22"/>
          <w:szCs w:val="22"/>
        </w:rPr>
        <w:lastRenderedPageBreak/>
        <w:t>geometry, its dynamics, and its physical meaning. Entropy, in the Theory of Entropicity, is not a measure of ignorance. It is the curvature of existence itself.</w:t>
      </w:r>
    </w:p>
    <w:p w14:paraId="38C1AE1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79406AF7" w14:textId="77777777" w:rsidR="002420E8" w:rsidRDefault="002420E8" w:rsidP="00AA5F3E">
      <w:pPr>
        <w:spacing w:after="200" w:line="276" w:lineRule="auto"/>
        <w:jc w:val="both"/>
        <w:rPr>
          <w:rFonts w:ascii="Constantia" w:eastAsia="MS Mincho" w:hAnsi="Constantia" w:cs="Times New Roman"/>
        </w:rPr>
      </w:pPr>
      <w:r w:rsidRPr="002420E8">
        <w:rPr>
          <w:rFonts w:ascii="Cambria" w:eastAsia="MS Mincho" w:hAnsi="Cambria" w:cs="Times New Roman"/>
          <w:sz w:val="22"/>
          <w:szCs w:val="22"/>
        </w:rPr>
        <w:br w:type="page"/>
      </w:r>
    </w:p>
    <w:p w14:paraId="375471EE" w14:textId="77777777" w:rsidR="002420E8" w:rsidRPr="00785BC7" w:rsidRDefault="002420E8" w:rsidP="002420E8">
      <w:pPr>
        <w:keepNext/>
        <w:keepLines/>
        <w:spacing w:before="360" w:after="100" w:line="276" w:lineRule="auto"/>
        <w:outlineLvl w:val="0"/>
        <w:rPr>
          <w:rFonts w:ascii="Cambria" w:hAnsi="Cambria"/>
          <w:b/>
          <w:bCs/>
          <w:color w:val="215E99" w:themeColor="text2" w:themeTint="BF"/>
          <w:sz w:val="44"/>
          <w:szCs w:val="44"/>
        </w:rPr>
      </w:pPr>
      <w:r w:rsidRPr="00785BC7">
        <w:rPr>
          <w:rFonts w:ascii="Cambria" w:hAnsi="Cambria"/>
          <w:b/>
          <w:bCs/>
          <w:color w:val="215E99" w:themeColor="text2" w:themeTint="BF"/>
          <w:sz w:val="44"/>
          <w:szCs w:val="44"/>
        </w:rPr>
        <w:lastRenderedPageBreak/>
        <w:t>References</w:t>
      </w:r>
    </w:p>
    <w:p w14:paraId="3DA37607"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ToE Primary Sources</w:t>
      </w:r>
    </w:p>
    <w:p w14:paraId="42F3B7B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[Ob2025a] Obidi, J. O. (2025). On the Conceptual and Mathematical Foundations of the Theory of Entropicity (ToE): An Alternative Path toward Quantum Gravity and the Unification of Physics. Version 10. Research Lab, The Aether. Canonical Archive: https://entropicity.github.io/Theory-of-Entropicity-ToE/</w:t>
      </w:r>
    </w:p>
    <w:p w14:paraId="1ADBEB2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[Ob2025b] Obidi, J. O. (2025). On the Theory of Entropicity (ToE) and Ginestra Bianconi’s Gravity from Entropy: A Rigorous Derivation of Bianconi’s Results from the Entropic Obidi Actions of the Theory of Entropicity (ToE). Version 1.0. Research Lab, The Aether. 12 November 2025.</w:t>
      </w:r>
    </w:p>
    <w:p w14:paraId="01D8304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[Ob2026a] Obidi, J. O. (2026). ToE Living Review Letters Series, Letter III: From Information Geometry to Information Gravity — Information Geometry as the Origin of Einstein’s Gravity: Correspondence of the Obidi Action and the Einstein–Hilbert Action in the Theory of Entropicity (ToE). Research Lab, The Aether. May 31, 2026.</w:t>
      </w:r>
    </w:p>
    <w:p w14:paraId="5DC1AF3F" w14:textId="7E983672"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[Ob2026b] Obidi, J. O. (2026). ToE Living Review Letters IV: An Introduction to </w:t>
      </w:r>
      <w:proofErr w:type="gramStart"/>
      <w:r w:rsidRPr="00082123">
        <w:rPr>
          <w:rFonts w:ascii="Constantia" w:eastAsia="MS Mincho" w:hAnsi="Constantia" w:cs="Times New Roman"/>
          <w:sz w:val="22"/>
          <w:szCs w:val="22"/>
        </w:rPr>
        <w:t>the Mathematical</w:t>
      </w:r>
      <w:proofErr w:type="gramEnd"/>
      <w:r w:rsidRPr="00082123">
        <w:rPr>
          <w:rFonts w:ascii="Constantia" w:eastAsia="MS Mincho" w:hAnsi="Constantia" w:cs="Times New Roman"/>
          <w:sz w:val="22"/>
          <w:szCs w:val="22"/>
        </w:rPr>
        <w:t xml:space="preserve"> Theory and Core Concepts of the Theory of Entropicity (ToE). Monograph — Volume I, Part I. Research Lab, The Aether. June </w:t>
      </w:r>
      <w:r w:rsidR="00A7547F">
        <w:rPr>
          <w:rFonts w:ascii="Constantia" w:eastAsia="MS Mincho" w:hAnsi="Constantia" w:cs="Times New Roman"/>
          <w:sz w:val="22"/>
          <w:szCs w:val="22"/>
        </w:rPr>
        <w:t>7</w:t>
      </w:r>
      <w:r w:rsidRPr="00082123">
        <w:rPr>
          <w:rFonts w:ascii="Constantia" w:eastAsia="MS Mincho" w:hAnsi="Constantia" w:cs="Times New Roman"/>
          <w:sz w:val="22"/>
          <w:szCs w:val="22"/>
        </w:rPr>
        <w:t>, 2026.</w:t>
      </w:r>
    </w:p>
    <w:p w14:paraId="6A6CE3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[Ob2026c] Obidi, J. O. (2026). Einstein and Bohr Finally Reconciled on Quantum Theory: A ToE Resolution of the Einstein–Bohr Debate via Entropic Quantum Mechanics. Research Lab, The Aether. 2026.</w:t>
      </w:r>
    </w:p>
    <w:p w14:paraId="6E5AA78B"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Information Geometry and Classical Foundations</w:t>
      </w:r>
    </w:p>
    <w:p w14:paraId="26DA740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[Am1985] Amari, S. (1985). Differential-Geometrical Methods in Statistics. Lecture Notes in Statistics, Vol. 28. Springer-Verlag, Berlin.</w:t>
      </w:r>
    </w:p>
    <w:p w14:paraId="25A15BF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[Am2016] Amari, S. (2016). Information Geometry and Its Applications. Applied Mathematical Sciences, Vol. 194. Springer, Tokyo.</w:t>
      </w:r>
    </w:p>
    <w:p w14:paraId="3A5150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[Ce1982] Čencov, N. N. (1982). Statistical Decision Rules and Optimal Inference. Translations of Mathematical Monographs, Vol. 53. American Mathematical Society, Providence, RI.</w:t>
      </w:r>
    </w:p>
    <w:p w14:paraId="5C841C5B"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[Ra1945] Rao, C. R. (1945). Information and the Accuracy Attainable in the Estimation of Statistical Parameters. Bulletin of the Calcutta Mathematical Society, 37, 81–91.</w:t>
      </w:r>
    </w:p>
    <w:p w14:paraId="5340A77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[Fi1925] Fisher, R. A. (1925). Theory of Statistical Estimation. Proceedings of the Cambridge Philosophical Society, 22(5), 700–725.</w:t>
      </w:r>
    </w:p>
    <w:p w14:paraId="7265B3AE"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[KL1951] </w:t>
      </w:r>
      <w:proofErr w:type="spellStart"/>
      <w:r w:rsidRPr="00082123">
        <w:rPr>
          <w:rFonts w:ascii="Constantia" w:eastAsia="MS Mincho" w:hAnsi="Constantia" w:cs="Times New Roman"/>
          <w:sz w:val="22"/>
          <w:szCs w:val="22"/>
        </w:rPr>
        <w:t>Kullback</w:t>
      </w:r>
      <w:proofErr w:type="spellEnd"/>
      <w:r w:rsidRPr="00082123">
        <w:rPr>
          <w:rFonts w:ascii="Constantia" w:eastAsia="MS Mincho" w:hAnsi="Constantia" w:cs="Times New Roman"/>
          <w:sz w:val="22"/>
          <w:szCs w:val="22"/>
        </w:rPr>
        <w:t>, S. and Leibler, R. A. (1951). On Information and Sufficiency. Annals of Mathematical Statistics, 22(1), 79–86.</w:t>
      </w:r>
    </w:p>
    <w:p w14:paraId="42AB1B8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[Re1961] Rényi, A. (1961). On Measures of Entropy and Information. Proceedings of the 4th Berkeley Symposium on Mathematical Statistics and Probability, Vol. 1, pp. 547–561. University of California Press.</w:t>
      </w:r>
    </w:p>
    <w:p w14:paraId="394C446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[Ts1988] Tsallis, C. (1988). Possible Generalization of Boltzmann-Gibbs Statistics. Journal of Statistical Physics, 52(1–2), 479–487.</w:t>
      </w:r>
    </w:p>
    <w:p w14:paraId="3DE8803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[CT2006] Cover, T. M. and Thomas, J. A. (2006). Elements of Information Theory. 2nd edition. John Wiley and Sons, Hoboken, NJ.</w:t>
      </w:r>
    </w:p>
    <w:p w14:paraId="1B8B167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[Br1967] Bregman, L. M. (1967). The Relaxation Method of Finding the Common Point of Convex Sets and Its Application to the Solution of Problems in Convex Programming. USSR Computational Mathematics and Mathematical Physics, 7(3), 200–217.</w:t>
      </w:r>
    </w:p>
    <w:p w14:paraId="41EAC42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[AN2000] Amari, S. and Nagaoka, H. (2000). Methods of Information Geometry. Translations of Mathematical Monographs, Vol. 191. American Mathematical Society and Oxford University Press.</w:t>
      </w:r>
    </w:p>
    <w:p w14:paraId="6674DB78"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Quantum Information Geometry</w:t>
      </w:r>
    </w:p>
    <w:p w14:paraId="2C1484B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[Pe1996] Petz, D. (1996). Monotone Metrics on Matrix Spaces. Linear Algebra and Its Applications, 244, 81–96.</w:t>
      </w:r>
    </w:p>
    <w:p w14:paraId="2A34B04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[Pe2008] Petz, D. (2008). Quantum Information Theory and Quantum Statistics. Theoretical and Mathematical Physics. Springer-Verlag, Berlin.</w:t>
      </w:r>
    </w:p>
    <w:p w14:paraId="425AA1E7"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 xml:space="preserve">[Bu1969] Bures, D. J. C. (1969). An Extension of Kakutani’s Theorem on Infinite Product Measures to the Tensor Product of </w:t>
      </w:r>
      <w:proofErr w:type="spellStart"/>
      <w:r w:rsidRPr="00082123">
        <w:rPr>
          <w:rFonts w:ascii="Constantia" w:eastAsia="MS Mincho" w:hAnsi="Constantia" w:cs="Times New Roman"/>
          <w:sz w:val="22"/>
          <w:szCs w:val="22"/>
        </w:rPr>
        <w:t>Semifinite</w:t>
      </w:r>
      <w:proofErr w:type="spellEnd"/>
      <w:r w:rsidRPr="00082123">
        <w:rPr>
          <w:rFonts w:ascii="Constantia" w:eastAsia="MS Mincho" w:hAnsi="Constantia" w:cs="Times New Roman"/>
          <w:sz w:val="22"/>
          <w:szCs w:val="22"/>
        </w:rPr>
        <w:t xml:space="preserve"> W*-Algebras. Transactions of the American Mathematical Society, 135, 199–212.</w:t>
      </w:r>
    </w:p>
    <w:p w14:paraId="2A01F12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[Uh1976] Uhlmann, A. (1976). The ‘Transition Probability’ in the State Space of a *-Algebra. Reports on Mathematical Physics, 9(2), 273–279.</w:t>
      </w:r>
    </w:p>
    <w:p w14:paraId="278D8E5C"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[Uh1992] Uhlmann, A. (1992). The Metric of Bures and the Geometric Phase. In Groups and Related Topics, pp. 267–274. Kluwer Academic Publishers.</w:t>
      </w:r>
    </w:p>
    <w:p w14:paraId="7C9B1870"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[WY1963] Wigner, E. P. and Yanase, M. M. (1963). Information Contents of Distributions. Proceedings of the National Academy of Sciences USA, 49(6), 910–918.</w:t>
      </w:r>
    </w:p>
    <w:p w14:paraId="650589A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[He1976] Helstrom, C. W. (1976). Quantum Detection and Estimation Theory. Mathematics in Science and Engineering, Vol. 123. Academic Press, New York.</w:t>
      </w:r>
    </w:p>
    <w:p w14:paraId="207ECD5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[Ho1982] </w:t>
      </w:r>
      <w:proofErr w:type="spellStart"/>
      <w:r w:rsidRPr="00082123">
        <w:rPr>
          <w:rFonts w:ascii="Constantia" w:eastAsia="MS Mincho" w:hAnsi="Constantia" w:cs="Times New Roman"/>
          <w:sz w:val="22"/>
          <w:szCs w:val="22"/>
        </w:rPr>
        <w:t>Holevo</w:t>
      </w:r>
      <w:proofErr w:type="spellEnd"/>
      <w:r w:rsidRPr="00082123">
        <w:rPr>
          <w:rFonts w:ascii="Constantia" w:eastAsia="MS Mincho" w:hAnsi="Constantia" w:cs="Times New Roman"/>
          <w:sz w:val="22"/>
          <w:szCs w:val="22"/>
        </w:rPr>
        <w:t>, A. S. (1982). Probabilistic and Statistical Aspects of Quantum Theory. North-Holland Series in Statistics and Probability, Vol. 1. North-Holland Publishing, Amsterdam.</w:t>
      </w:r>
    </w:p>
    <w:p w14:paraId="3B99791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[BC1994] Braunstein, S. L. and Caves, C. M. (1994). Statistical Distance and the Geometry of Quantum States. Physical Review Letters, 72(22), 3439–3443.</w:t>
      </w:r>
    </w:p>
    <w:p w14:paraId="09C787C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[Za2006] Zanardi, P., Giorda, P., and </w:t>
      </w:r>
      <w:proofErr w:type="spellStart"/>
      <w:r w:rsidRPr="00082123">
        <w:rPr>
          <w:rFonts w:ascii="Constantia" w:eastAsia="MS Mincho" w:hAnsi="Constantia" w:cs="Times New Roman"/>
          <w:sz w:val="22"/>
          <w:szCs w:val="22"/>
        </w:rPr>
        <w:t>Cozzini</w:t>
      </w:r>
      <w:proofErr w:type="spellEnd"/>
      <w:r w:rsidRPr="00082123">
        <w:rPr>
          <w:rFonts w:ascii="Constantia" w:eastAsia="MS Mincho" w:hAnsi="Constantia" w:cs="Times New Roman"/>
          <w:sz w:val="22"/>
          <w:szCs w:val="22"/>
        </w:rPr>
        <w:t>, M. (2007). Information-Theoretic Differential Geometry of Quantum Phase Transitions. Physical Review Letters, 99(10), 100603.</w:t>
      </w:r>
    </w:p>
    <w:p w14:paraId="46B0B30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Entropic Gravity and Geometric Thermodynamics</w:t>
      </w:r>
    </w:p>
    <w:p w14:paraId="03D04C24"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[Ja1995] Jacobson, T. (1995). Thermodynamics of Spacetime: The Einstein Equation of State. Physical Review Letters, 75(7), 1260–1263.</w:t>
      </w:r>
    </w:p>
    <w:p w14:paraId="6905B095"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[Ve2011] Verlinde, E. P. (2011). On the Origin of Gravity and the Laws of Newton. Journal of High Energy Physics, 2011(4), 29.</w:t>
      </w:r>
    </w:p>
    <w:p w14:paraId="1A54241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[Bi2024] Bianconi, G. (2024). Gravity from Entropy. Physical Review D, 109(6), 066001.</w:t>
      </w:r>
    </w:p>
    <w:p w14:paraId="28FA3A2A"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 xml:space="preserve">[Be1973] </w:t>
      </w:r>
      <w:proofErr w:type="spellStart"/>
      <w:r w:rsidRPr="00082123">
        <w:rPr>
          <w:rFonts w:ascii="Constantia" w:eastAsia="MS Mincho" w:hAnsi="Constantia" w:cs="Times New Roman"/>
          <w:sz w:val="22"/>
          <w:szCs w:val="22"/>
        </w:rPr>
        <w:t>Bekenstein</w:t>
      </w:r>
      <w:proofErr w:type="spellEnd"/>
      <w:r w:rsidRPr="00082123">
        <w:rPr>
          <w:rFonts w:ascii="Constantia" w:eastAsia="MS Mincho" w:hAnsi="Constantia" w:cs="Times New Roman"/>
          <w:sz w:val="22"/>
          <w:szCs w:val="22"/>
        </w:rPr>
        <w:t>, J. D. (1973). Black Holes and Entropy. Physical Review D, 7(8), 2333–2346.</w:t>
      </w:r>
    </w:p>
    <w:p w14:paraId="229617A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[Pa2010] Padmanabhan, T. (2010). Thermodynamical Aspects of Gravity: New Insights. Reports on Progress in Physics, 73(4), 046901.</w:t>
      </w:r>
    </w:p>
    <w:p w14:paraId="7315421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lastRenderedPageBreak/>
        <w:t>[Ha1975] Hawking, S. W. (1975). Particle Creation by Black Holes. Communications in Mathematical Physics, 43(3), 199–220.</w:t>
      </w:r>
    </w:p>
    <w:p w14:paraId="11948A6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 xml:space="preserve">[Fr2023] Frieden, B. R. (2004). Science from Fisher Information: </w:t>
      </w:r>
      <w:proofErr w:type="gramStart"/>
      <w:r w:rsidRPr="00082123">
        <w:rPr>
          <w:rFonts w:ascii="Constantia" w:eastAsia="MS Mincho" w:hAnsi="Constantia" w:cs="Times New Roman"/>
          <w:sz w:val="22"/>
          <w:szCs w:val="22"/>
        </w:rPr>
        <w:t>A Unification</w:t>
      </w:r>
      <w:proofErr w:type="gramEnd"/>
      <w:r w:rsidRPr="00082123">
        <w:rPr>
          <w:rFonts w:ascii="Constantia" w:eastAsia="MS Mincho" w:hAnsi="Constantia" w:cs="Times New Roman"/>
          <w:sz w:val="22"/>
          <w:szCs w:val="22"/>
        </w:rPr>
        <w:t>. 2nd edition. Cambridge University Press, Cambridge.</w:t>
      </w:r>
    </w:p>
    <w:p w14:paraId="4B4F7576" w14:textId="77777777" w:rsidR="002420E8" w:rsidRDefault="002420E8" w:rsidP="00082123">
      <w:pPr>
        <w:tabs>
          <w:tab w:val="left" w:pos="1152"/>
        </w:tabs>
        <w:spacing w:before="80" w:after="80" w:line="360" w:lineRule="auto"/>
        <w:rPr>
          <w:rFonts w:ascii="Constantia" w:hAnsi="Constantia"/>
        </w:rPr>
      </w:pPr>
    </w:p>
    <w:p w14:paraId="7470ED8B" w14:textId="77777777" w:rsidR="00AA5F3E" w:rsidRDefault="00AA5F3E" w:rsidP="005445A9">
      <w:pPr>
        <w:tabs>
          <w:tab w:val="left" w:pos="1152"/>
        </w:tabs>
        <w:spacing w:before="80" w:after="80" w:line="360" w:lineRule="auto"/>
        <w:rPr>
          <w:rFonts w:ascii="Constantia" w:hAnsi="Constantia"/>
        </w:rPr>
      </w:pPr>
    </w:p>
    <w:p w14:paraId="3FC1BA1D"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583673ED" w14:textId="77777777" w:rsidR="005445A9" w:rsidRDefault="005445A9" w:rsidP="00082123">
      <w:pPr>
        <w:tabs>
          <w:tab w:val="left" w:pos="1152"/>
        </w:tabs>
        <w:spacing w:before="80" w:after="80" w:line="360" w:lineRule="auto"/>
        <w:rPr>
          <w:rFonts w:ascii="Constantia" w:hAnsi="Constantia"/>
        </w:rPr>
      </w:pPr>
    </w:p>
    <w:p w14:paraId="6EC17FA1" w14:textId="77777777" w:rsidR="005445A9" w:rsidRDefault="005445A9" w:rsidP="00082123">
      <w:pPr>
        <w:tabs>
          <w:tab w:val="left" w:pos="1152"/>
        </w:tabs>
        <w:spacing w:before="80" w:after="80" w:line="360" w:lineRule="auto"/>
        <w:rPr>
          <w:rFonts w:ascii="Constantia" w:hAnsi="Constantia"/>
        </w:rPr>
      </w:pPr>
    </w:p>
    <w:p w14:paraId="02C081AA" w14:textId="77777777" w:rsidR="005445A9" w:rsidRDefault="005445A9" w:rsidP="005445A9">
      <w:pPr>
        <w:pStyle w:val="ToEB"/>
        <w:jc w:val="center"/>
      </w:pPr>
      <w:r>
        <w:rPr>
          <w:b/>
          <w:sz w:val="22"/>
        </w:rPr>
        <w:t>THE THEORY OF ENTROPICITY (ToE) — LIVING REVIEW LETTERS SERIES</w:t>
      </w:r>
    </w:p>
    <w:p w14:paraId="2E3B0969" w14:textId="77777777" w:rsidR="005445A9" w:rsidRDefault="005445A9" w:rsidP="005445A9">
      <w:pPr>
        <w:pStyle w:val="ToEB"/>
        <w:jc w:val="center"/>
      </w:pPr>
      <w:r>
        <w:rPr>
          <w:b/>
        </w:rPr>
        <w:t>Letter IV</w:t>
      </w:r>
    </w:p>
    <w:p w14:paraId="29E4D2E5" w14:textId="77777777" w:rsidR="005445A9" w:rsidRDefault="005445A9" w:rsidP="005445A9">
      <w:pPr>
        <w:pStyle w:val="ToEB"/>
        <w:jc w:val="center"/>
      </w:pPr>
      <w:r>
        <w:rPr>
          <w:b/>
          <w:sz w:val="26"/>
        </w:rPr>
        <w:t>ToE Living Review Letters IV:</w:t>
      </w:r>
    </w:p>
    <w:p w14:paraId="4A7B6C30" w14:textId="77777777" w:rsidR="005445A9" w:rsidRDefault="005445A9" w:rsidP="005445A9">
      <w:pPr>
        <w:pStyle w:val="ToEB"/>
        <w:jc w:val="center"/>
      </w:pPr>
      <w:r>
        <w:rPr>
          <w:sz w:val="26"/>
        </w:rPr>
        <w:t xml:space="preserve">An Introduction to </w:t>
      </w:r>
      <w:proofErr w:type="gramStart"/>
      <w:r>
        <w:rPr>
          <w:sz w:val="26"/>
        </w:rPr>
        <w:t>the Mathematical</w:t>
      </w:r>
      <w:proofErr w:type="gramEnd"/>
      <w:r>
        <w:rPr>
          <w:sz w:val="26"/>
        </w:rPr>
        <w:t xml:space="preserve"> Theory and Core Concepts</w:t>
      </w:r>
    </w:p>
    <w:p w14:paraId="7BF254D6" w14:textId="77777777" w:rsidR="005445A9" w:rsidRDefault="005445A9" w:rsidP="005445A9">
      <w:pPr>
        <w:pStyle w:val="ToEB"/>
        <w:jc w:val="center"/>
      </w:pPr>
      <w:r>
        <w:rPr>
          <w:sz w:val="26"/>
        </w:rPr>
        <w:t>of the</w:t>
      </w:r>
    </w:p>
    <w:p w14:paraId="1AAD890F" w14:textId="77777777" w:rsidR="005445A9" w:rsidRDefault="005445A9" w:rsidP="005445A9">
      <w:pPr>
        <w:pStyle w:val="ToEB"/>
        <w:jc w:val="center"/>
      </w:pPr>
      <w:r>
        <w:rPr>
          <w:b/>
          <w:sz w:val="28"/>
        </w:rPr>
        <w:t>Theory of Entropicity (ToE)</w:t>
      </w:r>
    </w:p>
    <w:p w14:paraId="0E6FCCE9" w14:textId="77777777" w:rsidR="005445A9" w:rsidRDefault="005445A9" w:rsidP="005445A9">
      <w:pPr>
        <w:pStyle w:val="ToEB"/>
        <w:jc w:val="center"/>
      </w:pPr>
      <w:r>
        <w:rPr>
          <w:b/>
        </w:rPr>
        <w:t>Monograph — Volume I, Part IIB</w:t>
      </w:r>
    </w:p>
    <w:p w14:paraId="7214AC8E" w14:textId="77777777" w:rsidR="005445A9" w:rsidRDefault="005445A9" w:rsidP="005445A9">
      <w:pPr>
        <w:pStyle w:val="ToEB"/>
        <w:jc w:val="center"/>
      </w:pPr>
      <w:r>
        <w:rPr>
          <w:b/>
          <w:sz w:val="26"/>
        </w:rPr>
        <w:t>PART IIB: THE CONCEPTS, PRINCIPLES, AND CORE ARCHITECTURE</w:t>
      </w:r>
    </w:p>
    <w:p w14:paraId="1E2CC058" w14:textId="77777777" w:rsidR="005445A9" w:rsidRDefault="005445A9" w:rsidP="005445A9">
      <w:pPr>
        <w:pStyle w:val="ToEB"/>
        <w:jc w:val="center"/>
      </w:pPr>
      <w:r>
        <w:rPr>
          <w:b/>
          <w:sz w:val="26"/>
        </w:rPr>
        <w:t>OF THE THEORY OF ENTROPICITY (ToE)</w:t>
      </w:r>
    </w:p>
    <w:p w14:paraId="35DBB414" w14:textId="77777777" w:rsidR="005445A9" w:rsidRDefault="005445A9" w:rsidP="005445A9">
      <w:pPr>
        <w:pStyle w:val="ToEB"/>
        <w:jc w:val="center"/>
      </w:pPr>
      <w:r>
        <w:rPr>
          <w:b/>
        </w:rPr>
        <w:t>John Onimisi Obidi</w:t>
      </w:r>
    </w:p>
    <w:p w14:paraId="48984160" w14:textId="77777777" w:rsidR="005445A9" w:rsidRDefault="005445A9" w:rsidP="005445A9">
      <w:pPr>
        <w:pStyle w:val="ToEB"/>
        <w:jc w:val="center"/>
      </w:pPr>
      <w:r>
        <w:rPr>
          <w:sz w:val="22"/>
        </w:rPr>
        <w:t>jonimisiobidi@gmail.com</w:t>
      </w:r>
    </w:p>
    <w:p w14:paraId="1410DF1D" w14:textId="77777777" w:rsidR="005445A9" w:rsidRDefault="005445A9" w:rsidP="005445A9">
      <w:pPr>
        <w:pStyle w:val="ToEB"/>
        <w:jc w:val="center"/>
      </w:pPr>
      <w:r>
        <w:rPr>
          <w:sz w:val="22"/>
        </w:rPr>
        <w:t>Canonical Archive: https://entropicity.github.io/Theory-of-Entropicity-ToE/</w:t>
      </w:r>
    </w:p>
    <w:p w14:paraId="664C09D7" w14:textId="77777777" w:rsidR="005445A9" w:rsidRDefault="005445A9" w:rsidP="005445A9">
      <w:pPr>
        <w:pStyle w:val="ToEB"/>
        <w:jc w:val="center"/>
      </w:pPr>
      <w:r>
        <w:rPr>
          <w:sz w:val="22"/>
        </w:rPr>
        <w:t>Research Lab, The Aether</w:t>
      </w:r>
    </w:p>
    <w:p w14:paraId="0E2260B0" w14:textId="77777777" w:rsidR="005445A9" w:rsidRDefault="005445A9" w:rsidP="005445A9">
      <w:pPr>
        <w:pStyle w:val="ToEB"/>
        <w:jc w:val="center"/>
      </w:pPr>
      <w:r>
        <w:rPr>
          <w:sz w:val="22"/>
        </w:rPr>
        <w:t>June 6, 2026</w:t>
      </w:r>
    </w:p>
    <w:p w14:paraId="57E402C6" w14:textId="77777777" w:rsidR="005445A9" w:rsidRDefault="005445A9" w:rsidP="005445A9">
      <w:pPr>
        <w:pStyle w:val="ToEB"/>
        <w:jc w:val="center"/>
      </w:pPr>
      <w:r>
        <w:rPr>
          <w:sz w:val="18"/>
        </w:rPr>
        <w:t>⬡  ⬡  ⬡</w:t>
      </w:r>
    </w:p>
    <w:p w14:paraId="614B40AB" w14:textId="77777777" w:rsidR="005445A9" w:rsidRDefault="005445A9" w:rsidP="005445A9">
      <w:pPr>
        <w:pStyle w:val="Heading1"/>
      </w:pPr>
      <w:r>
        <w:t>Abstract</w:t>
      </w:r>
    </w:p>
    <w:p w14:paraId="1EFCB8B0" w14:textId="77777777" w:rsidR="005445A9" w:rsidRDefault="005445A9" w:rsidP="005445A9">
      <w:pPr>
        <w:pStyle w:val="ToEB"/>
      </w:pPr>
      <w:r>
        <w:lastRenderedPageBreak/>
        <w:t xml:space="preserve">Part IIB of Letter IV deploys the complete mathematical engine developed in Part IIA — the Fisher–Rao metric, the </w:t>
      </w:r>
      <w:proofErr w:type="spellStart"/>
      <w:r>
        <w:t>Kullback</w:t>
      </w:r>
      <w:proofErr w:type="spellEnd"/>
      <w:r>
        <w:t xml:space="preserve">–Leibler divergence, the Fubini–Study metric, the Amari–Čencov α-connections, </w:t>
      </w:r>
      <w:proofErr w:type="spellStart"/>
      <w:r>
        <w:t>Čencov’s</w:t>
      </w:r>
      <w:proofErr w:type="spellEnd"/>
      <w:r>
        <w:t xml:space="preserve"> uniqueness theorem, the quantum relative entropy, the Rényi–Tsallis α–q constitutive constraint, and the Hybrid Metric-Affine Space (HMAS) — to construct the complete conceptual and architectural framework of the Theory of Entropicity (ToE). Where Part IIA was the machine room, Part IIB is the machine itself: the full assembly of the twelve core structures that together constitute </w:t>
      </w:r>
      <w:proofErr w:type="spellStart"/>
      <w:r>
        <w:t>ToE’s</w:t>
      </w:r>
      <w:proofErr w:type="spellEnd"/>
      <w:r>
        <w:t xml:space="preserve"> unique theoretical identity, distinguish it from all prior entropic gravity programs, and prepare the reader for the rigorous GR derivation of Part IIIA.</w:t>
      </w:r>
    </w:p>
    <w:p w14:paraId="6046063C" w14:textId="77777777" w:rsidR="005445A9" w:rsidRDefault="005445A9" w:rsidP="005445A9">
      <w:pPr>
        <w:pStyle w:val="ToEB"/>
      </w:pPr>
      <w:r>
        <w:t xml:space="preserve">The twelve structures developed in Part IIB are: (26) the Ontological Entropy Field S(Λ), its axiomatic definition, functional space, smoothness conditions, and ontological primacy within ToE; (27) the Local Obidi Action (LOA), the spacetime variational integral that governs the differential field dynamics of S(Λ) and whose variation yields the Master Entropic Equation; (28) the Spectral Obidi Action (SOA), the trace-functional governing global, operator-algebraic, and spectral invariants of the entropic field and ensuring quantum consistency; (29) the Master Entropic Equation (MEE) — also called the Obidi Field Equations (OFE) — the fundamental field equation of ToE from which the Einstein field equations emerge as a limiting case; (30) the Entropic Current, the Entropic Conservation Law, and the precise information-geometric formulation of the arrow of time; (31) the Obidi Transformation — the rank-one </w:t>
      </w:r>
      <w:proofErr w:type="spellStart"/>
      <w:r>
        <w:t>disformal</w:t>
      </w:r>
      <w:proofErr w:type="spellEnd"/>
      <w:r>
        <w:t xml:space="preserve"> deformation of the Fisher–Rao metric that resolves </w:t>
      </w:r>
      <w:proofErr w:type="spellStart"/>
      <w:r>
        <w:t>Čencov’s</w:t>
      </w:r>
      <w:proofErr w:type="spellEnd"/>
      <w:r>
        <w:t xml:space="preserve"> obstruction and generates the Lorentzian signature of spacetime from the positive-definite information-geometric seed; (32) the Obidi Metric and the complete derivation of an emergent Lorentzian spacetime geometry from the entropic field; (33) the Obidi Curvature Invariant (OCI), a purely entropic curvature scalar that encodes the departure of the entropic geometry from the flat Fisher–Rao background; (34) the Vuli–Ndlela Integral (VNI), the entropy-weighted path integral of ToE that introduces irreversibility and the arrow of time into quantum mechanics and reduces to Feynman’s path integral in the classical limit; (35) the Haller–Obidi Action and Lagrangian, establishing the deep connection between the Haller action-as-entropy identification and the full ToE variational structure; (36) the No-Rush Theorem (NRT) and the Entropic Speed Limit (ESL) — the information-geometric derivation of the speed of light as the maximum rate of entropic rearrangement; (37) the No-Go Theorem (NGT) for entropic field theories that violate the ToE axioms; and (38) the Entropic Cosmological Constant — the identification of Λ as a residual global entropy gradient and the ToE resolution of the cosmological constant problem. Part IIB closes with Section 39, which synthesizes the entire architectural framework and bridges to Part IIIA, where the rigorous derivation of the Einstein–Hilbert Action and the Einstein field equations from the Obidi Action and OFE is carried out in full.</w:t>
      </w:r>
    </w:p>
    <w:p w14:paraId="796A24E1" w14:textId="77777777" w:rsidR="005445A9" w:rsidRDefault="005445A9" w:rsidP="005445A9">
      <w:pPr>
        <w:pStyle w:val="ToEB"/>
      </w:pPr>
      <w:r>
        <w:lastRenderedPageBreak/>
        <w:t>The foundational criterion throughout Part IIB is internal logical consistency: every structure is derived rather than postulated, every equation is proven rather than asserted, and every claim about the GR limit is stated with precise mathematical qualification. The reader who completes Part IIB will hold in mind the complete first-principles architecture of the Theory of Entropicity, from its axiomatic entropy field through to the emergent Lorentzian spacetime, equipped to follow the full GR derivation of Part IIIA with complete understanding.</w:t>
      </w:r>
    </w:p>
    <w:p w14:paraId="7815B9F4" w14:textId="77777777" w:rsidR="005445A9" w:rsidRDefault="005445A9" w:rsidP="005445A9">
      <w:pPr>
        <w:pStyle w:val="ToEB"/>
        <w:jc w:val="center"/>
      </w:pPr>
      <w:r>
        <w:rPr>
          <w:sz w:val="18"/>
        </w:rPr>
        <w:t>⬡  ⬡  ⬡</w:t>
      </w:r>
    </w:p>
    <w:p w14:paraId="748BCD55" w14:textId="77777777" w:rsidR="005445A9" w:rsidRDefault="005445A9" w:rsidP="005445A9">
      <w:pPr>
        <w:pStyle w:val="ToEB"/>
        <w:jc w:val="center"/>
      </w:pPr>
      <w:r>
        <w:rPr>
          <w:b/>
          <w:sz w:val="28"/>
        </w:rPr>
        <w:t>PART IIB: THE CONCEPTS, PRINCIPLES, AND CORE ARCHITECTURE OF ToE</w:t>
      </w:r>
    </w:p>
    <w:p w14:paraId="32513449" w14:textId="77777777" w:rsidR="005445A9" w:rsidRDefault="005445A9" w:rsidP="005445A9">
      <w:pPr>
        <w:pStyle w:val="ToEB"/>
        <w:jc w:val="center"/>
      </w:pPr>
      <w:r>
        <w:rPr>
          <w:sz w:val="18"/>
        </w:rPr>
        <w:t>⬡  ⬡  ⬡</w:t>
      </w:r>
    </w:p>
    <w:p w14:paraId="704F987A" w14:textId="77777777" w:rsidR="005445A9" w:rsidRDefault="005445A9" w:rsidP="005445A9">
      <w:r>
        <w:br w:type="page"/>
      </w:r>
    </w:p>
    <w:p w14:paraId="389976DC" w14:textId="77777777" w:rsidR="005445A9" w:rsidRDefault="005445A9" w:rsidP="005445A9">
      <w:pPr>
        <w:pStyle w:val="Heading1"/>
      </w:pPr>
      <w:r>
        <w:lastRenderedPageBreak/>
        <w:t>Section 26.  The Ontological Entropy Field S(Λ): Definition, Functional Space, and Axiomatic Properties</w:t>
      </w:r>
    </w:p>
    <w:p w14:paraId="7271972F" w14:textId="77777777" w:rsidR="005445A9" w:rsidRDefault="005445A9" w:rsidP="005445A9">
      <w:pPr>
        <w:pStyle w:val="ToEB"/>
      </w:pPr>
      <w:r>
        <w:t xml:space="preserve">The Theory of Entropicity (ToE) rests upon a single foundational ontological commitment: that entropy is not a derived thermodynamic quantity computed from a more primitive mechanical </w:t>
      </w:r>
      <w:proofErr w:type="gramStart"/>
      <w:r>
        <w:t>state, but</w:t>
      </w:r>
      <w:proofErr w:type="gramEnd"/>
      <w:r>
        <w:t xml:space="preserve"> is rather the primary field of nature from which all other physical structures — geometry, matter, radiation, and causality — emerge as derived projections. This commitment is encoded precisely and mathematically in the definition of the Ontological Entropy Field S(Λ), which is the cornerstone upon which every subsequent structure of Part IIB is constructed.</w:t>
      </w:r>
    </w:p>
    <w:p w14:paraId="0AC1C7EF" w14:textId="77777777" w:rsidR="005445A9" w:rsidRDefault="005445A9" w:rsidP="005445A9">
      <w:pPr>
        <w:pStyle w:val="ToEB"/>
      </w:pPr>
      <w:r>
        <w:t>The letter Λ denotes the entropic manifold, introduced informally in Part I and given its full information-geometric constitution in Part IIA through the apparatus of statistical manifolds, the Fisher–Rao metric, and the Amari–Čencov α-connections. In what follows, the reader should understand Λ as the Hybrid Metric-Affine Space (HMAS) introduced in Section 24 of Part IIA: a smooth n-dimensional manifold equipped simultaneously with the Fisher–Rao Riemannian metric Gᶠᴬᴮ, the Amari–Čencov α-connections Γ⁻ᴬᴮᶜ for α ∈ [−1, +1], and the entropic scalar field S that we are about to define. The HMAS is the stage; S(Λ) is the actor that determines all the dynamics performed upon it.</w:t>
      </w:r>
    </w:p>
    <w:p w14:paraId="471FD7FE" w14:textId="77777777" w:rsidR="005445A9" w:rsidRDefault="005445A9" w:rsidP="005445A9">
      <w:pPr>
        <w:pStyle w:val="Heading2"/>
      </w:pPr>
      <w:r>
        <w:t>26.1  The Entropic Manifold Λ and Its Tangent Architecture</w:t>
      </w:r>
    </w:p>
    <w:p w14:paraId="2BADFFA5" w14:textId="77777777" w:rsidR="005445A9" w:rsidRDefault="005445A9" w:rsidP="005445A9">
      <w:pPr>
        <w:pStyle w:val="ToEB"/>
      </w:pPr>
      <w:r>
        <w:t>Let (Λ, Gᶠᴬᴮ) be an n-dimensional smooth Riemannian manifold, where the metric Gᶠᴬᴮ is the Fisher–Rao information metric established in Section 17 of Part IIA. The manifold Λ is the space of all normalized probability distributions p(</w:t>
      </w:r>
      <w:proofErr w:type="spellStart"/>
      <w:r>
        <w:t>x|θ</w:t>
      </w:r>
      <w:proofErr w:type="spellEnd"/>
      <w:r>
        <w:t>) over a measurable sample space Ω, parametrized by the coordinate chart (θᴬ) = (θ¹, θ², ..., θⁿ) on an open set U ⊆ Λ. The Fisher–Rao metric on U is given by</w:t>
      </w:r>
    </w:p>
    <w:p w14:paraId="4D3524A6" w14:textId="77777777" w:rsidR="005445A9" w:rsidRDefault="005445A9" w:rsidP="005445A9">
      <w:pPr>
        <w:pStyle w:val="ToEQ"/>
      </w:pPr>
      <w:r>
        <w:t xml:space="preserve">   Gᶠᴬᴮ(θ) = ∫Ω [∂ᴬ log p(</w:t>
      </w:r>
      <w:proofErr w:type="spellStart"/>
      <w:r>
        <w:t>x|θ</w:t>
      </w:r>
      <w:proofErr w:type="spellEnd"/>
      <w:r>
        <w:t>)][∂ᴮ log p(</w:t>
      </w:r>
      <w:proofErr w:type="spellStart"/>
      <w:r>
        <w:t>x|θ</w:t>
      </w:r>
      <w:proofErr w:type="spellEnd"/>
      <w:r>
        <w:t>)] p(</w:t>
      </w:r>
      <w:proofErr w:type="spellStart"/>
      <w:r>
        <w:t>x|θ</w:t>
      </w:r>
      <w:proofErr w:type="spellEnd"/>
      <w:r>
        <w:t xml:space="preserve">) </w:t>
      </w:r>
      <w:proofErr w:type="spellStart"/>
      <w:r>
        <w:t>dμ</w:t>
      </w:r>
      <w:proofErr w:type="spellEnd"/>
      <w:r>
        <w:t>(x)</w:t>
      </w:r>
      <w:r>
        <w:rPr>
          <w:rFonts w:ascii="Times New Roman" w:hAnsi="Times New Roman"/>
          <w:sz w:val="22"/>
        </w:rPr>
        <w:t xml:space="preserve">   (26.1)</w:t>
      </w:r>
    </w:p>
    <w:p w14:paraId="0ACBC7A1" w14:textId="77777777" w:rsidR="005445A9" w:rsidRDefault="005445A9" w:rsidP="005445A9">
      <w:pPr>
        <w:pStyle w:val="ToEB"/>
      </w:pPr>
      <w:r>
        <w:t xml:space="preserve">where ∂ᴬ ≡ ∂/∂θᴬ and </w:t>
      </w:r>
      <w:proofErr w:type="spellStart"/>
      <w:r>
        <w:t>dμ</w:t>
      </w:r>
      <w:proofErr w:type="spellEnd"/>
      <w:r>
        <w:t xml:space="preserve"> is a σ-finite reference measure on Ω. The tangent space </w:t>
      </w:r>
      <w:proofErr w:type="spellStart"/>
      <w:r>
        <w:t>TθΛ</w:t>
      </w:r>
      <w:proofErr w:type="spellEnd"/>
      <w:r>
        <w:t xml:space="preserve"> at each point θ ∈ Λ is the space of score functions ∂ᴬ log p(</w:t>
      </w:r>
      <w:proofErr w:type="spellStart"/>
      <w:r>
        <w:t>x|θ</w:t>
      </w:r>
      <w:proofErr w:type="spellEnd"/>
      <w:r>
        <w:t xml:space="preserve">), and the inner product on </w:t>
      </w:r>
      <w:proofErr w:type="spellStart"/>
      <w:r>
        <w:t>TθΛ</w:t>
      </w:r>
      <w:proofErr w:type="spellEnd"/>
      <w:r>
        <w:t xml:space="preserve"> induced by Gᶠᴬᴮ is exactly the Fisher information inner product. The cotangent bundle T*Λ supports the gradient one-form </w:t>
      </w:r>
      <w:proofErr w:type="spellStart"/>
      <w:r>
        <w:t>dS</w:t>
      </w:r>
      <w:proofErr w:type="spellEnd"/>
      <w:r>
        <w:t xml:space="preserve"> ∈ Ω¹(Λ) of the entropy field, whose norm with respect to Gᶠᴬᴮ defines the entropic gradient magnitude ‖∇S‖ᶠᴹ at every point of Λ. Both the tangent and cotangent bundles are required for the full formulation of the Obidi Action in Section 27.</w:t>
      </w:r>
    </w:p>
    <w:p w14:paraId="46B61E5D" w14:textId="77777777" w:rsidR="005445A9" w:rsidRDefault="005445A9" w:rsidP="005445A9">
      <w:pPr>
        <w:pStyle w:val="Heading2"/>
      </w:pPr>
      <w:r>
        <w:lastRenderedPageBreak/>
        <w:t>26.2  Axiomatic Definition of the Entropy Field S(Λ)</w:t>
      </w:r>
    </w:p>
    <w:p w14:paraId="53B7BC70" w14:textId="77777777" w:rsidR="005445A9" w:rsidRDefault="005445A9" w:rsidP="005445A9">
      <w:pPr>
        <w:pStyle w:val="ToEB"/>
      </w:pPr>
      <w:r>
        <w:t>We now state the fundamental definition of the ontological entropy field of ToE.</w:t>
      </w:r>
    </w:p>
    <w:p w14:paraId="4AC4E8AF" w14:textId="77777777" w:rsidR="005445A9" w:rsidRDefault="005445A9" w:rsidP="005445A9">
      <w:pPr>
        <w:pStyle w:val="ToED"/>
      </w:pPr>
      <w:r>
        <w:rPr>
          <w:b/>
        </w:rPr>
        <w:t xml:space="preserve">Definition 26.1 (The Ontological Entropy Field).  </w:t>
      </w:r>
      <w:r>
        <w:rPr>
          <w:i/>
        </w:rPr>
        <w:t>Let Λ be the entropic manifold with Fisher–Rao metric Gᶠᴬᴮ. The Ontological Entropy Field of ToE is a smooth scalar field S : Λ → ℝ⁺ satisfying the following four axioms.</w:t>
      </w:r>
    </w:p>
    <w:p w14:paraId="7F1F4CCC" w14:textId="77777777" w:rsidR="005445A9" w:rsidRDefault="005445A9" w:rsidP="005445A9">
      <w:pPr>
        <w:pStyle w:val="ListParagraph"/>
        <w:jc w:val="both"/>
      </w:pPr>
      <w:r>
        <w:rPr>
          <w:rFonts w:ascii="Times New Roman" w:hAnsi="Times New Roman"/>
        </w:rPr>
        <w:t>(Ax.1) Positivity: S(x) &gt; 0 for all x ∈ Λ. The entropy field takes strictly positive values everywhere on the entropic manifold; there is no entropic vacuum with S = 0.</w:t>
      </w:r>
    </w:p>
    <w:p w14:paraId="6ED23C65" w14:textId="77777777" w:rsidR="005445A9" w:rsidRDefault="005445A9" w:rsidP="005445A9">
      <w:pPr>
        <w:pStyle w:val="ListParagraph"/>
        <w:jc w:val="both"/>
      </w:pPr>
      <w:r>
        <w:rPr>
          <w:rFonts w:ascii="Times New Roman" w:hAnsi="Times New Roman"/>
        </w:rPr>
        <w:t>(Ax.2) Boundedness from above: S(x) ≤ Sₘₐˣ &lt; ∞ for all x ∈ Λ, where Sₘₐˣ is the global entropic maximum. This axiom encodes the finiteness of information content in any physical system and prevents entropic divergences.</w:t>
      </w:r>
    </w:p>
    <w:p w14:paraId="1263EC80" w14:textId="77777777" w:rsidR="005445A9" w:rsidRDefault="005445A9" w:rsidP="005445A9">
      <w:pPr>
        <w:pStyle w:val="ListParagraph"/>
        <w:jc w:val="both"/>
      </w:pPr>
      <w:r>
        <w:rPr>
          <w:rFonts w:ascii="Times New Roman" w:hAnsi="Times New Roman"/>
        </w:rPr>
        <w:t xml:space="preserve">(Ax.3) </w:t>
      </w:r>
      <w:proofErr w:type="gramStart"/>
      <w:r>
        <w:rPr>
          <w:rFonts w:ascii="Times New Roman" w:hAnsi="Times New Roman"/>
        </w:rPr>
        <w:t>Non-degeneracy</w:t>
      </w:r>
      <w:proofErr w:type="gramEnd"/>
      <w:r>
        <w:rPr>
          <w:rFonts w:ascii="Times New Roman" w:hAnsi="Times New Roman"/>
        </w:rPr>
        <w:t xml:space="preserve"> of the gradient: The set {∇S = 0} has empty interior in Λ. That is, S is not locally constant on any open subset of Λ. The entropy field is generically in a state of non-equilibrium gradient across Λ.</w:t>
      </w:r>
    </w:p>
    <w:p w14:paraId="1E749D14" w14:textId="77777777" w:rsidR="005445A9" w:rsidRDefault="005445A9" w:rsidP="005445A9">
      <w:pPr>
        <w:pStyle w:val="ListParagraph"/>
        <w:jc w:val="both"/>
      </w:pPr>
      <w:r>
        <w:rPr>
          <w:rFonts w:ascii="Times New Roman" w:hAnsi="Times New Roman"/>
        </w:rPr>
        <w:t xml:space="preserve">(Ax.4) Local quantum representability: At each point x ∈ Λ, S(x) is the von Neumann entropy of a well-defined density operator ρ(x) on a local Hilbert space </w:t>
      </w:r>
      <w:proofErr w:type="spellStart"/>
      <w:r>
        <w:rPr>
          <w:rFonts w:ascii="Times New Roman" w:hAnsi="Times New Roman"/>
        </w:rPr>
        <w:t>Hˣ</w:t>
      </w:r>
      <w:proofErr w:type="spellEnd"/>
      <w:r>
        <w:rPr>
          <w:rFonts w:ascii="Times New Roman" w:hAnsi="Times New Roman"/>
        </w:rPr>
        <w:t>,</w:t>
      </w:r>
    </w:p>
    <w:p w14:paraId="7ABAD30A" w14:textId="77777777" w:rsidR="005445A9" w:rsidRDefault="005445A9" w:rsidP="005445A9">
      <w:pPr>
        <w:pStyle w:val="ToEQ"/>
      </w:pPr>
      <w:r>
        <w:t xml:space="preserve">   S(x) = −Tr[ρ(x) log ρ(x)]</w:t>
      </w:r>
      <w:r>
        <w:rPr>
          <w:rFonts w:ascii="Times New Roman" w:hAnsi="Times New Roman"/>
          <w:sz w:val="22"/>
        </w:rPr>
        <w:t xml:space="preserve">   (26.2)</w:t>
      </w:r>
    </w:p>
    <w:p w14:paraId="6C3F3179" w14:textId="77777777" w:rsidR="005445A9" w:rsidRDefault="005445A9" w:rsidP="005445A9">
      <w:pPr>
        <w:pStyle w:val="ToEB"/>
      </w:pPr>
      <w:r>
        <w:t>The four axioms are not independent decorations but structural necessities. Ax.1 ensures that the exponential weight factor e^(S/</w:t>
      </w:r>
      <w:proofErr w:type="spellStart"/>
      <w:r>
        <w:t>k_B</w:t>
      </w:r>
      <w:proofErr w:type="spellEnd"/>
      <w:r>
        <w:t>) appearing in the Obidi Action (Section 27) is everywhere well-defined and nonzero. Ax.2 ensures that the action integral converges. Ax.3 is the structural condition that prevents the Obidi Action from degenerating to a topological invariant with no local dynamics; it is precisely the condition that the Obidi Transformation (Section 31) produces a genuine Lorentzian signature change. Ax.4 grounds the entire framework in the concrete quantum statistical mechanics of local density operators, making S(Λ) a physical quantity rather than an abstract mathematical variable.</w:t>
      </w:r>
    </w:p>
    <w:p w14:paraId="4F59DF20" w14:textId="77777777" w:rsidR="005445A9" w:rsidRDefault="005445A9" w:rsidP="005445A9">
      <w:pPr>
        <w:pStyle w:val="ToEB"/>
      </w:pPr>
      <w:r>
        <w:t>The entropic manifold Λ may be locally modeled, in the exponential family regime, on a dually flat statistical manifold (Theorem 20.4, Part IIA), in which case the potential function Ψ(</w:t>
      </w:r>
      <w:proofErr w:type="gramStart"/>
      <w:r>
        <w:t>θ) —</w:t>
      </w:r>
      <w:proofErr w:type="gramEnd"/>
      <w:r>
        <w:t xml:space="preserve"> the log-partition function — and its Legendre conjugate Φ(η) encode the entropy field via the Legendre transform structure:</w:t>
      </w:r>
    </w:p>
    <w:p w14:paraId="45D1A551" w14:textId="77777777" w:rsidR="005445A9" w:rsidRDefault="005445A9" w:rsidP="005445A9">
      <w:pPr>
        <w:pStyle w:val="ToEQ"/>
      </w:pPr>
      <w:r>
        <w:t xml:space="preserve">   S(θ) = ηᴬ θᴬ − Ψ(θ)  ≡  Φ(η)</w:t>
      </w:r>
      <w:r>
        <w:rPr>
          <w:rFonts w:ascii="Times New Roman" w:hAnsi="Times New Roman"/>
          <w:sz w:val="22"/>
        </w:rPr>
        <w:t xml:space="preserve">   (26.3)</w:t>
      </w:r>
    </w:p>
    <w:p w14:paraId="16BFF456" w14:textId="77777777" w:rsidR="005445A9" w:rsidRDefault="005445A9" w:rsidP="005445A9">
      <w:pPr>
        <w:pStyle w:val="ToEB"/>
      </w:pPr>
      <w:r>
        <w:t>where ηᴬ = ∂Ψ/∂θᴬ are the expectation parameters dual to the natural parameters θᴬ. This identification of S with the Legendre potential Φ is one of the deepest structural correspondences in ToE: it shows that the entropy field is not an add-on to the Fisher–Rao geometry but is intrinsic to the dually flat structure of the statistical manifold established in Section 20 of Part IIA.</w:t>
      </w:r>
    </w:p>
    <w:p w14:paraId="5D0D4DE6" w14:textId="77777777" w:rsidR="005445A9" w:rsidRDefault="005445A9" w:rsidP="005445A9">
      <w:pPr>
        <w:pStyle w:val="Heading2"/>
      </w:pPr>
      <w:r>
        <w:lastRenderedPageBreak/>
        <w:t>26.3  The Functional Space of S and Its Regularity</w:t>
      </w:r>
    </w:p>
    <w:p w14:paraId="62725568" w14:textId="77777777" w:rsidR="005445A9" w:rsidRDefault="005445A9" w:rsidP="005445A9">
      <w:pPr>
        <w:pStyle w:val="ToEB"/>
      </w:pPr>
      <w:r>
        <w:t>For the variational calculus of the Obidi Action (Section 27) to be well-posed, S must belong to an appropriate Sobolev space. We specify the precise regularity requirement.</w:t>
      </w:r>
    </w:p>
    <w:p w14:paraId="5743635A" w14:textId="77777777" w:rsidR="005445A9" w:rsidRDefault="005445A9" w:rsidP="005445A9">
      <w:pPr>
        <w:pStyle w:val="ToED"/>
      </w:pPr>
      <w:r>
        <w:rPr>
          <w:b/>
        </w:rPr>
        <w:t xml:space="preserve">Definition 26.2 (Functional Space of S).  </w:t>
      </w:r>
      <w:proofErr w:type="gramStart"/>
      <w:r>
        <w:rPr>
          <w:i/>
        </w:rPr>
        <w:t>The entropy</w:t>
      </w:r>
      <w:proofErr w:type="gramEnd"/>
      <w:r>
        <w:rPr>
          <w:i/>
        </w:rPr>
        <w:t xml:space="preserve"> field S belongs to the Sobolev space W^{2,2}(Λ) ∩ C∞(</w:t>
      </w:r>
      <w:proofErr w:type="spellStart"/>
      <w:r>
        <w:rPr>
          <w:i/>
        </w:rPr>
        <w:t>Λʼ</w:t>
      </w:r>
      <w:proofErr w:type="spellEnd"/>
      <w:r>
        <w:rPr>
          <w:i/>
        </w:rPr>
        <w:t xml:space="preserve">) where </w:t>
      </w:r>
      <w:proofErr w:type="spellStart"/>
      <w:r>
        <w:rPr>
          <w:i/>
        </w:rPr>
        <w:t>Λʼ</w:t>
      </w:r>
      <w:proofErr w:type="spellEnd"/>
      <w:r>
        <w:rPr>
          <w:i/>
        </w:rPr>
        <w:t xml:space="preserve"> ⊆ Λ is an open dense subset. More precisely, S ∈ H²(Λ) globally, so that first and second covariant derivatives of S are square-integrable with respect to the Fisher–Rao volume form √G dⁿθ, and S is smooth on all but a measure-zero set of singular points.</w:t>
      </w:r>
    </w:p>
    <w:p w14:paraId="4F47551A" w14:textId="77777777" w:rsidR="005445A9" w:rsidRDefault="005445A9" w:rsidP="005445A9">
      <w:pPr>
        <w:pStyle w:val="ToEB"/>
      </w:pPr>
      <w:r>
        <w:t xml:space="preserve">The requirement that S ∈ H²(Λ) is necessary for the Euler–Lagrange equations derived by varying the Obidi Action with respect to S (the entropy field equation) to hold in the strong sense. The measure-zero exception permits the existence of entropic phase boundaries — hypersurfaces in Λ across which the gradient ∇S jumps </w:t>
      </w:r>
      <w:proofErr w:type="gramStart"/>
      <w:r>
        <w:t>discontinuously — which ToE</w:t>
      </w:r>
      <w:proofErr w:type="gramEnd"/>
      <w:r>
        <w:t xml:space="preserve"> identifies with quantum phase transitions and topological phase boundaries in the physical system. The gradient ∇S at smooth interior points is the one-form</w:t>
      </w:r>
    </w:p>
    <w:p w14:paraId="7E98A560" w14:textId="77777777" w:rsidR="005445A9" w:rsidRDefault="005445A9" w:rsidP="005445A9">
      <w:pPr>
        <w:pStyle w:val="ToEQ"/>
      </w:pPr>
      <w:r>
        <w:t xml:space="preserve">   ∇ᴬ S = Gᶠᴬᴮ ∂ᴮ S   ∈  TΛ</w:t>
      </w:r>
      <w:r>
        <w:rPr>
          <w:rFonts w:ascii="Times New Roman" w:hAnsi="Times New Roman"/>
          <w:sz w:val="22"/>
        </w:rPr>
        <w:t xml:space="preserve">   (26.4)</w:t>
      </w:r>
    </w:p>
    <w:p w14:paraId="410D5966" w14:textId="77777777" w:rsidR="005445A9" w:rsidRDefault="005445A9" w:rsidP="005445A9">
      <w:pPr>
        <w:pStyle w:val="ToEB"/>
      </w:pPr>
      <w:r>
        <w:t>and the square of its norm, the Fisher–Rao information of the entropy gradient, is the scalar kinetic term that appears in the Obidi Action Lagrangian density:</w:t>
      </w:r>
    </w:p>
    <w:p w14:paraId="382B6BE8" w14:textId="77777777" w:rsidR="005445A9" w:rsidRDefault="005445A9" w:rsidP="005445A9">
      <w:pPr>
        <w:pStyle w:val="ToEQ"/>
      </w:pPr>
      <w:r>
        <w:t xml:space="preserve">   ‖∇S‖²ᶠᴹ = Gᶠᴬᴮ (∂ᴬ S)(∂ᴮ S) = Gᶠᴬᴮ ∇ᴬ S ∇ᴮ S</w:t>
      </w:r>
      <w:r>
        <w:rPr>
          <w:rFonts w:ascii="Times New Roman" w:hAnsi="Times New Roman"/>
          <w:sz w:val="22"/>
        </w:rPr>
        <w:t xml:space="preserve">   (26.5)</w:t>
      </w:r>
    </w:p>
    <w:p w14:paraId="74D7728D" w14:textId="77777777" w:rsidR="005445A9" w:rsidRDefault="005445A9" w:rsidP="005445A9">
      <w:pPr>
        <w:pStyle w:val="ToEB"/>
      </w:pPr>
      <w:r>
        <w:t>This scalar is central to all subsequent constructions. It appears in the LOA as the kinetic energy of the entropy field, in the Obidi Transformation as the normalization of the entropy-gradient null-direction, and in the No-Rush Theorem (Section 36) as the denominator of the entropic speed limit.</w:t>
      </w:r>
    </w:p>
    <w:p w14:paraId="0852922C" w14:textId="77777777" w:rsidR="005445A9" w:rsidRDefault="005445A9" w:rsidP="005445A9">
      <w:pPr>
        <w:pStyle w:val="Heading2"/>
      </w:pPr>
      <w:r>
        <w:t>26.4  Ontological Primacy: Why S Is the Fundamental Field</w:t>
      </w:r>
    </w:p>
    <w:p w14:paraId="62BE5AB4" w14:textId="77777777" w:rsidR="005445A9" w:rsidRDefault="005445A9" w:rsidP="005445A9">
      <w:pPr>
        <w:pStyle w:val="ToEB"/>
      </w:pPr>
      <w:r>
        <w:t xml:space="preserve">Standard field theories — general relativity, the Standard Model, string theory — all take spacetime (with its metric </w:t>
      </w:r>
      <w:proofErr w:type="spellStart"/>
      <w:r>
        <w:t>gμν</w:t>
      </w:r>
      <w:proofErr w:type="spellEnd"/>
      <w:r>
        <w:t xml:space="preserve"> and connection </w:t>
      </w:r>
      <w:proofErr w:type="spellStart"/>
      <w:r>
        <w:t>Γμνρ</w:t>
      </w:r>
      <w:proofErr w:type="spellEnd"/>
      <w:r>
        <w:t>) as primitive, and entropy as a derived statistical property of the matter and radiation fields propagating within that spacetime. The great reversal of ToE is precisely to invert this hierarchy: S(Λ) is taken as the fundamental field, and spacetime geometry is derived from S through the Obidi Metric (Section 32). This inversion is not a matter of philosophical preference; it is forced by the following structural argument.</w:t>
      </w:r>
    </w:p>
    <w:p w14:paraId="3BAA987D" w14:textId="77777777" w:rsidR="005445A9" w:rsidRDefault="005445A9" w:rsidP="005445A9">
      <w:pPr>
        <w:pStyle w:val="ToEB"/>
      </w:pPr>
      <w:r>
        <w:t xml:space="preserve">The Fisher–Rao metric Gᶠᴬᴮ is uniquely invariant under all Markov morphisms — this is </w:t>
      </w:r>
      <w:proofErr w:type="spellStart"/>
      <w:r>
        <w:t>Čencov’s</w:t>
      </w:r>
      <w:proofErr w:type="spellEnd"/>
      <w:r>
        <w:t xml:space="preserve"> theorem (Section 21, Part IIA). Any metric on the space of probability distributions that respects the informational ordering of statistical experiments must be proportional to the Fisher–Rao metric. The Fisher–Rao metric is, by definition, constructed from the score functions of probability </w:t>
      </w:r>
      <w:r>
        <w:lastRenderedPageBreak/>
        <w:t>distributions; and the entropy S of those distributions is, through the Legendre structure of Eq. (26.3), the canonical potential of the Fisher–Rao geometry. To take spacetime as fundamental would be to derive Fisher–Rao from spacetime, which reverses the information flow: geometry would then be more primitive than information, and entropy would be a consequence of geometry. But this is precisely backwards: the laws of thermodynamics, which govern entropy, are more fundamental and more universal than any spacetime model, which is a contingent geometric description of a particular universe. ToE restores the correct ontological order by placing S at the foundation.</w:t>
      </w:r>
    </w:p>
    <w:p w14:paraId="1AA8B8DF" w14:textId="77777777" w:rsidR="005445A9" w:rsidRDefault="005445A9" w:rsidP="005445A9">
      <w:pPr>
        <w:pStyle w:val="ToES"/>
        <w:pBdr>
          <w:top w:val="single" w:sz="6" w:space="1" w:color="2F5597"/>
        </w:pBdr>
      </w:pPr>
      <w:r>
        <w:rPr>
          <w:b/>
          <w:i/>
          <w:sz w:val="24"/>
        </w:rPr>
        <w:t>Scholium 26.1 — Entropy as Ontological Primitive</w:t>
      </w:r>
    </w:p>
    <w:p w14:paraId="55C90519" w14:textId="77777777" w:rsidR="005445A9" w:rsidRDefault="005445A9" w:rsidP="005445A9">
      <w:pPr>
        <w:pStyle w:val="ToES"/>
        <w:pBdr>
          <w:bottom w:val="single" w:sz="6" w:space="1" w:color="2F5597"/>
        </w:pBdr>
      </w:pPr>
      <w:r>
        <w:t xml:space="preserve">The equation S(x) = −Tr[ρ(x) log ρ(x)] must not be read as a definition of S in terms of the density matrix ρ. In ToE, the relationship is ontologically inverted: ρ(x) is a local quantum representation of the more primitive entropic state S(x). The density matrix is a convenient algebraic tool for extracting S from the local quantum sector of the entropic manifold; it does not constitute the fundamental reality. The fundamental reality is S itself — the total degree of entropic indistinction at the point x ∈ Λ. Every measurement, every particle detection, every geometric structure is a </w:t>
      </w:r>
      <w:proofErr w:type="gramStart"/>
      <w:r>
        <w:t>coarse-graining</w:t>
      </w:r>
      <w:proofErr w:type="gramEnd"/>
      <w:r>
        <w:t xml:space="preserve"> of this primitive entropic quantity. This is the first and most essential conceptual commitment of ToE: entropy first, geometry second.</w:t>
      </w:r>
    </w:p>
    <w:p w14:paraId="1BD571DE" w14:textId="77777777" w:rsidR="005445A9" w:rsidRDefault="005445A9" w:rsidP="005445A9">
      <w:pPr>
        <w:pStyle w:val="Heading2"/>
      </w:pPr>
      <w:r>
        <w:t>26.5  The Entropy Field as a Section of the Entropic Line Bundle</w:t>
      </w:r>
    </w:p>
    <w:p w14:paraId="667E06B2" w14:textId="77777777" w:rsidR="005445A9" w:rsidRDefault="005445A9" w:rsidP="005445A9">
      <w:pPr>
        <w:pStyle w:val="ToEB"/>
      </w:pPr>
      <w:r>
        <w:t>For global consistency across chart overlaps of Λ, S must be not merely a local function but a section of a line bundle L → Λ. Since S &gt; 0 everywhere (Ax.1), L is a trivializable real line bundle with a preferred global section s₀ = 1. The entropy field is then the positive smooth function S : Λ → ℝ⁺ that represents the section σ : Λ → L in the canonical trivialization. Under a change of statistical coordinates θ → θ̃ = θ̃(θ), S transforms as a scalar:</w:t>
      </w:r>
    </w:p>
    <w:p w14:paraId="0BD3CB96" w14:textId="77777777" w:rsidR="005445A9" w:rsidRDefault="005445A9" w:rsidP="005445A9">
      <w:pPr>
        <w:pStyle w:val="ToEQ"/>
      </w:pPr>
      <w:r>
        <w:t xml:space="preserve">   S̃(θ̃) = S(θ(θ̃))</w:t>
      </w:r>
      <w:r>
        <w:rPr>
          <w:rFonts w:ascii="Times New Roman" w:hAnsi="Times New Roman"/>
          <w:sz w:val="22"/>
        </w:rPr>
        <w:t xml:space="preserve">   (26.6)</w:t>
      </w:r>
    </w:p>
    <w:p w14:paraId="5735E2B4" w14:textId="77777777" w:rsidR="005445A9" w:rsidRDefault="005445A9" w:rsidP="005445A9">
      <w:pPr>
        <w:pStyle w:val="ToEB"/>
      </w:pPr>
      <w:r>
        <w:t>while its gradient ∇ᴬ S transforms as a covariant vector (one-form). This tensorial behavior of S and its gradient is what allows the Obidi Action to be written as a coordinate-invariant integral — a critical requirement for a fundamental physical law that must not depend on the arbitrary choice of statistical coordinates.</w:t>
      </w:r>
    </w:p>
    <w:p w14:paraId="4946E97C" w14:textId="77777777" w:rsidR="005445A9" w:rsidRDefault="005445A9" w:rsidP="005445A9">
      <w:pPr>
        <w:pStyle w:val="ToEB"/>
      </w:pPr>
      <w:r>
        <w:t>The entropy field S(Λ) therefore possesses a complete geometric identity: it is a smooth positive scalar field on the entropic manifold Λ, belonging to H²(Λ), transforming as a scalar under coordinate changes, with everywhere-generically-nonzero gradient ∇S, and locally representable as the von Neumann entropy of the quantum state ρ(x) at each point x ∈ Λ. This is the exact object required for the variational construction of the Obidi Actions in Sections 27 and 28.</w:t>
      </w:r>
    </w:p>
    <w:p w14:paraId="40780892" w14:textId="77777777" w:rsidR="005445A9" w:rsidRDefault="005445A9" w:rsidP="005445A9">
      <w:pPr>
        <w:pStyle w:val="ToEB"/>
        <w:jc w:val="center"/>
      </w:pPr>
      <w:r>
        <w:rPr>
          <w:sz w:val="18"/>
        </w:rPr>
        <w:lastRenderedPageBreak/>
        <w:t>⬡  ⬡  ⬡</w:t>
      </w:r>
    </w:p>
    <w:p w14:paraId="57EDB0AA" w14:textId="77777777" w:rsidR="005445A9" w:rsidRDefault="005445A9" w:rsidP="005445A9">
      <w:r>
        <w:br w:type="page"/>
      </w:r>
    </w:p>
    <w:p w14:paraId="549F4B9D" w14:textId="77777777" w:rsidR="005445A9" w:rsidRDefault="005445A9" w:rsidP="005445A9">
      <w:pPr>
        <w:pStyle w:val="Heading1"/>
      </w:pPr>
      <w:r>
        <w:lastRenderedPageBreak/>
        <w:t xml:space="preserve">Section 27.  The Local Obidi Action (LOA): </w:t>
      </w:r>
      <w:proofErr w:type="spellStart"/>
      <w:r>
        <w:t>ToE’s</w:t>
      </w:r>
      <w:proofErr w:type="spellEnd"/>
      <w:r>
        <w:t xml:space="preserve"> Spacetime Variational Principle</w:t>
      </w:r>
    </w:p>
    <w:p w14:paraId="7E24A86A" w14:textId="77777777" w:rsidR="005445A9" w:rsidRDefault="005445A9" w:rsidP="005445A9">
      <w:pPr>
        <w:pStyle w:val="ToEB"/>
      </w:pPr>
      <w:r>
        <w:t>The Local Obidi Action (LOA) is the spacetime variational integral that governs the differential field dynamics of the ontological entropy field S(Λ) on the Hybrid Metric-Affine Space (HMAS). It is the variational centerpiece of ToE: the structure from which the Master Entropic Equation (MEE) is derived by variation with respect to the metric, and from which the Einstein–Hilbert Action is recovered as a precise limiting case. The LOA occupies for ToE exactly the position that the Einstein–Hilbert Action occupies for general relativity — but it is more general, more fundamental, and more richly structured.</w:t>
      </w:r>
    </w:p>
    <w:p w14:paraId="5F5DD74D" w14:textId="77777777" w:rsidR="005445A9" w:rsidRDefault="005445A9" w:rsidP="005445A9">
      <w:pPr>
        <w:pStyle w:val="ToEB"/>
      </w:pPr>
      <w:r>
        <w:t xml:space="preserve">The LOA was introduced in its essential form in earlier letters of the ToE Living Review Letters Series. In Part IIB, we develop it in full mathematical precision, establish its internal logical derivation from the variational principle of entropic dynamics, and identify the precise mechanisms by which it subsumes the Einstein–Hilbert Action. The reader should note that the LOA is NOT a postulated action; it is derived from three constitutive requirements that any </w:t>
      </w:r>
      <w:proofErr w:type="gramStart"/>
      <w:r>
        <w:t>variational</w:t>
      </w:r>
      <w:proofErr w:type="gramEnd"/>
      <w:r>
        <w:t xml:space="preserve"> principle for the entropy field must satisfy.</w:t>
      </w:r>
    </w:p>
    <w:p w14:paraId="2E199B49" w14:textId="77777777" w:rsidR="005445A9" w:rsidRDefault="005445A9" w:rsidP="005445A9">
      <w:pPr>
        <w:pStyle w:val="Heading2"/>
      </w:pPr>
      <w:r>
        <w:t>27.1  The Three Constitutive Requirements of the LOA</w:t>
      </w:r>
    </w:p>
    <w:p w14:paraId="27671218" w14:textId="77777777" w:rsidR="005445A9" w:rsidRDefault="005445A9" w:rsidP="005445A9">
      <w:pPr>
        <w:pStyle w:val="ToEB"/>
      </w:pPr>
      <w:r>
        <w:t>Let ℒ be the Lagrangian density of the entropy field on the HMAS. The three constitutive requirements that uniquely determine ℒ are:</w:t>
      </w:r>
    </w:p>
    <w:p w14:paraId="382DDCA4" w14:textId="77777777" w:rsidR="005445A9" w:rsidRDefault="005445A9" w:rsidP="005445A9">
      <w:pPr>
        <w:pStyle w:val="ListParagraph"/>
        <w:jc w:val="both"/>
      </w:pPr>
      <w:r>
        <w:rPr>
          <w:rFonts w:ascii="Times New Roman" w:hAnsi="Times New Roman"/>
        </w:rPr>
        <w:t>(CR.1) Diffeomorphism Covariance: ℒ must transform as a scalar density of weight +1 under all diffeomorphisms of the HMAS — that is, ℒ must contain the volume factor √G (where G = det(Gᶠᴬᴮ)) so that ℒ dⁿθ is coordinate-invariant. This requirement ensures that the physics encoded by the LOA is independent of the arbitrary choice of coordinate chart on Λ.</w:t>
      </w:r>
    </w:p>
    <w:p w14:paraId="527642B7" w14:textId="77777777" w:rsidR="005445A9" w:rsidRDefault="005445A9" w:rsidP="005445A9">
      <w:pPr>
        <w:pStyle w:val="ListParagraph"/>
        <w:jc w:val="both"/>
      </w:pPr>
      <w:r>
        <w:rPr>
          <w:rFonts w:ascii="Times New Roman" w:hAnsi="Times New Roman"/>
        </w:rPr>
        <w:t>(CR.2) Entropic Coupling: ℒ must couple the entropy field S to the curvature of the HMAS in such a way that (a) the coupling is nonlinear in S (to capture entropic self-interaction), (b) it reduces to a linear curvature coupling in the limit of small S/</w:t>
      </w:r>
      <w:proofErr w:type="spellStart"/>
      <w:r>
        <w:rPr>
          <w:rFonts w:ascii="Times New Roman" w:hAnsi="Times New Roman"/>
        </w:rPr>
        <w:t>k_B</w:t>
      </w:r>
      <w:proofErr w:type="spellEnd"/>
      <w:r>
        <w:rPr>
          <w:rFonts w:ascii="Times New Roman" w:hAnsi="Times New Roman"/>
        </w:rPr>
        <w:t>, and (c) it reproduces the Ricci scalar R as the dominant curvature invariant in the GR limit. The minimal coupling satisfying all three conditions is the factor e^(S/</w:t>
      </w:r>
      <w:proofErr w:type="spellStart"/>
      <w:r>
        <w:rPr>
          <w:rFonts w:ascii="Times New Roman" w:hAnsi="Times New Roman"/>
        </w:rPr>
        <w:t>k_B</w:t>
      </w:r>
      <w:proofErr w:type="spellEnd"/>
      <w:r>
        <w:rPr>
          <w:rFonts w:ascii="Times New Roman" w:hAnsi="Times New Roman"/>
        </w:rPr>
        <w:t>) × R.</w:t>
      </w:r>
    </w:p>
    <w:p w14:paraId="1DEA36BB" w14:textId="77777777" w:rsidR="005445A9" w:rsidRDefault="005445A9" w:rsidP="005445A9">
      <w:pPr>
        <w:pStyle w:val="ListParagraph"/>
        <w:jc w:val="both"/>
      </w:pPr>
      <w:r>
        <w:rPr>
          <w:rFonts w:ascii="Times New Roman" w:hAnsi="Times New Roman"/>
        </w:rPr>
        <w:t>(CR.3) Gradient Dynamics: ℒ must contain a kinetic term for the entropy gradient ∇S that (a) is quadratic in first derivatives of S (to give second-order field equations), (b) is formed from the Fisher–Rao metric Gᶠᴬᴮ (the canonical metric on the HMAS), and (c) is modulated by the same entropic weight e^(S/</w:t>
      </w:r>
      <w:proofErr w:type="spellStart"/>
      <w:r>
        <w:rPr>
          <w:rFonts w:ascii="Times New Roman" w:hAnsi="Times New Roman"/>
        </w:rPr>
        <w:t>k_B</w:t>
      </w:r>
      <w:proofErr w:type="spellEnd"/>
      <w:r>
        <w:rPr>
          <w:rFonts w:ascii="Times New Roman" w:hAnsi="Times New Roman"/>
        </w:rPr>
        <w:t>) as the curvature term. Together, (CR.2) and (CR.3) ensure that the entropy field drives the geometry and the geometry shapes the entropy gradient in a single coupled variational system.</w:t>
      </w:r>
    </w:p>
    <w:p w14:paraId="3D426C04" w14:textId="77777777" w:rsidR="005445A9" w:rsidRDefault="005445A9" w:rsidP="005445A9">
      <w:pPr>
        <w:pStyle w:val="ToEB"/>
      </w:pPr>
      <w:r>
        <w:lastRenderedPageBreak/>
        <w:t xml:space="preserve">These three requirements, applied to the most general scalar density satisfying them to </w:t>
      </w:r>
      <w:proofErr w:type="gramStart"/>
      <w:r>
        <w:t>lowest</w:t>
      </w:r>
      <w:proofErr w:type="gramEnd"/>
      <w:r>
        <w:t xml:space="preserve"> order in a gradient expansion, yield the LOA Lagrangian density uniquely up to the entropic potential V(S) and the coupling constants κₒᵇ.</w:t>
      </w:r>
    </w:p>
    <w:p w14:paraId="3836A541" w14:textId="77777777" w:rsidR="005445A9" w:rsidRDefault="005445A9" w:rsidP="005445A9">
      <w:pPr>
        <w:pStyle w:val="Heading2"/>
      </w:pPr>
      <w:r>
        <w:t>27.2  The Full Local Obidi Action</w:t>
      </w:r>
    </w:p>
    <w:p w14:paraId="236E7340" w14:textId="77777777" w:rsidR="005445A9" w:rsidRDefault="005445A9" w:rsidP="005445A9">
      <w:pPr>
        <w:pStyle w:val="ToEB"/>
      </w:pPr>
      <w:r>
        <w:t xml:space="preserve">Let (M, Gᶠᴬᴮ) be the n-dimensional Riemannian HMAS, where M is the underlying smooth manifold of the entropic manifold Λ when viewed as a spacetime carrier. Let R be the Ricci scalar curvature of the HMAS with respect to the Levi-Civita connection of </w:t>
      </w:r>
      <w:proofErr w:type="gramStart"/>
      <w:r>
        <w:t>Gᶠᴬᴮ, and</w:t>
      </w:r>
      <w:proofErr w:type="gramEnd"/>
      <w:r>
        <w:t xml:space="preserve"> let G = |det(Gᶠᴬᴮ)|.</w:t>
      </w:r>
    </w:p>
    <w:p w14:paraId="5F482069" w14:textId="77777777" w:rsidR="005445A9" w:rsidRDefault="005445A9" w:rsidP="005445A9">
      <w:pPr>
        <w:pStyle w:val="ToED"/>
      </w:pPr>
      <w:r>
        <w:rPr>
          <w:b/>
        </w:rPr>
        <w:t xml:space="preserve">Definition 27.1 (The Local Obidi Action).  </w:t>
      </w:r>
      <w:r>
        <w:rPr>
          <w:i/>
        </w:rPr>
        <w:t>The Local Obidi Action of the Theory of Entropicity is the functional</w:t>
      </w:r>
    </w:p>
    <w:p w14:paraId="6D1044E4" w14:textId="77777777" w:rsidR="005445A9" w:rsidRDefault="005445A9" w:rsidP="005445A9">
      <w:pPr>
        <w:pStyle w:val="ToEQ"/>
      </w:pPr>
      <w:r>
        <w:t xml:space="preserve">   Iᴸₒᴬ = ∫ᴹ e^(S/kᴮ) [R + Gᶠᴬᴮ˙ (∂ᴬ S)(∂ᴮ S) − V(S)] √G dⁿθ + Iᴸₒᴬⁿᴹ + Iᴸₒᴬᵀ</w:t>
      </w:r>
      <w:r>
        <w:rPr>
          <w:rFonts w:ascii="Times New Roman" w:hAnsi="Times New Roman"/>
          <w:sz w:val="22"/>
        </w:rPr>
        <w:t xml:space="preserve">   (27.1)</w:t>
      </w:r>
    </w:p>
    <w:p w14:paraId="242FDC7C" w14:textId="77777777" w:rsidR="005445A9" w:rsidRDefault="005445A9" w:rsidP="005445A9">
      <w:pPr>
        <w:pStyle w:val="ToEB"/>
      </w:pPr>
      <w:r>
        <w:t>where the constituent terms are:</w:t>
      </w:r>
    </w:p>
    <w:p w14:paraId="5B2A4C0C" w14:textId="77777777" w:rsidR="005445A9" w:rsidRDefault="005445A9" w:rsidP="005445A9">
      <w:pPr>
        <w:pStyle w:val="ListParagraph"/>
        <w:jc w:val="both"/>
      </w:pPr>
      <w:proofErr w:type="gramStart"/>
      <w:r>
        <w:rPr>
          <w:rFonts w:ascii="Times New Roman" w:hAnsi="Times New Roman"/>
        </w:rPr>
        <w:t>• e^</w:t>
      </w:r>
      <w:proofErr w:type="gramEnd"/>
      <w:r>
        <w:rPr>
          <w:rFonts w:ascii="Times New Roman" w:hAnsi="Times New Roman"/>
        </w:rPr>
        <w:t>(S/kᴮ) is the Entropic Weight Factor: the natural exponential of the dimensionless entropy field S/</w:t>
      </w:r>
      <w:proofErr w:type="spellStart"/>
      <w:r>
        <w:rPr>
          <w:rFonts w:ascii="Times New Roman" w:hAnsi="Times New Roman"/>
        </w:rPr>
        <w:t>k_B</w:t>
      </w:r>
      <w:proofErr w:type="spellEnd"/>
      <w:r>
        <w:rPr>
          <w:rFonts w:ascii="Times New Roman" w:hAnsi="Times New Roman"/>
        </w:rPr>
        <w:t xml:space="preserve">, where </w:t>
      </w:r>
      <w:proofErr w:type="spellStart"/>
      <w:r>
        <w:rPr>
          <w:rFonts w:ascii="Times New Roman" w:hAnsi="Times New Roman"/>
        </w:rPr>
        <w:t>k_B</w:t>
      </w:r>
      <w:proofErr w:type="spellEnd"/>
      <w:r>
        <w:rPr>
          <w:rFonts w:ascii="Times New Roman" w:hAnsi="Times New Roman"/>
        </w:rPr>
        <w:t xml:space="preserve"> is the Boltzmann constant. This factor endows the entropy field with a geometric weight, coupling local entropy fluctuations directly to spacetime volume and curvature. When S/</w:t>
      </w:r>
      <w:proofErr w:type="spellStart"/>
      <w:r>
        <w:rPr>
          <w:rFonts w:ascii="Times New Roman" w:hAnsi="Times New Roman"/>
        </w:rPr>
        <w:t>k_B</w:t>
      </w:r>
      <w:proofErr w:type="spellEnd"/>
      <w:r>
        <w:rPr>
          <w:rFonts w:ascii="Times New Roman" w:hAnsi="Times New Roman"/>
        </w:rPr>
        <w:t xml:space="preserve"> ≪ 1 (classical near-equilibrium regime), e^(S/kᴮ) ≈ 1 + S/</w:t>
      </w:r>
      <w:proofErr w:type="spellStart"/>
      <w:r>
        <w:rPr>
          <w:rFonts w:ascii="Times New Roman" w:hAnsi="Times New Roman"/>
        </w:rPr>
        <w:t>k_B</w:t>
      </w:r>
      <w:proofErr w:type="spellEnd"/>
      <w:r>
        <w:rPr>
          <w:rFonts w:ascii="Times New Roman" w:hAnsi="Times New Roman"/>
        </w:rPr>
        <w:t xml:space="preserve"> and the LOA reduces to the Einstein–Hilbert form with an entropic correction. When S/</w:t>
      </w:r>
      <w:proofErr w:type="spellStart"/>
      <w:r>
        <w:rPr>
          <w:rFonts w:ascii="Times New Roman" w:hAnsi="Times New Roman"/>
        </w:rPr>
        <w:t>k_B</w:t>
      </w:r>
      <w:proofErr w:type="spellEnd"/>
      <w:r>
        <w:rPr>
          <w:rFonts w:ascii="Times New Roman" w:hAnsi="Times New Roman"/>
        </w:rPr>
        <w:t xml:space="preserve"> ≫ 1 (far-from-equilibrium entropic regime), the exponential weight dominates and the dynamics are fundamentally non-Einsteinian.</w:t>
      </w:r>
    </w:p>
    <w:p w14:paraId="00B461BF" w14:textId="77777777" w:rsidR="005445A9" w:rsidRDefault="005445A9" w:rsidP="005445A9">
      <w:pPr>
        <w:pStyle w:val="ListParagraph"/>
        <w:jc w:val="both"/>
      </w:pPr>
      <w:r>
        <w:rPr>
          <w:rFonts w:ascii="Times New Roman" w:hAnsi="Times New Roman"/>
        </w:rPr>
        <w:t xml:space="preserve">• R is the Ricci scalar curvature of the HMAS, identical in structure to that appearing in the Einstein–Hilbert Action but now formed from the Fisher–Rao metric Gᶠᴬᴮ rather than the Lorentzian spacetime metric </w:t>
      </w:r>
      <w:proofErr w:type="spellStart"/>
      <w:r>
        <w:rPr>
          <w:rFonts w:ascii="Times New Roman" w:hAnsi="Times New Roman"/>
        </w:rPr>
        <w:t>gμν</w:t>
      </w:r>
      <w:proofErr w:type="spellEnd"/>
      <w:r>
        <w:rPr>
          <w:rFonts w:ascii="Times New Roman" w:hAnsi="Times New Roman"/>
        </w:rPr>
        <w:t xml:space="preserve"> of GR.</w:t>
      </w:r>
    </w:p>
    <w:p w14:paraId="231699C1" w14:textId="77777777" w:rsidR="005445A9" w:rsidRDefault="005445A9" w:rsidP="005445A9">
      <w:pPr>
        <w:pStyle w:val="ListParagraph"/>
        <w:jc w:val="both"/>
      </w:pPr>
      <w:r>
        <w:rPr>
          <w:rFonts w:ascii="Times New Roman" w:hAnsi="Times New Roman"/>
        </w:rPr>
        <w:t>• Gᶠᴬᴮ˙ (∂ᴬ S)(∂ᴮ S) = ‖∇S‖²ᶠᴹ is the kinetic term: the Fisher–Rao norm-squared of the entropy gradient. This term encodes the cost of spatial entropy inhomogeneity and drives the entropy field toward configurations that extremize the LOA.</w:t>
      </w:r>
    </w:p>
    <w:p w14:paraId="351551E3" w14:textId="77777777" w:rsidR="005445A9" w:rsidRDefault="005445A9" w:rsidP="005445A9">
      <w:pPr>
        <w:pStyle w:val="ListParagraph"/>
        <w:jc w:val="both"/>
      </w:pPr>
      <w:r>
        <w:rPr>
          <w:rFonts w:ascii="Times New Roman" w:hAnsi="Times New Roman"/>
        </w:rPr>
        <w:t>• V(S) is the Entropic Potential: a smooth function of S encoding self-interactions of the entropy field. In the minimal ToE construction, V(S) = 2Λᵅ where Λᵅ is the entropic cosmological constant (Section 38). More general potentials are possible and will be discussed in future letters.</w:t>
      </w:r>
    </w:p>
    <w:p w14:paraId="0DF34F77" w14:textId="77777777" w:rsidR="005445A9" w:rsidRDefault="005445A9" w:rsidP="005445A9">
      <w:pPr>
        <w:pStyle w:val="ListParagraph"/>
        <w:jc w:val="both"/>
      </w:pPr>
      <w:r>
        <w:rPr>
          <w:rFonts w:ascii="Times New Roman" w:hAnsi="Times New Roman"/>
        </w:rPr>
        <w:t>• Iᴸₒᴬⁿᴹ is the Gibbons–Hawking–York boundary term, required for the well-</w:t>
      </w:r>
      <w:proofErr w:type="spellStart"/>
      <w:r>
        <w:rPr>
          <w:rFonts w:ascii="Times New Roman" w:hAnsi="Times New Roman"/>
        </w:rPr>
        <w:t>posedness</w:t>
      </w:r>
      <w:proofErr w:type="spellEnd"/>
      <w:r>
        <w:rPr>
          <w:rFonts w:ascii="Times New Roman" w:hAnsi="Times New Roman"/>
        </w:rPr>
        <w:t xml:space="preserve"> of the variational problem when ∂M ≠ ∅.</w:t>
      </w:r>
    </w:p>
    <w:p w14:paraId="4A3C49D4" w14:textId="77777777" w:rsidR="005445A9" w:rsidRDefault="005445A9" w:rsidP="005445A9">
      <w:pPr>
        <w:pStyle w:val="ListParagraph"/>
        <w:jc w:val="both"/>
      </w:pPr>
      <w:r>
        <w:rPr>
          <w:rFonts w:ascii="Times New Roman" w:hAnsi="Times New Roman"/>
        </w:rPr>
        <w:t>• Iᴸₒᴬᵀ is the matter action: the contribution of non-gravitational entropic degrees of freedom to the total action, whose variation yields the entropic stress-energy tensor Tᴬᴮ⁻ᵉᵗᶤ on the RHS of the OFE.</w:t>
      </w:r>
    </w:p>
    <w:p w14:paraId="05E9380D" w14:textId="77777777" w:rsidR="005445A9" w:rsidRDefault="005445A9" w:rsidP="005445A9">
      <w:pPr>
        <w:pStyle w:val="Heading2"/>
      </w:pPr>
      <w:r>
        <w:t>27.3  The Entropic Weight Factor and Its Physical Interpretation</w:t>
      </w:r>
    </w:p>
    <w:p w14:paraId="5F18076A" w14:textId="77777777" w:rsidR="005445A9" w:rsidRDefault="005445A9" w:rsidP="005445A9">
      <w:pPr>
        <w:pStyle w:val="ToEB"/>
      </w:pPr>
      <w:r>
        <w:t xml:space="preserve">The exponential factor e^(S/kᴮ) is the structurally novel and irreducibly original element of the LOA. No prior action in theoretical physics — not the Einstein–Hilbert Action, not the Brans–Dicke Action, not the f(R) actions of modified gravity, not Bianconi’s entropy-metric relative </w:t>
      </w:r>
      <w:r>
        <w:lastRenderedPageBreak/>
        <w:t>entropy action — contains this entropic weight factor coupling the entropy field to the volume form of the manifold. Its physical interpretation is the following: at points where S is large (high entropy, high microscopic disorder), the geometric weight of the local region of the HMAS is exponentially amplified relative to regions of low entropy (low microscopic disorder). The metric volume element √G dⁿθ is therefore not uniformly weighted; it is entropically modulated. High-entropy regions ‘count more’ in the action integral than low-entropy regions by an exponential factor.</w:t>
      </w:r>
    </w:p>
    <w:p w14:paraId="37E14C4B" w14:textId="77777777" w:rsidR="005445A9" w:rsidRDefault="005445A9" w:rsidP="005445A9">
      <w:pPr>
        <w:pStyle w:val="ToEB"/>
      </w:pPr>
      <w:r>
        <w:t xml:space="preserve">This is the direct mathematical realization of the ontological primacy of entropy: </w:t>
      </w:r>
      <w:proofErr w:type="gramStart"/>
      <w:r>
        <w:t>the geometry</w:t>
      </w:r>
      <w:proofErr w:type="gramEnd"/>
      <w:r>
        <w:t xml:space="preserve"> does not stand on its </w:t>
      </w:r>
      <w:proofErr w:type="gramStart"/>
      <w:r>
        <w:t>own, but</w:t>
      </w:r>
      <w:proofErr w:type="gramEnd"/>
      <w:r>
        <w:t xml:space="preserve"> is weighted by the very entropic field it is meant to carry. The variational dynamics of the LOA therefore automatically drive the system toward configurations in which high-entropy regions are geometrically favored — which is exactly the physical content of the second law of thermodynamics at the level of a fundamental variational principle.</w:t>
      </w:r>
    </w:p>
    <w:p w14:paraId="5938AA78" w14:textId="77777777" w:rsidR="005445A9" w:rsidRDefault="005445A9" w:rsidP="005445A9">
      <w:pPr>
        <w:pStyle w:val="Heading2"/>
      </w:pPr>
      <w:r>
        <w:t>27.4  The LOA as a Scalar-Tensor Action: Structural Analysis</w:t>
      </w:r>
    </w:p>
    <w:p w14:paraId="6DF09389" w14:textId="77777777" w:rsidR="005445A9" w:rsidRDefault="005445A9" w:rsidP="005445A9">
      <w:pPr>
        <w:pStyle w:val="ToEB"/>
      </w:pPr>
      <w:r>
        <w:t>The LOA belongs to the class of scalar-tensor actions in the mathematical sense: it couples a scalar field (S) to the tensor geometry (the Ricci scalar R formed from Gᶠᴬᴮ) through a non-minimal coupling function ω(S) = e^(S/kᴮ). In the standard Brans–Dicke parametrization, a scalar-tensor action takes the form</w:t>
      </w:r>
    </w:p>
    <w:p w14:paraId="4158D5B9" w14:textId="77777777" w:rsidR="005445A9" w:rsidRDefault="005445A9" w:rsidP="005445A9">
      <w:pPr>
        <w:pStyle w:val="ToEQ"/>
      </w:pPr>
      <w:r>
        <w:t xml:space="preserve">   Iᴬᴳ = ∫ ϕ R √|g| </w:t>
      </w:r>
      <w:proofErr w:type="spellStart"/>
      <w:r>
        <w:t>d⁴x</w:t>
      </w:r>
      <w:proofErr w:type="spellEnd"/>
      <w:r>
        <w:t xml:space="preserve"> + ∫ [ωᴬᴳ/ϕ] gµ˅ ∂µϕ ∂˅ϕ √|g| </w:t>
      </w:r>
      <w:proofErr w:type="spellStart"/>
      <w:r>
        <w:t>d⁴x</w:t>
      </w:r>
      <w:proofErr w:type="spellEnd"/>
      <w:r>
        <w:rPr>
          <w:rFonts w:ascii="Times New Roman" w:hAnsi="Times New Roman"/>
          <w:sz w:val="22"/>
        </w:rPr>
        <w:t xml:space="preserve">   (27.2)</w:t>
      </w:r>
    </w:p>
    <w:p w14:paraId="080BE3DE" w14:textId="77777777" w:rsidR="005445A9" w:rsidRDefault="005445A9" w:rsidP="005445A9">
      <w:pPr>
        <w:pStyle w:val="ToEB"/>
      </w:pPr>
      <w:r>
        <w:t xml:space="preserve">where ϕ plays the role of a non-minimal coupling. In the LOA, the identification is ϕ = e^(S/kᴮ), which gives the remarkable property that the scalar field S appears both in the coupling function ϕ and in the kinetic term through the relation </w:t>
      </w:r>
      <w:proofErr w:type="spellStart"/>
      <w:r>
        <w:t>dϕ</w:t>
      </w:r>
      <w:proofErr w:type="spellEnd"/>
      <w:r>
        <w:t xml:space="preserve"> = (1/</w:t>
      </w:r>
      <w:proofErr w:type="spellStart"/>
      <w:r>
        <w:t>k_B</w:t>
      </w:r>
      <w:proofErr w:type="spellEnd"/>
      <w:r>
        <w:t xml:space="preserve">) e^(S/kᴮ) </w:t>
      </w:r>
      <w:proofErr w:type="spellStart"/>
      <w:r>
        <w:t>dS</w:t>
      </w:r>
      <w:proofErr w:type="spellEnd"/>
      <w:r>
        <w:t>. The LOA is therefore a constrained Brans–Dicke-type action in which the coupling function ϕ and the kinetic field S are not independent but are related by the entropic exponential. This constraint is the mathematical fingerprint of the ToE identification of entropy as the fundamental field: Brans–Dicke theories treat ϕ and the matter fields as independent; ToE identifies them through the ontological entropy.</w:t>
      </w:r>
    </w:p>
    <w:p w14:paraId="4B315DF7" w14:textId="77777777" w:rsidR="005445A9" w:rsidRDefault="005445A9" w:rsidP="005445A9">
      <w:pPr>
        <w:pStyle w:val="ToEB"/>
      </w:pPr>
      <w:r>
        <w:t>The Brans–Dicke parameter ωᴬᴳ of the LOA, computed from the kinetic term structure, is:</w:t>
      </w:r>
    </w:p>
    <w:p w14:paraId="3FEEADEA" w14:textId="77777777" w:rsidR="005445A9" w:rsidRDefault="005445A9" w:rsidP="005445A9">
      <w:pPr>
        <w:pStyle w:val="ToEQ"/>
      </w:pPr>
      <w:r>
        <w:t xml:space="preserve">   ωᴬᴳ = kᴮ e^(S/kᴮ)</w:t>
      </w:r>
      <w:r>
        <w:rPr>
          <w:rFonts w:ascii="Times New Roman" w:hAnsi="Times New Roman"/>
          <w:sz w:val="22"/>
        </w:rPr>
        <w:t xml:space="preserve">   (27.3)</w:t>
      </w:r>
    </w:p>
    <w:p w14:paraId="4292B40A" w14:textId="77777777" w:rsidR="005445A9" w:rsidRDefault="005445A9" w:rsidP="005445A9">
      <w:pPr>
        <w:pStyle w:val="ToEB"/>
      </w:pPr>
      <w:r>
        <w:t>This is a field-dependent coupling parameter, not a constant. In the GR limit S/</w:t>
      </w:r>
      <w:proofErr w:type="spellStart"/>
      <w:r>
        <w:t>k_B</w:t>
      </w:r>
      <w:proofErr w:type="spellEnd"/>
      <w:r>
        <w:t xml:space="preserve"> → 0, ωᴬᴳ → </w:t>
      </w:r>
      <w:proofErr w:type="spellStart"/>
      <w:r>
        <w:t>k_B</w:t>
      </w:r>
      <w:proofErr w:type="spellEnd"/>
      <w:r>
        <w:t xml:space="preserve"> → 0 (since we work in units </w:t>
      </w:r>
      <w:proofErr w:type="spellStart"/>
      <w:r>
        <w:t>k_B</w:t>
      </w:r>
      <w:proofErr w:type="spellEnd"/>
      <w:r>
        <w:t xml:space="preserve"> → 0 in the classical geometric limit), and the scalar field decouples: the LOA reduces to the Einstein–Hilbert Action, as will be demonstrated rigorously in Part IIIA.</w:t>
      </w:r>
    </w:p>
    <w:p w14:paraId="1111A8CB" w14:textId="77777777" w:rsidR="005445A9" w:rsidRDefault="005445A9" w:rsidP="005445A9">
      <w:pPr>
        <w:pStyle w:val="Heading2"/>
      </w:pPr>
      <w:r>
        <w:lastRenderedPageBreak/>
        <w:t>27.5  The α-Corrected LOA via the Tsallis Deformation</w:t>
      </w:r>
    </w:p>
    <w:p w14:paraId="6D854052" w14:textId="77777777" w:rsidR="005445A9" w:rsidRDefault="005445A9" w:rsidP="005445A9">
      <w:pPr>
        <w:pStyle w:val="ToEB"/>
      </w:pPr>
      <w:r>
        <w:t>Section 23 of Part IIA established the α–q constitutive constraint of ToE: α = 2(q−1), or equivalently q = ½(1+α), linking the Amari geometric parameter α to the Tsallis statistical parameter q. The entropic order parameter is δ = q−1 = α/2. For δ ≠ 0 (i.e., outside the GR limit), the entropy measure is the Tsallis q-entropy rather than the Boltzmann–Gibbs entropy, and the LOA must be corrected to reflect this.</w:t>
      </w:r>
    </w:p>
    <w:p w14:paraId="2C017C0E" w14:textId="77777777" w:rsidR="005445A9" w:rsidRDefault="005445A9" w:rsidP="005445A9">
      <w:pPr>
        <w:pStyle w:val="ToEB"/>
      </w:pPr>
      <w:r>
        <w:t>The α-corrected LOA replaces S/</w:t>
      </w:r>
      <w:proofErr w:type="spellStart"/>
      <w:r>
        <w:t>k_B</w:t>
      </w:r>
      <w:proofErr w:type="spellEnd"/>
      <w:r>
        <w:t xml:space="preserve"> by its Tsallis generalization Sᵀ/</w:t>
      </w:r>
      <w:proofErr w:type="spellStart"/>
      <w:r>
        <w:t>k_B</w:t>
      </w:r>
      <w:proofErr w:type="spellEnd"/>
      <w:r>
        <w:t>, where Sᵀ is the Tsallis q-entropy with q = 1 + α/2, and replaces the kinetic Fisher–Rao norm by the α-connection-weighted norm using the Amari–Čencov α-connection Γ⁻ᴬᴮᶜ of Section 20. The result is:</w:t>
      </w:r>
    </w:p>
    <w:p w14:paraId="5000FF13" w14:textId="77777777" w:rsidR="005445A9" w:rsidRDefault="005445A9" w:rsidP="005445A9">
      <w:pPr>
        <w:pStyle w:val="ToEQ"/>
      </w:pPr>
      <w:r>
        <w:t xml:space="preserve">   Iᴸₒᴬ⁻ = ∫ᴹ e^(Sᵀ/kᴮ) [R⁻ + Gᶠ⁻ᴬᴮ (∂ᴬ Sᵀ)(∂ᴮ Sᵀ) − V⁻(Sᵀ)] √G dⁿθ</w:t>
      </w:r>
      <w:r>
        <w:rPr>
          <w:rFonts w:ascii="Times New Roman" w:hAnsi="Times New Roman"/>
          <w:sz w:val="22"/>
        </w:rPr>
        <w:t xml:space="preserve">   (27.4)</w:t>
      </w:r>
    </w:p>
    <w:p w14:paraId="51465B83" w14:textId="77777777" w:rsidR="005445A9" w:rsidRDefault="005445A9" w:rsidP="005445A9">
      <w:pPr>
        <w:pStyle w:val="ToEB"/>
      </w:pPr>
      <w:r>
        <w:t>where R⁻ is the scalar curvature of the α-connection on the HMAS, and Gᶠ⁻ᴬᴮ is the α-connection-weighted metric. The family {Iᴸₒᴬ⁻ : α ∈ [−1,+1]} of α-corrected LOAs is one of the defining structural features of ToE: it shows that GR (α = 0) is one member of a one-parameter family of entropic field theories, all of which share the same variational architecture but differ in the underlying information geometry. The full LOA is Iᴸₒᴬ = Iᴸₒᴬ⁻ at α = 0, with the limit α → 0 yielding GR as demonstrated in Part IIIA.</w:t>
      </w:r>
    </w:p>
    <w:p w14:paraId="133181BE" w14:textId="77777777" w:rsidR="005445A9" w:rsidRDefault="005445A9" w:rsidP="005445A9">
      <w:pPr>
        <w:pStyle w:val="ToES"/>
        <w:pBdr>
          <w:top w:val="single" w:sz="6" w:space="1" w:color="2F5597"/>
        </w:pBdr>
      </w:pPr>
      <w:r>
        <w:rPr>
          <w:b/>
          <w:i/>
          <w:sz w:val="24"/>
        </w:rPr>
        <w:t>Scholium 27.1 — The LOA vs. the Einstein–Hilbert Action: The Decisive Structural Difference</w:t>
      </w:r>
    </w:p>
    <w:p w14:paraId="6D4AFEA2" w14:textId="77777777" w:rsidR="005445A9" w:rsidRDefault="005445A9" w:rsidP="005445A9">
      <w:pPr>
        <w:pStyle w:val="ToES"/>
        <w:pBdr>
          <w:bottom w:val="single" w:sz="6" w:space="1" w:color="2F5597"/>
        </w:pBdr>
      </w:pPr>
      <w:r>
        <w:t xml:space="preserve">The Einstein–Hilbert Action is Iᴬᴲ = (c⁴/16πGᴯ) ∫ (R − 2Λ) √(−g) </w:t>
      </w:r>
      <w:proofErr w:type="spellStart"/>
      <w:r>
        <w:t>d⁴x</w:t>
      </w:r>
      <w:proofErr w:type="spellEnd"/>
      <w:r>
        <w:t xml:space="preserve">. The LOA differs from Iᴬᴲ in four decisive ways: (1) The exponential </w:t>
      </w:r>
      <w:proofErr w:type="spellStart"/>
      <w:r>
        <w:t>prefactor</w:t>
      </w:r>
      <w:proofErr w:type="spellEnd"/>
      <w:r>
        <w:t xml:space="preserve"> e^(S/kᴮ) replaces the constant c⁴/16πGᴯ — the gravitational coupling is not a universal constant but a dynamical field-dependent weight. (2) The kinetic term Gᶠᴬᴮ (∂ᴬ S)(∂ᴮ S) has no counterpart in Iᴬᴲ — GR has no entropy gradient dynamics because it does not recognize entropy as a dynamical field. (3) The metric Gᶠᴬᴮ is the Fisher–Rao metric, not the Lorentzian spacetime metric </w:t>
      </w:r>
      <w:proofErr w:type="spellStart"/>
      <w:r>
        <w:t>gμν</w:t>
      </w:r>
      <w:proofErr w:type="spellEnd"/>
      <w:r>
        <w:t xml:space="preserve"> — the Lorentzian signature is emergent from the Obidi Transformation, not assumed a priori. (4) The potential V(S) encodes entropic self-interaction that goes far beyond a simple cosmological constant. In the joint limits α → 0, ‖∇S‖ → 0, ℏ → 0, all four differences vanish, and Iᴸₒᴬ collapses onto Iᴬᴲ. This limit is the GR Recovery Theorem of ToE, proven in full in Part IIIA.</w:t>
      </w:r>
    </w:p>
    <w:p w14:paraId="711777EC" w14:textId="77777777" w:rsidR="005445A9" w:rsidRDefault="005445A9" w:rsidP="005445A9">
      <w:pPr>
        <w:pStyle w:val="ToEB"/>
        <w:jc w:val="center"/>
      </w:pPr>
      <w:r>
        <w:rPr>
          <w:sz w:val="18"/>
        </w:rPr>
        <w:t>⬡  ⬡  ⬡</w:t>
      </w:r>
    </w:p>
    <w:p w14:paraId="2C60884E" w14:textId="77777777" w:rsidR="005445A9" w:rsidRDefault="005445A9" w:rsidP="005445A9">
      <w:r>
        <w:br w:type="page"/>
      </w:r>
    </w:p>
    <w:p w14:paraId="0E59DDA6" w14:textId="77777777" w:rsidR="005445A9" w:rsidRDefault="005445A9" w:rsidP="005445A9">
      <w:pPr>
        <w:pStyle w:val="Heading1"/>
      </w:pPr>
      <w:r>
        <w:lastRenderedPageBreak/>
        <w:t>Section 28.  The Spectral Obidi Action (SOA): Global, Operator-Algebraic Consistency</w:t>
      </w:r>
    </w:p>
    <w:p w14:paraId="2898DD75" w14:textId="77777777" w:rsidR="005445A9" w:rsidRDefault="005445A9" w:rsidP="005445A9">
      <w:pPr>
        <w:pStyle w:val="ToEB"/>
      </w:pPr>
      <w:r>
        <w:t>The Local Obidi Action of Section 27 governs the local differential dynamics of the entropy field: it specifies how S evolves in response to local curvature and gradient forces at each point of the HMAS. But a complete field theory requires more than local field equations: it requires global consistency conditions that prevent the local dynamics from producing configurations that are globally pathological — for example, configurations that violate quantum consistency, or that break the spectral positivity of the density operator ρ(x), or that are incompatible with the global topological structure of the entropic manifold Λ.</w:t>
      </w:r>
    </w:p>
    <w:p w14:paraId="0B74952B" w14:textId="77777777" w:rsidR="005445A9" w:rsidRDefault="005445A9" w:rsidP="005445A9">
      <w:pPr>
        <w:pStyle w:val="ToEB"/>
      </w:pPr>
      <w:proofErr w:type="gramStart"/>
      <w:r>
        <w:t>The Spectral</w:t>
      </w:r>
      <w:proofErr w:type="gramEnd"/>
      <w:r>
        <w:t xml:space="preserve"> Obidi Action (SOA) is the global, operator-algebraic companion to </w:t>
      </w:r>
      <w:proofErr w:type="gramStart"/>
      <w:r>
        <w:t>the LOA</w:t>
      </w:r>
      <w:proofErr w:type="gramEnd"/>
      <w:r>
        <w:t>. It is a trace functional on the algebra of bounded operators on the Hilbert space of the entropic field, formulated in the language of noncommutative geometry and the Atiyah–Singer index theory. The SOA enforces the global spectral constraints that the LOA cannot impose locally: it ensures quantum consistency of the entire entropic field configuration, governs non-local entropic correlations (including entanglement), and provides the mathematical framework within which the ToE generalizes the Standard Model action of particle physics to an entropic spectral action.</w:t>
      </w:r>
    </w:p>
    <w:p w14:paraId="128B46ED" w14:textId="77777777" w:rsidR="005445A9" w:rsidRDefault="005445A9" w:rsidP="005445A9">
      <w:pPr>
        <w:pStyle w:val="Heading2"/>
      </w:pPr>
      <w:r>
        <w:t>28.1  The Entropic Dirac Operator D_S</w:t>
      </w:r>
    </w:p>
    <w:p w14:paraId="042C9D56" w14:textId="77777777" w:rsidR="005445A9" w:rsidRDefault="005445A9" w:rsidP="005445A9">
      <w:pPr>
        <w:pStyle w:val="ToEB"/>
      </w:pPr>
      <w:r>
        <w:t xml:space="preserve">The construction of the SOA begins with the entropic Dirac operator Dₛ, a first-order self-adjoint elliptic operator on the Hilbert space L²(Λ, ℱ) of square-integrable sections of the spinor bundle ℱ → Λ. The entropic Dirac operator is constructed from the standard Dirac operator ∂̸ᶠᴹ of the HMAS (formed from the Fisher–Rao metric Gᶠᴬᴮ and its spin connection ωᴬ) by coupling it to the entropy field gradient ∇S through the Clifford multiplication by the entropy-gradient one-form </w:t>
      </w:r>
      <w:proofErr w:type="spellStart"/>
      <w:r>
        <w:t>dS</w:t>
      </w:r>
      <w:proofErr w:type="spellEnd"/>
      <w:r>
        <w:t>:</w:t>
      </w:r>
    </w:p>
    <w:p w14:paraId="3E9C984D" w14:textId="77777777" w:rsidR="005445A9" w:rsidRDefault="005445A9" w:rsidP="005445A9">
      <w:pPr>
        <w:pStyle w:val="ToED"/>
      </w:pPr>
      <w:r>
        <w:rPr>
          <w:b/>
        </w:rPr>
        <w:t xml:space="preserve">Definition 28.1 (The Entropic Dirac Operator).  </w:t>
      </w:r>
      <w:r>
        <w:rPr>
          <w:i/>
        </w:rPr>
        <w:t xml:space="preserve">Let (Λ, Gᶠᴬᴮ) be the HMAS equipped with a spin </w:t>
      </w:r>
      <w:proofErr w:type="gramStart"/>
      <w:r>
        <w:rPr>
          <w:i/>
        </w:rPr>
        <w:t>structure, and</w:t>
      </w:r>
      <w:proofErr w:type="gramEnd"/>
      <w:r>
        <w:rPr>
          <w:i/>
        </w:rPr>
        <w:t xml:space="preserve"> let ℱ → Λ be the associated spinor bundle. The entropic Dirac operator Dₛ is the first-order differential operator on Γ(ℱ) defined by</w:t>
      </w:r>
    </w:p>
    <w:p w14:paraId="188B9452" w14:textId="77777777" w:rsidR="005445A9" w:rsidRDefault="005445A9" w:rsidP="005445A9">
      <w:pPr>
        <w:pStyle w:val="ToEQ"/>
      </w:pPr>
      <w:r>
        <w:t xml:space="preserve">   Dₛ = ∂̸ᶠᴹ + γᴬ (∂ᴬ S) / ‖∇S‖ᶠᴹ</w:t>
      </w:r>
      <w:r>
        <w:rPr>
          <w:rFonts w:ascii="Times New Roman" w:hAnsi="Times New Roman"/>
          <w:sz w:val="22"/>
        </w:rPr>
        <w:t xml:space="preserve">   (28.1)</w:t>
      </w:r>
    </w:p>
    <w:p w14:paraId="3DC5D92B" w14:textId="77777777" w:rsidR="005445A9" w:rsidRDefault="005445A9" w:rsidP="005445A9">
      <w:pPr>
        <w:pStyle w:val="ToEB"/>
      </w:pPr>
      <w:r>
        <w:t>where ∂̸ᶠᴹ = γᴬ (∂ᴬ + ωᴬ) is the standard Dirac operator of the HMAS (γᴬ are the Clifford gamma matrices satisfying {γᴬ, γᴮ} = 2 Gᶠᴬᴮ), and the second term γᴬ (∂ᴬ S) / ‖∇S‖ᶠᴹ is the Clifford action of the normalized entropy-gradient one-form on the spinor bundle. The normalization ‖∇S‖ᶠᴹ ensures that the perturbation has the correct physical dimensions of an inverse length.</w:t>
      </w:r>
    </w:p>
    <w:p w14:paraId="6A29161E" w14:textId="77777777" w:rsidR="005445A9" w:rsidRDefault="005445A9" w:rsidP="005445A9">
      <w:pPr>
        <w:pStyle w:val="ToEB"/>
      </w:pPr>
      <w:r>
        <w:lastRenderedPageBreak/>
        <w:t xml:space="preserve">Dₛ is self-adjoint on L²(Λ, ℱ) with respect to the inner product induced by the HMAS metric, and it has a discrete spectrum in the compact case: Spec(Dₛ) = {λₙ : n ∈ ℤ} with |λₙ| → ∞ as n → ∞. The spectral data (Spec(Dₛ), the spectral projections {Pₙ}) encode the complete geometric and entropic information of the HMAS in a basis-independent, coordinate-free manner: this is the fundamental insight of </w:t>
      </w:r>
      <w:proofErr w:type="spellStart"/>
      <w:r>
        <w:t>Connes</w:t>
      </w:r>
      <w:proofErr w:type="spellEnd"/>
      <w:r>
        <w:t>’ noncommutative geometry that the SOA inherits and extends.</w:t>
      </w:r>
    </w:p>
    <w:p w14:paraId="45427263" w14:textId="77777777" w:rsidR="005445A9" w:rsidRDefault="005445A9" w:rsidP="005445A9">
      <w:pPr>
        <w:pStyle w:val="Heading2"/>
      </w:pPr>
      <w:r>
        <w:t>28.2  The Full Spectral Obidi Action</w:t>
      </w:r>
    </w:p>
    <w:p w14:paraId="212B129D" w14:textId="77777777" w:rsidR="005445A9" w:rsidRDefault="005445A9" w:rsidP="005445A9">
      <w:pPr>
        <w:pStyle w:val="ToEB"/>
      </w:pPr>
      <w:r>
        <w:t xml:space="preserve">Let f : ℝ → ℝ⁺ be a smooth even </w:t>
      </w:r>
      <w:proofErr w:type="gramStart"/>
      <w:r>
        <w:t>rapidly-decaying</w:t>
      </w:r>
      <w:proofErr w:type="gramEnd"/>
      <w:r>
        <w:t xml:space="preserve"> cutoff function (the spectral function</w:t>
      </w:r>
      <w:proofErr w:type="gramStart"/>
      <w:r>
        <w:t>), and</w:t>
      </w:r>
      <w:proofErr w:type="gramEnd"/>
      <w:r>
        <w:t xml:space="preserve"> let Λᵆ &gt; 0 be the entropic cutoff energy scale above which the theory is not expected to provide valid dynamics (analogous to the Planck scale in quantum gravity). The SOA is then:</w:t>
      </w:r>
    </w:p>
    <w:p w14:paraId="0C75D1ED" w14:textId="77777777" w:rsidR="005445A9" w:rsidRDefault="005445A9" w:rsidP="005445A9">
      <w:pPr>
        <w:pStyle w:val="ToED"/>
      </w:pPr>
      <w:r>
        <w:rPr>
          <w:b/>
        </w:rPr>
        <w:t xml:space="preserve">Definition 28.2 (The Spectral Obidi Action).  </w:t>
      </w:r>
      <w:r>
        <w:rPr>
          <w:i/>
        </w:rPr>
        <w:t>The Spectral Obidi Action of the Theory of Entropicity is the trace functional</w:t>
      </w:r>
    </w:p>
    <w:p w14:paraId="1F03301D" w14:textId="77777777" w:rsidR="005445A9" w:rsidRDefault="005445A9" w:rsidP="005445A9">
      <w:pPr>
        <w:pStyle w:val="ToEQ"/>
      </w:pPr>
      <w:r>
        <w:t xml:space="preserve">   Iₛₒᴬ = Tr[f(Dₛ / Λᵆ)]</w:t>
      </w:r>
      <w:r>
        <w:rPr>
          <w:rFonts w:ascii="Times New Roman" w:hAnsi="Times New Roman"/>
          <w:sz w:val="22"/>
        </w:rPr>
        <w:t xml:space="preserve">   (28.2)</w:t>
      </w:r>
    </w:p>
    <w:p w14:paraId="58599928" w14:textId="77777777" w:rsidR="005445A9" w:rsidRDefault="005445A9" w:rsidP="005445A9">
      <w:pPr>
        <w:pStyle w:val="ToEB"/>
      </w:pPr>
      <w:r>
        <w:t>where the trace Tr is the spectral trace on the Hilbert space L²(Λ, ℱ), meaning Tr[f(Dₛ/Λᵆ)] = ∑ₙ f(λₙ/Λᵆ) where λₙ ranges over the complete spectrum of Dₛ. The function f acts as an ultraviolet regulator: it suppresses the contribution of high-frequency (large eigenvalue) spectral modes of Dₛ, while leaving low-frequency modes (|λₙ| ≪ Λᵆ) fully contributing to the action.</w:t>
      </w:r>
    </w:p>
    <w:p w14:paraId="00557E75" w14:textId="77777777" w:rsidR="005445A9" w:rsidRDefault="005445A9" w:rsidP="005445A9">
      <w:pPr>
        <w:pStyle w:val="ToEB"/>
      </w:pPr>
      <w:r>
        <w:t xml:space="preserve">The SOA is the global, operator-algebraic, non-local companion to the local LOA. Its physical content is the following: the entropy field configuration </w:t>
      </w:r>
      <w:proofErr w:type="spellStart"/>
      <w:r>
        <w:t>S on</w:t>
      </w:r>
      <w:proofErr w:type="spellEnd"/>
      <w:r>
        <w:t xml:space="preserve"> Λ is physically admissible if and only if the spectral action Iₛₒᴬ is finite and stationary under variations of S that preserve the spectral cutoff Λᵆ. Configurations that are locally admissible (satisfy the LOA field equations) but globally pathological (have an unbounded or improperly distributed spectrum for Dₛ) are excluded by the SOA.</w:t>
      </w:r>
    </w:p>
    <w:p w14:paraId="6AE109B2" w14:textId="77777777" w:rsidR="005445A9" w:rsidRDefault="005445A9" w:rsidP="005445A9">
      <w:pPr>
        <w:pStyle w:val="Heading2"/>
      </w:pPr>
      <w:r>
        <w:t>28.3  Spectral Expansion of the SOA and Its Geometric Content</w:t>
      </w:r>
    </w:p>
    <w:p w14:paraId="563DDE89" w14:textId="77777777" w:rsidR="005445A9" w:rsidRDefault="005445A9" w:rsidP="005445A9">
      <w:pPr>
        <w:pStyle w:val="ToEB"/>
      </w:pPr>
      <w:r>
        <w:t>The power of the SOA lies in its asymptotic expansion for large Λᵆ via the heat kernel expansion of the Dirac operator. For even n-dimensional manifolds, the Seeley–DeWitt expansion gives:</w:t>
      </w:r>
    </w:p>
    <w:p w14:paraId="1E8F1326" w14:textId="77777777" w:rsidR="005445A9" w:rsidRDefault="005445A9" w:rsidP="005445A9">
      <w:pPr>
        <w:pStyle w:val="ToEQ"/>
      </w:pPr>
      <w:r>
        <w:t xml:space="preserve">   Tr[f(Dₛ / Λᵆ)] ~ ∑ₖ≥0 fₖ Λᵆⁿ⁻²ᵏ aₖ(Dₛ²)</w:t>
      </w:r>
      <w:r>
        <w:rPr>
          <w:rFonts w:ascii="Times New Roman" w:hAnsi="Times New Roman"/>
          <w:sz w:val="22"/>
        </w:rPr>
        <w:t xml:space="preserve">   (28.3)</w:t>
      </w:r>
    </w:p>
    <w:p w14:paraId="71DE696D" w14:textId="77777777" w:rsidR="005445A9" w:rsidRDefault="005445A9" w:rsidP="005445A9">
      <w:pPr>
        <w:pStyle w:val="ToEB"/>
      </w:pPr>
      <w:r>
        <w:t>where fₖ = ∫₀∞ f(t) t^(k-1) dt are the moments of the spectral function f, and aₖ(Dₛ²) are the Seeley–DeWitt heat-kernel coefficients of the operator Dₛ². For the entropic Dirac operator Dₛ, the first three non-trivial coefficients are:</w:t>
      </w:r>
    </w:p>
    <w:p w14:paraId="7C7F6584" w14:textId="77777777" w:rsidR="005445A9" w:rsidRDefault="005445A9" w:rsidP="005445A9">
      <w:pPr>
        <w:pStyle w:val="ToEQ"/>
      </w:pPr>
      <w:r>
        <w:t xml:space="preserve">   a₀(Dₛ²) = (1/4π)ⁿ⁻² ∫ᴹ √G dⁿθ</w:t>
      </w:r>
      <w:r>
        <w:rPr>
          <w:rFonts w:ascii="Times New Roman" w:hAnsi="Times New Roman"/>
          <w:sz w:val="22"/>
        </w:rPr>
        <w:t xml:space="preserve">   (28.4)</w:t>
      </w:r>
    </w:p>
    <w:p w14:paraId="3E6680F3" w14:textId="77777777" w:rsidR="005445A9" w:rsidRDefault="005445A9" w:rsidP="005445A9">
      <w:pPr>
        <w:pStyle w:val="ToEQ"/>
      </w:pPr>
      <w:r>
        <w:lastRenderedPageBreak/>
        <w:t xml:space="preserve">   a₂(Dₛ²) = (1/4π)ⁿ⁻² (1/6) ∫ᴹ Rₛ √G dⁿθ</w:t>
      </w:r>
      <w:r>
        <w:rPr>
          <w:rFonts w:ascii="Times New Roman" w:hAnsi="Times New Roman"/>
          <w:sz w:val="22"/>
        </w:rPr>
        <w:t xml:space="preserve">   (28.5)</w:t>
      </w:r>
    </w:p>
    <w:p w14:paraId="7D6DB7D3" w14:textId="77777777" w:rsidR="005445A9" w:rsidRDefault="005445A9" w:rsidP="005445A9">
      <w:pPr>
        <w:pStyle w:val="ToEQ"/>
      </w:pPr>
      <w:r>
        <w:t xml:space="preserve">   a₄(Dₛ²) = (1/4π)ⁿ⁻² (1/360) ∫ᴹ [5Rₛ² − 2|Ricₛ|² + 2|Riemₛ|² − 60 Gᶠᴬᴮ ∂ᴬ∂ᴮ Sₛ + 30(Gᶠᴬᴮ ∂ᴬ S ∂ᴮ S)²] √G dⁿθ</w:t>
      </w:r>
      <w:r>
        <w:rPr>
          <w:rFonts w:ascii="Times New Roman" w:hAnsi="Times New Roman"/>
          <w:sz w:val="22"/>
        </w:rPr>
        <w:t xml:space="preserve">   (28.6)</w:t>
      </w:r>
    </w:p>
    <w:p w14:paraId="753219C7" w14:textId="77777777" w:rsidR="005445A9" w:rsidRDefault="005445A9" w:rsidP="005445A9">
      <w:pPr>
        <w:pStyle w:val="ToEB"/>
      </w:pPr>
      <w:r>
        <w:t>where Rₛ is the Ricci scalar of Dₛ² (which includes entropic curvature corrections to the Fisher–Rao Ricci scalar), and the notation Sₛ indicates the endomorphism of the spinor bundle induced by the entropy field. The critical observation is that the leading term a₂ in the expansion (28.3) contains precisely the Ricci scalar curvature integral ∫ Rₛ √G dⁿθ — the Riemannian analog of the Einstein–Hilbert Action. The SOA therefore generates gravitational dynamics as an output of its spectral expansion, without assuming them as input. This is the global spectral counterpart of the LOA’s local variational recovery of GR.</w:t>
      </w:r>
    </w:p>
    <w:p w14:paraId="1E13D883" w14:textId="77777777" w:rsidR="005445A9" w:rsidRPr="00CF1C31" w:rsidRDefault="005445A9" w:rsidP="005445A9">
      <w:pPr>
        <w:pStyle w:val="Heading2"/>
        <w:rPr>
          <w:rFonts w:asciiTheme="majorHAnsi" w:hAnsiTheme="majorHAnsi"/>
          <w:sz w:val="26"/>
        </w:rPr>
      </w:pPr>
      <w:r>
        <w:t xml:space="preserve">28.3.1 </w:t>
      </w:r>
      <w:r w:rsidRPr="00CF1C31">
        <w:rPr>
          <w:rFonts w:asciiTheme="majorHAnsi" w:hAnsiTheme="majorHAnsi"/>
          <w:sz w:val="26"/>
        </w:rPr>
        <w:t xml:space="preserve">Clarifying the Relationship Between ToE and </w:t>
      </w:r>
      <w:proofErr w:type="spellStart"/>
      <w:r w:rsidRPr="00CF1C31">
        <w:rPr>
          <w:rFonts w:asciiTheme="majorHAnsi" w:hAnsiTheme="majorHAnsi"/>
          <w:sz w:val="26"/>
        </w:rPr>
        <w:t>Connes</w:t>
      </w:r>
      <w:proofErr w:type="spellEnd"/>
      <w:r w:rsidRPr="00CF1C31">
        <w:rPr>
          <w:rFonts w:asciiTheme="majorHAnsi" w:hAnsiTheme="majorHAnsi"/>
          <w:sz w:val="26"/>
        </w:rPr>
        <w:t>’ Spectral Action: A Comprehensive Explanation</w:t>
      </w:r>
    </w:p>
    <w:p w14:paraId="7A65DEBF" w14:textId="77777777" w:rsidR="005445A9" w:rsidRPr="00CF1C31" w:rsidRDefault="005445A9" w:rsidP="005445A9">
      <w:pPr>
        <w:pStyle w:val="ToEB"/>
      </w:pPr>
      <w:r w:rsidRPr="00CF1C31">
        <w:t>Because the Theory of Entropicity (ToE) employs a spectral expansion in one of its derivations—specifically in the Spectral Obidi Action (</w:t>
      </w:r>
      <w:proofErr w:type="gramStart"/>
      <w:r w:rsidRPr="00CF1C31">
        <w:t>SOA)—</w:t>
      </w:r>
      <w:proofErr w:type="gramEnd"/>
      <w:r w:rsidRPr="00CF1C31">
        <w:t xml:space="preserve">it is natural for a mathematically literate reader to wonder whether this construction is simply a reformulation of </w:t>
      </w:r>
      <w:r w:rsidRPr="000C52C7">
        <w:rPr>
          <w:b/>
          <w:bCs/>
        </w:rPr>
        <w:t>Alain Connes’</w:t>
      </w:r>
      <w:r w:rsidRPr="00CF1C31">
        <w:t xml:space="preserve"> celebrated </w:t>
      </w:r>
      <w:r w:rsidRPr="000C52C7">
        <w:rPr>
          <w:b/>
          <w:bCs/>
        </w:rPr>
        <w:t>Spectral Action Principle from Noncommutative Geometry (NCG).</w:t>
      </w:r>
      <w:r w:rsidRPr="00CF1C31">
        <w:t xml:space="preserve"> This concern is understandable, but ultimately unfounded. Although ToE and NCG share a </w:t>
      </w:r>
      <w:r w:rsidRPr="00CF1C31">
        <w:rPr>
          <w:b/>
          <w:bCs/>
        </w:rPr>
        <w:t>mathematical technique</w:t>
      </w:r>
      <w:r w:rsidRPr="00CF1C31">
        <w:t>—the use of heat</w:t>
      </w:r>
      <w:r w:rsidRPr="00CF1C31">
        <w:noBreakHyphen/>
        <w:t xml:space="preserve">kernel </w:t>
      </w:r>
      <w:proofErr w:type="spellStart"/>
      <w:r w:rsidRPr="00CF1C31">
        <w:t>asymptotics</w:t>
      </w:r>
      <w:proofErr w:type="spellEnd"/>
      <w:r w:rsidRPr="00CF1C31">
        <w:t xml:space="preserve"> and Seeley–DeWitt coefficients—their </w:t>
      </w:r>
      <w:r w:rsidRPr="00CF1C31">
        <w:rPr>
          <w:b/>
          <w:bCs/>
        </w:rPr>
        <w:t>ontological foundations</w:t>
      </w:r>
      <w:r w:rsidRPr="00CF1C31">
        <w:t xml:space="preserve">, </w:t>
      </w:r>
      <w:r w:rsidRPr="00CF1C31">
        <w:rPr>
          <w:b/>
          <w:bCs/>
        </w:rPr>
        <w:t>geometric structures</w:t>
      </w:r>
      <w:r w:rsidRPr="00CF1C31">
        <w:t xml:space="preserve">, </w:t>
      </w:r>
      <w:r w:rsidRPr="00CF1C31">
        <w:rPr>
          <w:b/>
          <w:bCs/>
        </w:rPr>
        <w:t>physical interpretations</w:t>
      </w:r>
      <w:r w:rsidRPr="00CF1C31">
        <w:t xml:space="preserve">, and </w:t>
      </w:r>
      <w:r w:rsidRPr="00CF1C31">
        <w:rPr>
          <w:b/>
          <w:bCs/>
        </w:rPr>
        <w:t>theoretical objectives</w:t>
      </w:r>
      <w:r w:rsidRPr="00CF1C31">
        <w:t xml:space="preserve"> are fundamentally different. What ToE accomplishes is not </w:t>
      </w:r>
      <w:proofErr w:type="gramStart"/>
      <w:r w:rsidRPr="00CF1C31">
        <w:t>a re</w:t>
      </w:r>
      <w:r w:rsidRPr="00CF1C31">
        <w:noBreakHyphen/>
        <w:t>statement</w:t>
      </w:r>
      <w:proofErr w:type="gramEnd"/>
      <w:r w:rsidRPr="00CF1C31">
        <w:t xml:space="preserve"> of </w:t>
      </w:r>
      <w:proofErr w:type="spellStart"/>
      <w:r w:rsidRPr="00CF1C31">
        <w:t>Connes</w:t>
      </w:r>
      <w:proofErr w:type="spellEnd"/>
      <w:r w:rsidRPr="00CF1C31">
        <w:t>’ discovery, but a new entropic field theory whose architecture, operators, and physical meaning diverge sharply from the noncommutative geometric program.</w:t>
      </w:r>
    </w:p>
    <w:p w14:paraId="311F3854" w14:textId="6AB11D9D" w:rsidR="005445A9" w:rsidRPr="00CF1C31" w:rsidRDefault="005445A9" w:rsidP="005445A9">
      <w:pPr>
        <w:pStyle w:val="ToEB"/>
      </w:pPr>
      <w:proofErr w:type="spellStart"/>
      <w:r w:rsidRPr="00CF1C31">
        <w:t>Connes</w:t>
      </w:r>
      <w:proofErr w:type="spellEnd"/>
      <w:r w:rsidRPr="00CF1C31">
        <w:t xml:space="preserve">’ spectral action begins with a </w:t>
      </w:r>
      <w:r w:rsidRPr="00CF1C31">
        <w:rPr>
          <w:b/>
          <w:bCs/>
        </w:rPr>
        <w:t>spectral triple</w:t>
      </w:r>
      <w:r w:rsidRPr="00CF1C31">
        <w:t xml:space="preserve"> </w:t>
      </w:r>
      <m:oMath>
        <m:d>
          <m:dPr>
            <m:sepChr m:val=","/>
            <m:ctrlPr>
              <w:rPr>
                <w:rFonts w:ascii="Cambria Math" w:hAnsi="Cambria Math"/>
              </w:rPr>
            </m:ctrlPr>
          </m:dPr>
          <m:e>
            <m:r>
              <m:rPr>
                <m:scr m:val="script"/>
              </m:rPr>
              <w:rPr>
                <w:rFonts w:ascii="Cambria Math" w:hAnsi="Cambria Math"/>
              </w:rPr>
              <m:t>A</m:t>
            </m:r>
          </m:e>
          <m:e>
            <m:r>
              <m:rPr>
                <m:scr m:val="script"/>
              </m:rPr>
              <w:rPr>
                <w:rFonts w:ascii="Cambria Math" w:hAnsi="Cambria Math"/>
              </w:rPr>
              <m:t>H</m:t>
            </m:r>
          </m:e>
          <m:e>
            <m:r>
              <w:rPr>
                <w:rFonts w:ascii="Cambria Math" w:hAnsi="Cambria Math"/>
              </w:rPr>
              <m:t>D</m:t>
            </m:r>
          </m:e>
        </m:d>
      </m:oMath>
      <w:r w:rsidRPr="00CF1C31">
        <w:t xml:space="preserve">, where </w:t>
      </w:r>
      <m:oMath>
        <m:r>
          <m:rPr>
            <m:scr m:val="script"/>
          </m:rPr>
          <w:rPr>
            <w:rFonts w:ascii="Cambria Math" w:hAnsi="Cambria Math"/>
          </w:rPr>
          <m:t>A</m:t>
        </m:r>
      </m:oMath>
      <w:r w:rsidRPr="00CF1C31">
        <w:t xml:space="preserve">is a noncommutative algebra, </w:t>
      </w:r>
      <m:oMath>
        <m:r>
          <m:rPr>
            <m:scr m:val="script"/>
          </m:rPr>
          <w:rPr>
            <w:rFonts w:ascii="Cambria Math" w:hAnsi="Cambria Math"/>
          </w:rPr>
          <m:t>H</m:t>
        </m:r>
      </m:oMath>
      <w:r w:rsidRPr="00CF1C31">
        <w:t xml:space="preserve">a Hilbert space, and </w:t>
      </w:r>
      <m:oMath>
        <m:r>
          <w:rPr>
            <w:rFonts w:ascii="Cambria Math" w:hAnsi="Cambria Math"/>
          </w:rPr>
          <m:t>D</m:t>
        </m:r>
      </m:oMath>
      <w:r w:rsidRPr="00CF1C31">
        <w:t xml:space="preserve">a Dirac operator encoding the geometry of a noncommutative space. In this framework, geometry is not built from points or manifolds but from the spectrum of the Dirac operator. The spectral action </w:t>
      </w:r>
      <m:oMath>
        <m:r>
          <m:rPr>
            <m:sty m:val="p"/>
          </m:rPr>
          <w:rPr>
            <w:rFonts w:ascii="Cambria Math" w:hAnsi="Cambria Math"/>
          </w:rPr>
          <m:t>Tr</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f>
                  <m:fPr>
                    <m:ctrlPr>
                      <w:rPr>
                        <w:rFonts w:ascii="Cambria Math" w:hAnsi="Cambria Math"/>
                      </w:rPr>
                    </m:ctrlPr>
                  </m:fPr>
                  <m:num>
                    <m:r>
                      <w:rPr>
                        <w:rFonts w:ascii="Cambria Math" w:hAnsi="Cambria Math"/>
                      </w:rPr>
                      <m:t>D</m:t>
                    </m:r>
                    <m:ctrlPr>
                      <w:rPr>
                        <w:rFonts w:ascii="Cambria Math" w:hAnsi="Cambria Math"/>
                        <w:i/>
                      </w:rPr>
                    </m:ctrlPr>
                  </m:num>
                  <m:den>
                    <m:r>
                      <m:rPr>
                        <m:sty m:val="p"/>
                      </m:rPr>
                      <w:rPr>
                        <w:rFonts w:ascii="Cambria Math" w:hAnsi="Cambria Math"/>
                      </w:rPr>
                      <m:t>Λ</m:t>
                    </m:r>
                  </m:den>
                </m:f>
              </m:e>
            </m:d>
          </m:e>
        </m:d>
      </m:oMath>
      <w:r w:rsidRPr="00CF1C31">
        <w:t xml:space="preserve">is then postulated as a fundamental physical action, whose asymptotic expansion reproduces the Einstein–Hilbert term, the cosmological constant, and the bosonic sector of the Standard Model. Connes’ achievement is a profound unification of geometry and particle physics through operator algebras. However, the </w:t>
      </w:r>
      <w:r w:rsidRPr="00CF1C31">
        <w:rPr>
          <w:b/>
          <w:bCs/>
        </w:rPr>
        <w:t>starting point</w:t>
      </w:r>
      <w:r w:rsidRPr="00CF1C31">
        <w:t xml:space="preserve"> of this program is geometry itself—albeit in </w:t>
      </w:r>
      <w:proofErr w:type="gramStart"/>
      <w:r w:rsidRPr="00CF1C31">
        <w:t>a generalized</w:t>
      </w:r>
      <w:proofErr w:type="gramEnd"/>
      <w:r w:rsidRPr="00CF1C31">
        <w:t>, noncommutative form. The Dirac operator is not derived from a physical field; it is the primary geometric datum from which physics emerges.</w:t>
      </w:r>
    </w:p>
    <w:p w14:paraId="15C0BA92" w14:textId="77777777" w:rsidR="005445A9" w:rsidRPr="00CF1C31" w:rsidRDefault="005445A9" w:rsidP="005445A9">
      <w:pPr>
        <w:pStyle w:val="ToEB"/>
      </w:pPr>
      <w:r w:rsidRPr="00CF1C31">
        <w:t xml:space="preserve">The Theory of Entropicity (ToE) proceeds in the opposite direction. ToE does not begin with geometry—commutative or noncommutative—but with </w:t>
      </w:r>
      <w:r w:rsidRPr="00CF1C31">
        <w:rPr>
          <w:b/>
          <w:bCs/>
        </w:rPr>
        <w:t>entropy</w:t>
      </w:r>
      <w:r w:rsidRPr="00CF1C31">
        <w:t xml:space="preserve"> as the primitive physical field. </w:t>
      </w:r>
      <w:r w:rsidRPr="00CF1C31">
        <w:lastRenderedPageBreak/>
        <w:t xml:space="preserve">The central ontological inversion of ToE asserts that entropy is not a derived quantity of statistical mechanics but the </w:t>
      </w:r>
      <w:r w:rsidRPr="00CF1C31">
        <w:rPr>
          <w:b/>
          <w:bCs/>
        </w:rPr>
        <w:t>fundamental scalar field</w:t>
      </w:r>
      <w:r w:rsidRPr="00CF1C31">
        <w:t xml:space="preserve"> from which all physical structure emerges. Geometry is not assumed; it is </w:t>
      </w:r>
      <w:r w:rsidRPr="00CF1C31">
        <w:rPr>
          <w:b/>
          <w:bCs/>
        </w:rPr>
        <w:t>constructed</w:t>
      </w:r>
      <w:r w:rsidRPr="00CF1C31">
        <w:t xml:space="preserve"> from the information</w:t>
      </w:r>
      <w:r w:rsidRPr="00CF1C31">
        <w:noBreakHyphen/>
        <w:t>geometric structure induced by the entropy field. The Obidi Transformation deforms the Fisher–Rao metric using an entropy</w:t>
      </w:r>
      <w:r w:rsidRPr="00CF1C31">
        <w:noBreakHyphen/>
        <w:t xml:space="preserve">derived anisotropy tensor, breaking the uniqueness constraint of </w:t>
      </w:r>
      <w:proofErr w:type="spellStart"/>
      <w:r w:rsidRPr="00CF1C31">
        <w:t>Čencov’s</w:t>
      </w:r>
      <w:proofErr w:type="spellEnd"/>
      <w:r w:rsidRPr="00CF1C31">
        <w:t xml:space="preserve"> theorem and producing a </w:t>
      </w:r>
      <w:r w:rsidRPr="00CF1C31">
        <w:rPr>
          <w:b/>
          <w:bCs/>
        </w:rPr>
        <w:t>Lorentzian metric</w:t>
      </w:r>
      <w:r w:rsidRPr="00CF1C31">
        <w:t>—the Obidi Metric—whose curvature yields the left</w:t>
      </w:r>
      <w:r w:rsidRPr="00CF1C31">
        <w:noBreakHyphen/>
        <w:t xml:space="preserve">hand side of the Einstein field equations in the infrared limit. This construction has no analog in </w:t>
      </w:r>
      <w:proofErr w:type="spellStart"/>
      <w:r w:rsidRPr="00CF1C31">
        <w:t>Connes</w:t>
      </w:r>
      <w:proofErr w:type="spellEnd"/>
      <w:r w:rsidRPr="00CF1C31">
        <w:t xml:space="preserve">’ framework. The Obidi Metric is not the metric of a spectral triple, nor is it derived from a noncommutative algebra. It is a </w:t>
      </w:r>
      <w:r w:rsidRPr="00CF1C31">
        <w:rPr>
          <w:b/>
          <w:bCs/>
        </w:rPr>
        <w:t>deformed information</w:t>
      </w:r>
      <w:r w:rsidRPr="00CF1C31">
        <w:rPr>
          <w:b/>
          <w:bCs/>
        </w:rPr>
        <w:noBreakHyphen/>
        <w:t>geometric metric</w:t>
      </w:r>
      <w:r w:rsidRPr="00CF1C31">
        <w:t xml:space="preserve"> arising from the entropic structure of a statistical manifold.</w:t>
      </w:r>
    </w:p>
    <w:p w14:paraId="1DC23487" w14:textId="77777777" w:rsidR="005445A9" w:rsidRPr="00CF1C31" w:rsidRDefault="005445A9" w:rsidP="005445A9">
      <w:pPr>
        <w:pStyle w:val="ToEB"/>
      </w:pPr>
      <w:r w:rsidRPr="00CF1C31">
        <w:t xml:space="preserve">Likewise, the entropic Dirac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used in </w:t>
      </w:r>
      <w:proofErr w:type="gramStart"/>
      <w:r w:rsidRPr="00CF1C31">
        <w:t>the SOA</w:t>
      </w:r>
      <w:proofErr w:type="gramEnd"/>
      <w:r w:rsidRPr="00CF1C31">
        <w:t xml:space="preserve"> is not Connes’ Dirac operator. It is defined on the </w:t>
      </w:r>
      <w:r w:rsidRPr="00CF1C31">
        <w:rPr>
          <w:b/>
          <w:bCs/>
        </w:rPr>
        <w:t>entropic manifold</w:t>
      </w:r>
      <w:r w:rsidRPr="00CF1C31">
        <w:t xml:space="preserve">, not on a spectral triple; it encodes </w:t>
      </w:r>
      <w:r w:rsidRPr="00CF1C31">
        <w:rPr>
          <w:b/>
          <w:bCs/>
        </w:rPr>
        <w:t>entropic curvature</w:t>
      </w:r>
      <w:r w:rsidRPr="00CF1C31">
        <w:t xml:space="preserve">, not noncommutative geometry; and it is constructed from the entropy field and its derivatives, not from the representation theory of a noncommutative algebra. The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is part of a chain of maps from entropy → information geometry → Lorentzian geometry → gravitational dynamics. Its purpose is to encode the entropic geometry of the manifold in a spectral object, not to encode the Standard Model or unify gauge interactions. The SOA is therefore not a postulate but a </w:t>
      </w:r>
      <w:r w:rsidRPr="00CF1C31">
        <w:rPr>
          <w:b/>
          <w:bCs/>
        </w:rPr>
        <w:t>derived object</w:t>
      </w:r>
      <w:r w:rsidRPr="00CF1C31">
        <w:t xml:space="preserve"> within the entropic field theory, subordinate to the Obidi Action and the Master Entropic Equation (MEE).</w:t>
      </w:r>
    </w:p>
    <w:p w14:paraId="3E65EF71" w14:textId="77777777" w:rsidR="005445A9" w:rsidRPr="00CF1C31" w:rsidRDefault="005445A9" w:rsidP="005445A9">
      <w:pPr>
        <w:pStyle w:val="ToEB"/>
      </w:pPr>
      <w:r w:rsidRPr="00CF1C31">
        <w:t xml:space="preserve">The superficial similarity between ToE and NCG arises only because both theories use the </w:t>
      </w:r>
      <w:r w:rsidRPr="00CF1C31">
        <w:rPr>
          <w:b/>
          <w:bCs/>
        </w:rPr>
        <w:t>heat</w:t>
      </w:r>
      <w:r w:rsidRPr="00CF1C31">
        <w:rPr>
          <w:b/>
          <w:bCs/>
        </w:rPr>
        <w:noBreakHyphen/>
        <w:t>kernel expansion</w:t>
      </w:r>
      <w:r w:rsidRPr="00CF1C31">
        <w:t xml:space="preserve"> of a Dirac</w:t>
      </w:r>
      <w:r w:rsidRPr="00CF1C31">
        <w:noBreakHyphen/>
        <w:t>type operator. But the heat</w:t>
      </w:r>
      <w:r w:rsidRPr="00CF1C31">
        <w:noBreakHyphen/>
        <w:t xml:space="preserve">kernel expansion is a universal mathematical tool used across differential geometry, quantum field theory, and spectral analysis. Its appearance in ToE no more makes ToE a rebranding of </w:t>
      </w:r>
      <w:proofErr w:type="spellStart"/>
      <w:r w:rsidRPr="00CF1C31">
        <w:t>Connes</w:t>
      </w:r>
      <w:proofErr w:type="spellEnd"/>
      <w:r w:rsidRPr="00CF1C31">
        <w:t xml:space="preserve">’ work than Einstein’s use of calculus makes General Relativity a rebranding of Newtonian mechanics. </w:t>
      </w:r>
      <w:proofErr w:type="gramStart"/>
      <w:r w:rsidRPr="00CF1C31">
        <w:t>The shared</w:t>
      </w:r>
      <w:proofErr w:type="gramEnd"/>
      <w:r w:rsidRPr="00CF1C31">
        <w:t xml:space="preserve"> mathematics does not imply shared physics. In </w:t>
      </w:r>
      <w:proofErr w:type="spellStart"/>
      <w:r w:rsidRPr="00CF1C31">
        <w:t>Connes</w:t>
      </w:r>
      <w:proofErr w:type="spellEnd"/>
      <w:r w:rsidRPr="00CF1C31">
        <w:t xml:space="preserve">’ program, the spectral action is the </w:t>
      </w:r>
      <w:r w:rsidRPr="00CF1C31">
        <w:rPr>
          <w:b/>
          <w:bCs/>
        </w:rPr>
        <w:t>starting point</w:t>
      </w:r>
      <w:r w:rsidRPr="00CF1C31">
        <w:t xml:space="preserve">; in ToE, the SOA is a </w:t>
      </w:r>
      <w:r w:rsidRPr="00CF1C31">
        <w:rPr>
          <w:b/>
          <w:bCs/>
        </w:rPr>
        <w:t>consequence</w:t>
      </w:r>
      <w:r w:rsidRPr="00CF1C31">
        <w:t xml:space="preserve"> of the entropic field theory.</w:t>
      </w:r>
    </w:p>
    <w:p w14:paraId="679F9811" w14:textId="77777777" w:rsidR="005445A9" w:rsidRPr="00CF1C31" w:rsidRDefault="005445A9" w:rsidP="005445A9">
      <w:pPr>
        <w:pStyle w:val="ToEB"/>
      </w:pPr>
      <w:r w:rsidRPr="00CF1C31">
        <w:t xml:space="preserve">The physical meaning of the spectral expansion is also entirely different. In NCG, the spectral action reproduces the Einstein–Hilbert term and the Standard Model Lagrangian as part of a geometric unification. In ToE, the spectral expansion of the SOA </w:t>
      </w:r>
      <w:proofErr w:type="gramStart"/>
      <w:r w:rsidRPr="00CF1C31">
        <w:t>serves to show</w:t>
      </w:r>
      <w:proofErr w:type="gramEnd"/>
      <w:r w:rsidRPr="00CF1C31">
        <w:t xml:space="preserve"> that the </w:t>
      </w:r>
      <w:r w:rsidRPr="00CF1C31">
        <w:rPr>
          <w:b/>
          <w:bCs/>
        </w:rPr>
        <w:t>curvature of the Obidi Metric</w:t>
      </w:r>
      <w:r w:rsidRPr="00CF1C31">
        <w:t xml:space="preserve"> reproduces the Einstein–Hilbert term in the infrared limit, thereby demonstrating that </w:t>
      </w:r>
      <w:r w:rsidRPr="00CF1C31">
        <w:rPr>
          <w:b/>
          <w:bCs/>
        </w:rPr>
        <w:t>Einstein gravity emerges from entropic geometry</w:t>
      </w:r>
      <w:r w:rsidRPr="00CF1C31">
        <w:t>. This is the global spectral counterpart to the local variational derivation of the Einstein tensor from the Obidi Action. The SOA is thus a consistency check and a complementary derivation, not the foundation of the theory.</w:t>
      </w:r>
    </w:p>
    <w:p w14:paraId="7099B218" w14:textId="77777777" w:rsidR="005445A9" w:rsidRPr="00CF1C31" w:rsidRDefault="005445A9" w:rsidP="005445A9">
      <w:pPr>
        <w:pStyle w:val="ToEB"/>
      </w:pPr>
      <w:r w:rsidRPr="00CF1C31">
        <w:t xml:space="preserve">Most importantly, ToE derives </w:t>
      </w:r>
      <w:r w:rsidRPr="00CF1C31">
        <w:rPr>
          <w:b/>
          <w:bCs/>
        </w:rPr>
        <w:t>both sides</w:t>
      </w:r>
      <w:r w:rsidRPr="00CF1C31">
        <w:t xml:space="preserve"> of the Einstein field equations. The left</w:t>
      </w:r>
      <w:r w:rsidRPr="00CF1C31">
        <w:noBreakHyphen/>
        <w:t>hand side (curvature) arises from the Obidi Metric. The right</w:t>
      </w:r>
      <w:r w:rsidRPr="00CF1C31">
        <w:noBreakHyphen/>
        <w:t xml:space="preserve">hand side (stress–energy) arises from the </w:t>
      </w:r>
      <w:r w:rsidRPr="00CF1C31">
        <w:rPr>
          <w:b/>
          <w:bCs/>
        </w:rPr>
        <w:lastRenderedPageBreak/>
        <w:t>second moment</w:t>
      </w:r>
      <w:r w:rsidRPr="00CF1C31">
        <w:t xml:space="preserve"> of the entropic distribution on momentum fiber spaces. This moment structure yields mass, pressure, radiation, momentum flux, and shear stress as </w:t>
      </w:r>
      <w:r w:rsidRPr="00CF1C31">
        <w:rPr>
          <w:b/>
          <w:bCs/>
        </w:rPr>
        <w:t>entropic moment objects</w:t>
      </w:r>
      <w:r w:rsidRPr="00CF1C31">
        <w:t xml:space="preserve">, not as independent physical primitives. </w:t>
      </w:r>
      <w:proofErr w:type="spellStart"/>
      <w:r w:rsidRPr="00CF1C31">
        <w:t>Connes</w:t>
      </w:r>
      <w:proofErr w:type="spellEnd"/>
      <w:r w:rsidRPr="00CF1C31">
        <w:t>’ spectral action does not derive the stress–energy tensor from information; ToE does. This alone marks a decisive conceptual and mathematical departure.</w:t>
      </w:r>
    </w:p>
    <w:p w14:paraId="53522E77" w14:textId="77777777" w:rsidR="005445A9" w:rsidRPr="00CF1C31" w:rsidRDefault="005445A9" w:rsidP="005445A9">
      <w:pPr>
        <w:pStyle w:val="ToEB"/>
      </w:pPr>
      <w:r w:rsidRPr="00CF1C31">
        <w:t xml:space="preserve">For these reasons, the Theory of Entropicity </w:t>
      </w:r>
      <w:r>
        <w:t xml:space="preserve">(ToE) </w:t>
      </w:r>
      <w:r w:rsidRPr="00CF1C31">
        <w:t xml:space="preserve">is not a reformulation of </w:t>
      </w:r>
      <w:proofErr w:type="spellStart"/>
      <w:r w:rsidRPr="00CF1C31">
        <w:t>Connes</w:t>
      </w:r>
      <w:proofErr w:type="spellEnd"/>
      <w:r w:rsidRPr="00CF1C31">
        <w:t xml:space="preserve">’ spectral action. It is a </w:t>
      </w:r>
      <w:r w:rsidRPr="00CF1C31">
        <w:rPr>
          <w:b/>
          <w:bCs/>
        </w:rPr>
        <w:t>new entropic field theory</w:t>
      </w:r>
      <w:r w:rsidRPr="00CF1C31">
        <w:t xml:space="preserve"> with its own ontology, its own geometric structures, its own operators, and its own derivations. The use of a heat</w:t>
      </w:r>
      <w:r w:rsidRPr="00CF1C31">
        <w:noBreakHyphen/>
        <w:t>kernel expansion in one part of the theory does not collapse ToE into NCG any more than the use of Riemannian geometry collapses General Relativity into Gauss’ theory of surfaces. ToE stands as an independent, original, and comprehensive framework in which entropy—not geometry—is the fundamental field from which spacetime and matter emerge.</w:t>
      </w:r>
    </w:p>
    <w:p w14:paraId="12CD6CDD" w14:textId="77777777" w:rsidR="005445A9" w:rsidRDefault="005445A9" w:rsidP="005445A9">
      <w:pPr>
        <w:pStyle w:val="Heading2"/>
      </w:pPr>
      <w:r>
        <w:t>28.4  The LOA–SOA Duality: Local vs. Global Entropic Dynamics</w:t>
      </w:r>
    </w:p>
    <w:p w14:paraId="6DD627C2" w14:textId="77777777" w:rsidR="005445A9" w:rsidRDefault="005445A9" w:rsidP="005445A9">
      <w:pPr>
        <w:pStyle w:val="ToEB"/>
      </w:pPr>
      <w:r>
        <w:t>The relationship between the LOA and the SOA is a duality, not a redundancy. The LOA is the local instrument: it determines how the entropy field evolves differentially at each point of the HMAS, producing point-by-point field equations through its Euler–Lagrange variation. The SOA is the global instrument: it determines which global entropic field configurations are quantum-consistent by requiring that the spectrum of the entropic Dirac operator Dₛ be physically admissible.</w:t>
      </w:r>
    </w:p>
    <w:p w14:paraId="4BC036A3" w14:textId="77777777" w:rsidR="005445A9" w:rsidRDefault="005445A9" w:rsidP="005445A9">
      <w:pPr>
        <w:pStyle w:val="ToEB"/>
      </w:pPr>
      <w:r>
        <w:t>Formally, the total Obidi Action of ToE is the direct sum of the LOA and SOA contributions:</w:t>
      </w:r>
    </w:p>
    <w:p w14:paraId="27FCDA1E" w14:textId="77777777" w:rsidR="005445A9" w:rsidRDefault="005445A9" w:rsidP="005445A9">
      <w:pPr>
        <w:pStyle w:val="ToEQ"/>
      </w:pPr>
      <w:r>
        <w:t xml:space="preserve">   Iₒᴬᴵᴵᴵ = Iᴸₒᴬ + β Iₛₒᴬ</w:t>
      </w:r>
      <w:r>
        <w:rPr>
          <w:rFonts w:ascii="Times New Roman" w:hAnsi="Times New Roman"/>
          <w:sz w:val="22"/>
        </w:rPr>
        <w:t xml:space="preserve">   (28.7)</w:t>
      </w:r>
    </w:p>
    <w:p w14:paraId="2A486EA4" w14:textId="77777777" w:rsidR="005445A9" w:rsidRDefault="005445A9" w:rsidP="005445A9">
      <w:pPr>
        <w:pStyle w:val="ToEB"/>
      </w:pPr>
      <w:r>
        <w:t xml:space="preserve">where β is a dimensionless coupling constant that controls the relative weight of the spectral (global) action relative to the local action. In the semiclassical limit (ℏ → 0), the SOA contribution becomes </w:t>
      </w:r>
      <w:proofErr w:type="spellStart"/>
      <w:r>
        <w:t>subleading</w:t>
      </w:r>
      <w:proofErr w:type="spellEnd"/>
      <w:r>
        <w:t xml:space="preserve"> and the dynamics are dominated by the LOA; in the deep quantum regime (near the entropic cutoff Λᵆ), the SOA contribution becomes </w:t>
      </w:r>
      <w:proofErr w:type="gramStart"/>
      <w:r>
        <w:t>dominant</w:t>
      </w:r>
      <w:proofErr w:type="gramEnd"/>
      <w:r>
        <w:t xml:space="preserve"> and the LOA is corrected by spectral quantum effects. The full dynamics of ToE — including all quantum gravitational corrections — is encoded in Iₒᴬᴵᴵᴵ.</w:t>
      </w:r>
    </w:p>
    <w:p w14:paraId="37C956D4" w14:textId="77777777" w:rsidR="005445A9" w:rsidRDefault="005445A9" w:rsidP="005445A9">
      <w:pPr>
        <w:pStyle w:val="ToES"/>
        <w:pBdr>
          <w:top w:val="single" w:sz="6" w:space="1" w:color="2F5597"/>
        </w:pBdr>
      </w:pPr>
      <w:r>
        <w:rPr>
          <w:b/>
          <w:i/>
          <w:sz w:val="24"/>
        </w:rPr>
        <w:t>Scholium 28.1 — The SOA and the Atiyah–Singer Index Theorem</w:t>
      </w:r>
    </w:p>
    <w:p w14:paraId="4214E745" w14:textId="77777777" w:rsidR="005445A9" w:rsidRDefault="005445A9" w:rsidP="005445A9">
      <w:pPr>
        <w:pStyle w:val="ToES"/>
        <w:pBdr>
          <w:bottom w:val="single" w:sz="6" w:space="1" w:color="2F5597"/>
        </w:pBdr>
      </w:pPr>
      <w:r>
        <w:t>The entropic Dirac operator Dₛ is an elliptic operator on the spinor bundle ℱ → Λ. By the Atiyah–Singer Index Theorem, index(Dₛ) = dim(</w:t>
      </w:r>
      <w:proofErr w:type="spellStart"/>
      <w:r>
        <w:t>ker</w:t>
      </w:r>
      <w:proofErr w:type="spellEnd"/>
      <w:r>
        <w:t xml:space="preserve"> Dₛ⁺) − dim(</w:t>
      </w:r>
      <w:proofErr w:type="spellStart"/>
      <w:r>
        <w:t>ker</w:t>
      </w:r>
      <w:proofErr w:type="spellEnd"/>
      <w:r>
        <w:t xml:space="preserve"> Dₛ⁻) = ∫ᴹ Â(Λ) ∧ </w:t>
      </w:r>
      <w:proofErr w:type="spellStart"/>
      <w:r>
        <w:t>ch</w:t>
      </w:r>
      <w:proofErr w:type="spellEnd"/>
      <w:r>
        <w:t xml:space="preserve">(E), where Â(Λ) is the Â-genus of the HMAS and </w:t>
      </w:r>
      <w:proofErr w:type="spellStart"/>
      <w:r>
        <w:t>ch</w:t>
      </w:r>
      <w:proofErr w:type="spellEnd"/>
      <w:r>
        <w:t xml:space="preserve">(E) is the Chern character of the vector bundle E over which Dₛ is twisted. For the entropic Dirac operator, the Chern character </w:t>
      </w:r>
      <w:proofErr w:type="spellStart"/>
      <w:r>
        <w:t>ch</w:t>
      </w:r>
      <w:proofErr w:type="spellEnd"/>
      <w:r>
        <w:t xml:space="preserve">(E) receives contributions from both the spin connection of Gᶠᴬᴮ and </w:t>
      </w:r>
      <w:r>
        <w:lastRenderedPageBreak/>
        <w:t>from the entropy gradient ∇S. The index of Dₛ is therefore an entropic topological invariant of Λ: it counts the net number of zero-entropy modes of the entropic Dirac operator modulo the entropy gradient. ToE identifies this index with the net baryon number of the universe (in the appropriate physical interpretation), connecting the topology of the entropic manifold to the matter–antimatter asymmetry of cosmology. This is one of the deepest structural predictions of ToE that goes beyond GR.</w:t>
      </w:r>
    </w:p>
    <w:p w14:paraId="36F91D41" w14:textId="77777777" w:rsidR="005445A9" w:rsidRDefault="005445A9" w:rsidP="005445A9">
      <w:pPr>
        <w:pStyle w:val="ToEB"/>
      </w:pPr>
      <w:r>
        <w:t xml:space="preserve">The SOA, through its spectral expansion, generates the following physical content: at zeroth order in the heat kernel expansion, it provides the volume of the HMAS (cosmological term); at second order, it provides the Ricci scalar integral (gravitational kinetic term, i.e., the Einstein–Hilbert Action); at fourth order, it provides the Gauss–Bonnet term plus entropic corrections to the curvature squared (higher-derivative gravity corrections from ToE). The entire zoo of gravitational effective field theory terms, which in standard approaches must be added by hand as </w:t>
      </w:r>
      <w:proofErr w:type="spellStart"/>
      <w:r>
        <w:t>counterterms</w:t>
      </w:r>
      <w:proofErr w:type="spellEnd"/>
      <w:r>
        <w:t xml:space="preserve">, emerge automatically and uniquely from the spectral expansion of Dₛ in ToE. This is the global structural superiority of the SOA over all prior gravitational actions in </w:t>
      </w:r>
      <w:proofErr w:type="gramStart"/>
      <w:r>
        <w:t>the theoretical</w:t>
      </w:r>
      <w:proofErr w:type="gramEnd"/>
      <w:r>
        <w:t xml:space="preserve"> physics literature.</w:t>
      </w:r>
    </w:p>
    <w:p w14:paraId="0DE422A1" w14:textId="77777777" w:rsidR="005445A9" w:rsidRDefault="005445A9" w:rsidP="005445A9">
      <w:pPr>
        <w:pStyle w:val="ToEB"/>
        <w:jc w:val="center"/>
      </w:pPr>
      <w:r>
        <w:rPr>
          <w:sz w:val="18"/>
        </w:rPr>
        <w:t>⬡  ⬡  ⬡</w:t>
      </w:r>
    </w:p>
    <w:p w14:paraId="04113011" w14:textId="77777777" w:rsidR="005445A9" w:rsidRDefault="005445A9" w:rsidP="005445A9">
      <w:r>
        <w:br w:type="page"/>
      </w:r>
    </w:p>
    <w:p w14:paraId="226DAAC9" w14:textId="77777777" w:rsidR="005445A9" w:rsidRDefault="005445A9" w:rsidP="005445A9">
      <w:pPr>
        <w:pStyle w:val="Heading1"/>
      </w:pPr>
      <w:r>
        <w:lastRenderedPageBreak/>
        <w:t>Section 29.  The Master Entropic Equation (MEE) and the Obidi Field Equations (OFE)</w:t>
      </w:r>
    </w:p>
    <w:p w14:paraId="643D93BE" w14:textId="77777777" w:rsidR="005445A9" w:rsidRDefault="005445A9" w:rsidP="005445A9">
      <w:pPr>
        <w:pStyle w:val="ToEB"/>
      </w:pPr>
      <w:r>
        <w:t>The Master Entropic Equation (</w:t>
      </w:r>
      <w:proofErr w:type="gramStart"/>
      <w:r>
        <w:t>MEE) —</w:t>
      </w:r>
      <w:proofErr w:type="gramEnd"/>
      <w:r>
        <w:t xml:space="preserve"> equivalently, the Obidi Field Equations (</w:t>
      </w:r>
      <w:proofErr w:type="gramStart"/>
      <w:r>
        <w:t>OFE) —</w:t>
      </w:r>
      <w:proofErr w:type="gramEnd"/>
      <w:r>
        <w:t xml:space="preserve"> is the system of coupled nonlinear partial differential equations that governs the dynamics of the entropic manifold and the entropy field jointly. It occupies for the Theory of Entropicity precisely the position that the Einstein field equations occupy for general relativity: it is the field equation from which all observable predictions of ToE flow, and it is the equation whose GR limit will be proven in Part IIIA to reproduce exactly the Einstein field equations </w:t>
      </w:r>
      <w:proofErr w:type="spellStart"/>
      <w:r>
        <w:t>Gμν</w:t>
      </w:r>
      <w:proofErr w:type="spellEnd"/>
      <w:r>
        <w:t xml:space="preserve"> + Λ </w:t>
      </w:r>
      <w:proofErr w:type="spellStart"/>
      <w:r>
        <w:t>gμν</w:t>
      </w:r>
      <w:proofErr w:type="spellEnd"/>
      <w:r>
        <w:t xml:space="preserve"> = 8πG/c⁴ × </w:t>
      </w:r>
      <w:proofErr w:type="spellStart"/>
      <w:r>
        <w:t>Tμν</w:t>
      </w:r>
      <w:proofErr w:type="spellEnd"/>
      <w:r>
        <w:t>.</w:t>
      </w:r>
    </w:p>
    <w:p w14:paraId="2959DF1B" w14:textId="77777777" w:rsidR="005445A9" w:rsidRDefault="005445A9" w:rsidP="005445A9">
      <w:pPr>
        <w:pStyle w:val="ToEB"/>
      </w:pPr>
      <w:r>
        <w:t>The OFE is derived by applying the variational principle to the Local Obidi Action Iᴸₒᴬ of Section 27, varying independently with respect to the HMAS metric Gᶠᴬᴮ and with respect to the entropy field S. This yields two coupled equations: the geometric equation (the direct analogue of the Einstein field equation) and the entropic Klein–Gordon equation (the field equation for S). Together, these two equations form the complete OFE system.</w:t>
      </w:r>
    </w:p>
    <w:p w14:paraId="77D0C4AE" w14:textId="77777777" w:rsidR="005445A9" w:rsidRDefault="005445A9" w:rsidP="005445A9">
      <w:pPr>
        <w:pStyle w:val="Heading2"/>
      </w:pPr>
      <w:r>
        <w:t>29.1  The Obidi Stress-Energy Tensor of the Entropy Field</w:t>
      </w:r>
    </w:p>
    <w:p w14:paraId="1F16380E" w14:textId="77777777" w:rsidR="005445A9" w:rsidRDefault="005445A9" w:rsidP="005445A9">
      <w:pPr>
        <w:pStyle w:val="ToEB"/>
      </w:pPr>
      <w:r>
        <w:t>Before stating the OFE, we must define the entropic stress-energy tensor Tᴬᴮᵉᴺᴛ that appears on the right-hand side. By the general principles of variational mechanics, the stress-energy tensor is defined as the response of the total action to variations of the metric, weighted by the inverse metric volume factor:</w:t>
      </w:r>
    </w:p>
    <w:p w14:paraId="327139D8" w14:textId="77777777" w:rsidR="005445A9" w:rsidRDefault="005445A9" w:rsidP="005445A9">
      <w:pPr>
        <w:pStyle w:val="ToED"/>
      </w:pPr>
      <w:r>
        <w:rPr>
          <w:b/>
        </w:rPr>
        <w:t xml:space="preserve">Definition 29.1 (Entropic Stress-Energy Tensor).  </w:t>
      </w:r>
      <w:r>
        <w:rPr>
          <w:i/>
        </w:rPr>
        <w:t>The entropic stress-energy tensor of the entropy field S on the HMAS is</w:t>
      </w:r>
    </w:p>
    <w:p w14:paraId="3CC4D542" w14:textId="77777777" w:rsidR="005445A9" w:rsidRDefault="005445A9" w:rsidP="005445A9">
      <w:pPr>
        <w:pStyle w:val="ToEQ"/>
      </w:pPr>
      <w:r>
        <w:t xml:space="preserve">   Tᴬᴮᵉᴺᴛ = −2 / √G × δ(√G ℒᴸₒᴬ) / </w:t>
      </w:r>
      <w:proofErr w:type="spellStart"/>
      <w:r>
        <w:t>δG</w:t>
      </w:r>
      <w:proofErr w:type="spellEnd"/>
      <w:r>
        <w:t>ᶠᴬᴮ</w:t>
      </w:r>
      <w:r>
        <w:rPr>
          <w:rFonts w:ascii="Times New Roman" w:hAnsi="Times New Roman"/>
          <w:sz w:val="22"/>
        </w:rPr>
        <w:t xml:space="preserve">   (29.1)</w:t>
      </w:r>
    </w:p>
    <w:p w14:paraId="66360AE2" w14:textId="77777777" w:rsidR="005445A9" w:rsidRDefault="005445A9" w:rsidP="005445A9">
      <w:pPr>
        <w:pStyle w:val="ToEB"/>
      </w:pPr>
      <w:r>
        <w:t>where ℒᴸₒᴬ = e^(S/kᴮ) [R + Gᶠᴬᴮ˙ ∂ᴬ S ∂ᴮ S − V(S)] is the LOA Lagrangian density, and δ/</w:t>
      </w:r>
      <w:proofErr w:type="spellStart"/>
      <w:r>
        <w:t>δG</w:t>
      </w:r>
      <w:proofErr w:type="spellEnd"/>
      <w:r>
        <w:t xml:space="preserve">ᶠᴬᴮ denotes functional variation with respect to the metric. Executing this variation using the standard Palatini identities, the Bianchi identity ∇ᴬ Rᴬᴮ = ½ ∇ᴮ R, and the variation </w:t>
      </w:r>
      <w:proofErr w:type="spellStart"/>
      <w:r>
        <w:t>δ√G</w:t>
      </w:r>
      <w:proofErr w:type="spellEnd"/>
      <w:r>
        <w:t xml:space="preserve"> = ½ √G Gᶠᴬᴮ </w:t>
      </w:r>
      <w:proofErr w:type="spellStart"/>
      <w:r>
        <w:t>δG</w:t>
      </w:r>
      <w:proofErr w:type="spellEnd"/>
      <w:r>
        <w:t>ᶠᴬᴮ, the complete entropic stress-energy tensor evaluates to:</w:t>
      </w:r>
    </w:p>
    <w:p w14:paraId="424C6C00" w14:textId="77777777" w:rsidR="005445A9" w:rsidRDefault="005445A9" w:rsidP="005445A9">
      <w:pPr>
        <w:pStyle w:val="ToEQ"/>
      </w:pPr>
      <w:r>
        <w:t xml:space="preserve">   Tᴬᴮᵉᴺᴛ = e^(S/kᴮ) { (∂ᴬ S)(∂ᴮ S) − ½ Gᶠᴬᴮ [Gᶠᴃᴳ (∂ᴃ S)(∂ᴳ S) − V(S)] }</w:t>
      </w:r>
      <w:r>
        <w:rPr>
          <w:rFonts w:ascii="Times New Roman" w:hAnsi="Times New Roman"/>
          <w:sz w:val="22"/>
        </w:rPr>
        <w:t xml:space="preserve">   (29.2)</w:t>
      </w:r>
    </w:p>
    <w:p w14:paraId="08D8050F" w14:textId="77777777" w:rsidR="005445A9" w:rsidRDefault="005445A9" w:rsidP="005445A9">
      <w:pPr>
        <w:pStyle w:val="ToEB"/>
      </w:pPr>
      <w:r>
        <w:t xml:space="preserve">The term (∂ᴬ S)(∂ᴮ S) is the dyadic product of the entropy gradient, contributing an anisotropic pressure in the direction of ∇S. The term ½ Gᶠᴬᴮ [‖∇S‖² − V(S)] is the isotropic pressure-energy </w:t>
      </w:r>
      <w:r>
        <w:lastRenderedPageBreak/>
        <w:t>contribution, identical in structure to the stress-energy of a scalar field in GR but modulated by the exponential entropic weight. The cosmological-constant-like term ½ Gᶠᴬᴮ V(S) contributes an isotropic energy density — this is the microscopic origin of the Entropic Cosmological Constant discussed in Section 38.</w:t>
      </w:r>
    </w:p>
    <w:p w14:paraId="6246C7BF" w14:textId="77777777" w:rsidR="005445A9" w:rsidRDefault="005445A9" w:rsidP="005445A9">
      <w:pPr>
        <w:pStyle w:val="Heading2"/>
      </w:pPr>
      <w:r>
        <w:t>29.2  The Geometric OFE: Variation with Respect to the Metric</w:t>
      </w:r>
    </w:p>
    <w:p w14:paraId="5069C62C" w14:textId="77777777" w:rsidR="005445A9" w:rsidRDefault="005445A9" w:rsidP="005445A9">
      <w:pPr>
        <w:pStyle w:val="ToEB"/>
      </w:pPr>
      <w:r>
        <w:t>Varying Iᴸₒᴬ with respect to Gᶠᴬᴮ and setting the variation to zero (</w:t>
      </w:r>
      <w:proofErr w:type="spellStart"/>
      <w:r>
        <w:t>δI</w:t>
      </w:r>
      <w:proofErr w:type="spellEnd"/>
      <w:r>
        <w:t xml:space="preserve">ᴸₒᴬ / </w:t>
      </w:r>
      <w:proofErr w:type="spellStart"/>
      <w:r>
        <w:t>δG</w:t>
      </w:r>
      <w:proofErr w:type="spellEnd"/>
      <w:r>
        <w:t xml:space="preserve">ᶠᴬᴮ = 0), using the standard result </w:t>
      </w:r>
      <w:proofErr w:type="spellStart"/>
      <w:r>
        <w:t>δR</w:t>
      </w:r>
      <w:proofErr w:type="spellEnd"/>
      <w:r>
        <w:t xml:space="preserve"> = Rᴬᴮ </w:t>
      </w:r>
      <w:proofErr w:type="spellStart"/>
      <w:r>
        <w:t>δG</w:t>
      </w:r>
      <w:proofErr w:type="spellEnd"/>
      <w:r>
        <w:t xml:space="preserve">ᶠᴬᴮ + Gᶠᴬᴮ □ </w:t>
      </w:r>
      <w:proofErr w:type="spellStart"/>
      <w:r>
        <w:t>δG</w:t>
      </w:r>
      <w:proofErr w:type="spellEnd"/>
      <w:r>
        <w:t xml:space="preserve">ᶠᴬᴮ − ∇ᴬ∇ᴮ </w:t>
      </w:r>
      <w:proofErr w:type="spellStart"/>
      <w:r>
        <w:t>δG</w:t>
      </w:r>
      <w:proofErr w:type="spellEnd"/>
      <w:r>
        <w:t>ᶠᴬᴮ (the Palatini identity), and the Gauss-Bonnet boundary discarding, the geometric field equation is:</w:t>
      </w:r>
    </w:p>
    <w:p w14:paraId="04E47362" w14:textId="77777777" w:rsidR="005445A9" w:rsidRDefault="005445A9" w:rsidP="005445A9">
      <w:pPr>
        <w:pStyle w:val="ToEQ"/>
      </w:pPr>
      <w:r>
        <w:t xml:space="preserve">   e^(S/kᴮ) [Rᴬᴮ − ½ Gᶠᴬᴮ R] + Hᴬᴮ(S) = κᴸᴬ Tᴬᴮᵉᴺᴛ</w:t>
      </w:r>
      <w:r>
        <w:rPr>
          <w:rFonts w:ascii="Times New Roman" w:hAnsi="Times New Roman"/>
          <w:sz w:val="22"/>
        </w:rPr>
        <w:t xml:space="preserve">   (29.3)</w:t>
      </w:r>
    </w:p>
    <w:p w14:paraId="4B2B3192" w14:textId="77777777" w:rsidR="005445A9" w:rsidRDefault="005445A9" w:rsidP="005445A9">
      <w:pPr>
        <w:pStyle w:val="ToEB"/>
      </w:pPr>
      <w:r>
        <w:t>where Rᴬᴮ is the Ricci curvature tensor of the HMAS, R is the Ricci scalar, κᴸᴬ = 8πκᴸᴬ is the entropic gravitational coupling constant (the ToE analogue of 8πG/c⁴), and Hᴬᴮ(S) collects the entropy-field correction terms arising from integration by parts during the variation:</w:t>
      </w:r>
    </w:p>
    <w:p w14:paraId="53198601" w14:textId="77777777" w:rsidR="005445A9" w:rsidRDefault="005445A9" w:rsidP="005445A9">
      <w:pPr>
        <w:pStyle w:val="ToEQ"/>
      </w:pPr>
      <w:r>
        <w:t xml:space="preserve">   Hᴬᴮ(S) = (1/kᴮ) e^(S/kᴮ) {Gᶠᴬᴮ □S − ∇ᴬ∇ᴮ S + ½ (∂ᴬ S)(∂ᴮ S)/kᴮ}</w:t>
      </w:r>
      <w:r>
        <w:rPr>
          <w:rFonts w:ascii="Times New Roman" w:hAnsi="Times New Roman"/>
          <w:sz w:val="22"/>
        </w:rPr>
        <w:t xml:space="preserve">   (29.4)</w:t>
      </w:r>
    </w:p>
    <w:p w14:paraId="1536B7A5" w14:textId="77777777" w:rsidR="005445A9" w:rsidRDefault="005445A9" w:rsidP="005445A9">
      <w:pPr>
        <w:pStyle w:val="ToEB"/>
      </w:pPr>
      <w:r>
        <w:t xml:space="preserve">The term Hᴬᴮ(S) has no counterpart in the Einstein field equations and is the characteristic ToE correction to Einsteinian gravity. It involves second derivatives of S (the box term □S and the Hessian </w:t>
      </w: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t xml:space="preserve"> ), which encode the spatial curvature of the entropy field and its coupling to the geometry. When ∇S is small and slowly varying, Hᴬᴮ(S) → 0 and the geometric OFE reduces to the Einstein equation with effective gravitational coupling κᴸᴬ e^(S/kᴮ).</w:t>
      </w:r>
    </w:p>
    <w:p w14:paraId="6F300244" w14:textId="77777777" w:rsidR="005445A9" w:rsidRPr="008E3C36" w:rsidRDefault="005445A9" w:rsidP="005445A9">
      <w:pPr>
        <w:pStyle w:val="Heading2"/>
        <w:rPr>
          <w:rFonts w:asciiTheme="majorHAnsi" w:hAnsiTheme="majorHAnsi"/>
          <w:sz w:val="26"/>
        </w:rPr>
      </w:pPr>
      <w:r>
        <w:t>29.2.1 Further Notes and E</w:t>
      </w:r>
      <w:r w:rsidRPr="008E3C36">
        <w:rPr>
          <w:rFonts w:asciiTheme="majorHAnsi" w:hAnsiTheme="majorHAnsi"/>
          <w:sz w:val="26"/>
        </w:rPr>
        <w:t>xplanation of Equation (29.4)</w:t>
      </w:r>
    </w:p>
    <w:p w14:paraId="1FD3D5EE" w14:textId="06B9DBCD" w:rsidR="005445A9" w:rsidRDefault="005445A9" w:rsidP="005445A9">
      <w:pPr>
        <w:pStyle w:val="ToEB"/>
      </w:pPr>
      <w:r w:rsidRPr="008E3C36">
        <w:t xml:space="preserve">Expression </w:t>
      </w:r>
      <w:r w:rsidRPr="008E3C36">
        <w:rPr>
          <w:b/>
          <w:bCs/>
        </w:rPr>
        <w:t>(29.4)</w:t>
      </w:r>
      <w:r w:rsidRPr="008E3C36">
        <w:t xml:space="preserve"> defines the </w:t>
      </w:r>
      <w:r w:rsidRPr="008E3C36">
        <w:rPr>
          <w:b/>
          <w:bCs/>
        </w:rPr>
        <w:t>Entropic Hessian Tensor</w:t>
      </w:r>
      <w:r w:rsidRPr="008E3C36">
        <w:t xml:space="preserve"> </w:t>
      </w:r>
      <m:oMath>
        <m:sSup>
          <m:sSupPr>
            <m:ctrlPr>
              <w:rPr>
                <w:rFonts w:ascii="Cambria Math" w:hAnsi="Cambria Math"/>
              </w:rPr>
            </m:ctrlPr>
          </m:sSupPr>
          <m:e>
            <m:r>
              <w:rPr>
                <w:rFonts w:ascii="Cambria Math" w:hAnsi="Cambria Math"/>
              </w:rPr>
              <m:t>H</m:t>
            </m:r>
          </m:e>
          <m:sup>
            <m:r>
              <w:rPr>
                <w:rFonts w:ascii="Cambria Math" w:hAnsi="Cambria Math"/>
              </w:rPr>
              <m:t>AB</m:t>
            </m:r>
          </m:sup>
        </m:sSup>
        <m:d>
          <m:dPr>
            <m:ctrlPr>
              <w:rPr>
                <w:rFonts w:ascii="Cambria Math" w:hAnsi="Cambria Math"/>
                <w:i/>
              </w:rPr>
            </m:ctrlPr>
          </m:dPr>
          <m:e>
            <m:r>
              <w:rPr>
                <w:rFonts w:ascii="Cambria Math" w:hAnsi="Cambria Math"/>
              </w:rPr>
              <m:t>S</m:t>
            </m:r>
          </m:e>
        </m:d>
      </m:oMath>
      <w:r w:rsidRPr="008E3C36">
        <w:t>, a second</w:t>
      </w:r>
      <w:r w:rsidRPr="008E3C36">
        <w:noBreakHyphen/>
        <w:t xml:space="preserve">rank geometric object constructed from the entropy field </w:t>
      </w:r>
      <m:oMath>
        <m:r>
          <w:rPr>
            <w:rFonts w:ascii="Cambria Math" w:hAnsi="Cambria Math"/>
          </w:rPr>
          <m:t>S</m:t>
        </m:r>
      </m:oMath>
      <w:r w:rsidRPr="008E3C36">
        <w:t>and the underlying information</w:t>
      </w:r>
      <w:r w:rsidRPr="008E3C36">
        <w:noBreakHyphen/>
        <w:t xml:space="preserve">geometric metric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oMath>
      <w:r w:rsidRPr="008E3C36">
        <w:t xml:space="preserve">. In the Theory of Entropicity (ToE), this tensor plays a central role in the emergence of macroscopic physical quantities from the microscopic structure of the entropy field. The formula shows that </w:t>
      </w:r>
      <m:oMath>
        <m:sSup>
          <m:sSupPr>
            <m:ctrlPr>
              <w:rPr>
                <w:rFonts w:ascii="Cambria Math" w:hAnsi="Cambria Math"/>
              </w:rPr>
            </m:ctrlPr>
          </m:sSupPr>
          <m:e>
            <m:r>
              <w:rPr>
                <w:rFonts w:ascii="Cambria Math" w:hAnsi="Cambria Math"/>
              </w:rPr>
              <m:t>H</m:t>
            </m:r>
          </m:e>
          <m:sup>
            <m:r>
              <w:rPr>
                <w:rFonts w:ascii="Cambria Math" w:hAnsi="Cambria Math"/>
              </w:rPr>
              <m:t>AB</m:t>
            </m:r>
          </m:sup>
        </m:sSup>
        <m:d>
          <m:dPr>
            <m:ctrlPr>
              <w:rPr>
                <w:rFonts w:ascii="Cambria Math" w:hAnsi="Cambria Math"/>
                <w:i/>
              </w:rPr>
            </m:ctrlPr>
          </m:dPr>
          <m:e>
            <m:r>
              <w:rPr>
                <w:rFonts w:ascii="Cambria Math" w:hAnsi="Cambria Math"/>
              </w:rPr>
              <m:t>S</m:t>
            </m:r>
          </m:e>
        </m:d>
      </m:oMath>
      <w:r w:rsidRPr="008E3C36">
        <w:t xml:space="preserve">is not merely the classical Hessian of </w:t>
      </w:r>
      <m:oMath>
        <m:r>
          <w:rPr>
            <w:rFonts w:ascii="Cambria Math" w:hAnsi="Cambria Math"/>
          </w:rPr>
          <m:t>S</m:t>
        </m:r>
      </m:oMath>
      <w:r w:rsidRPr="008E3C36">
        <w:t xml:space="preserve">, but a </w:t>
      </w:r>
      <w:r w:rsidRPr="008E3C36">
        <w:rPr>
          <w:b/>
          <w:bCs/>
        </w:rPr>
        <w:t>geometrically enriched, entropy</w:t>
      </w:r>
      <w:r w:rsidRPr="008E3C36">
        <w:rPr>
          <w:b/>
          <w:bCs/>
        </w:rPr>
        <w:noBreakHyphen/>
        <w:t>weighted curvature object</w:t>
      </w:r>
      <w:r w:rsidRPr="008E3C36">
        <w:t xml:space="preserve">. </w:t>
      </w:r>
    </w:p>
    <w:p w14:paraId="1CC2BC3E" w14:textId="4E4B6C6A" w:rsidR="005445A9" w:rsidRDefault="005445A9" w:rsidP="005445A9">
      <w:pPr>
        <w:pStyle w:val="ToEB"/>
      </w:pPr>
      <w:r w:rsidRPr="008E3C36">
        <w:t xml:space="preserve">The exponential </w:t>
      </w:r>
      <w:proofErr w:type="spellStart"/>
      <w:r w:rsidRPr="008E3C36">
        <w:t>prefactor</w:t>
      </w:r>
      <w:proofErr w:type="spellEnd"/>
      <w:r w:rsidRPr="008E3C36">
        <w:t xml:space="preserve"> </w:t>
      </w:r>
      <m:oMath>
        <m:sSup>
          <m:sSupPr>
            <m:ctrlPr>
              <w:rPr>
                <w:rFonts w:ascii="Cambria Math" w:hAnsi="Cambria Math"/>
              </w:rPr>
            </m:ctrlPr>
          </m:sSupPr>
          <m:e>
            <m:r>
              <w:rPr>
                <w:rFonts w:ascii="Cambria Math" w:hAnsi="Cambria Math"/>
              </w:rPr>
              <m:t>e</m:t>
            </m:r>
          </m:e>
          <m:sup>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up>
        </m:sSup>
      </m:oMath>
      <w:r w:rsidRPr="008E3C36">
        <w:t>encodes the entropic amplification of geometric response, while the bracketed terms combine three contributions: (i) a Laplacian</w:t>
      </w:r>
      <w:r w:rsidRPr="008E3C36">
        <w:noBreakHyphen/>
        <w:t xml:space="preserve">type term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r>
          <m:rPr>
            <m:nor/>
          </m:rPr>
          <m:t> </m:t>
        </m:r>
        <m:box>
          <m:boxPr>
            <m:noBreak m:val="0"/>
            <m:ctrlPr>
              <w:rPr>
                <w:rFonts w:ascii="Cambria Math" w:hAnsi="Cambria Math"/>
              </w:rPr>
            </m:ctrlPr>
          </m:boxPr>
          <m:e>
            <m:r>
              <w:rPr>
                <w:rFonts w:ascii="Cambria Math" w:hAnsi="Cambria Math"/>
              </w:rPr>
              <m:t>S</m:t>
            </m:r>
          </m:e>
        </m:box>
      </m:oMath>
      <w:r w:rsidRPr="008E3C36">
        <w:t>representing isotropic entropic curvature; (ii) a covariant second</w:t>
      </w:r>
      <w:r w:rsidRPr="008E3C36">
        <w:noBreakHyphen/>
        <w:t xml:space="preserve">derivative term </w:t>
      </w:r>
      <m:oMath>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rsidRPr="008E3C36">
        <w:t>capturing anisotropic entropic deformation; and (iii) a gradient</w:t>
      </w:r>
      <w:r w:rsidRPr="008E3C36">
        <w:noBreakHyphen/>
        <w:t xml:space="preserve">squared term proportional to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e>
        </m:d>
      </m:oMath>
      <w:r w:rsidRPr="008E3C36">
        <w:t>, representing nonlinear entropic self</w:t>
      </w:r>
      <w:r w:rsidRPr="008E3C36">
        <w:noBreakHyphen/>
        <w:t xml:space="preserve">interaction. </w:t>
      </w:r>
    </w:p>
    <w:p w14:paraId="75BC5383" w14:textId="77777777" w:rsidR="005445A9" w:rsidRPr="008E3C36" w:rsidRDefault="005445A9" w:rsidP="005445A9">
      <w:pPr>
        <w:pStyle w:val="ToEB"/>
      </w:pPr>
      <w:r w:rsidRPr="008E3C36">
        <w:lastRenderedPageBreak/>
        <w:t xml:space="preserve">Together, these components define a tensor that measures how the entropy field bends, curves, and reacts to variations across the manifold. In ToE, this tensor is one of the key building blocks in the derivation of the </w:t>
      </w:r>
      <w:r w:rsidRPr="008E3C36">
        <w:rPr>
          <w:b/>
          <w:bCs/>
        </w:rPr>
        <w:t>entropic stress–energy tensor</w:t>
      </w:r>
      <w:r>
        <w:rPr>
          <w:b/>
          <w:bCs/>
        </w:rPr>
        <w:t xml:space="preserve"> (ESET) </w:t>
      </w:r>
      <m:oMath>
        <m:r>
          <w:rPr>
            <w:rFonts w:ascii="Cambria Math" w:hAnsi="Cambria Math"/>
          </w:rPr>
          <m:t>-</m:t>
        </m:r>
      </m:oMath>
      <w:r>
        <w:t xml:space="preserve"> [otherwise called the </w:t>
      </w:r>
      <w:r w:rsidRPr="00345E24">
        <w:rPr>
          <w:b/>
          <w:bCs/>
        </w:rPr>
        <w:t>Obidi Stress-Energy Tensor (OSET)</w:t>
      </w:r>
      <w:r>
        <w:t>]</w:t>
      </w:r>
      <w:r w:rsidRPr="008E3C36">
        <w:t xml:space="preserve">, because it encodes how entropy gradients and entropy curvature generate effective physical quantities such as pressure, stress, and momentum flux. Thus, equation (29.4) is not an arbitrary construction: it is the mathematically precise object that captures the </w:t>
      </w:r>
      <w:r w:rsidRPr="008E3C36">
        <w:rPr>
          <w:b/>
          <w:bCs/>
        </w:rPr>
        <w:t>geometric response of the entropic field</w:t>
      </w:r>
      <w:r w:rsidRPr="008E3C36">
        <w:t>, and it appears naturally in the entropic field equations that ultimately yield the Einstein Field Equations as their infrared limit.</w:t>
      </w:r>
    </w:p>
    <w:p w14:paraId="54DCC33F" w14:textId="77777777" w:rsidR="005445A9" w:rsidRDefault="005445A9" w:rsidP="005445A9">
      <w:pPr>
        <w:pStyle w:val="Heading2"/>
      </w:pPr>
      <w:r>
        <w:t>29.3  The Entropic Field Equation: Variation with Respect to S</w:t>
      </w:r>
    </w:p>
    <w:p w14:paraId="343B2F10" w14:textId="77777777" w:rsidR="005445A9" w:rsidRDefault="005445A9" w:rsidP="005445A9">
      <w:pPr>
        <w:pStyle w:val="ToEB"/>
      </w:pPr>
      <w:r>
        <w:t xml:space="preserve">Varying Iᴸₒᴬ with respect to S and applying the Euler–Lagrange procedure </w:t>
      </w:r>
      <w:proofErr w:type="spellStart"/>
      <w:r>
        <w:t>δℒ</w:t>
      </w:r>
      <w:proofErr w:type="spellEnd"/>
      <w:r>
        <w:t>ᴸₒᴬ/</w:t>
      </w:r>
      <w:proofErr w:type="spellStart"/>
      <w:r>
        <w:t>δS</w:t>
      </w:r>
      <w:proofErr w:type="spellEnd"/>
      <w:r>
        <w:t xml:space="preserve"> − ∇ᴬ(</w:t>
      </w:r>
      <w:proofErr w:type="spellStart"/>
      <w:r>
        <w:t>δℒ</w:t>
      </w:r>
      <w:proofErr w:type="spellEnd"/>
      <w:r>
        <w:t>ᴸₒᴬ/δ(∂ᴬ S)) = 0, the entropic field equation is:</w:t>
      </w:r>
    </w:p>
    <w:p w14:paraId="5D895738" w14:textId="77777777" w:rsidR="005445A9" w:rsidRDefault="005445A9" w:rsidP="005445A9">
      <w:pPr>
        <w:pStyle w:val="ToEQ"/>
      </w:pPr>
      <w:r>
        <w:t xml:space="preserve">   2 □ᶠᴹ S + (∂ᶠᴹ S) ∇ᶠᴹ Φ − kᴮ V’(S) = −kᴮ R</w:t>
      </w:r>
      <w:r>
        <w:rPr>
          <w:rFonts w:ascii="Times New Roman" w:hAnsi="Times New Roman"/>
          <w:sz w:val="22"/>
        </w:rPr>
        <w:t xml:space="preserve">   (29.5)</w:t>
      </w:r>
    </w:p>
    <w:p w14:paraId="78E3FA73" w14:textId="77777777" w:rsidR="005445A9" w:rsidRDefault="005445A9" w:rsidP="005445A9">
      <w:pPr>
        <w:pStyle w:val="ToEB"/>
      </w:pPr>
      <w:r>
        <w:t>where □ᶠᴹ = Gᶠᴬᴮ ∇ᴬ∇ᴮ is the Fisher–Rao Laplace–Beltrami operator on the HMAS, Φ = S/</w:t>
      </w:r>
      <w:proofErr w:type="spellStart"/>
      <w:r>
        <w:t>k_B</w:t>
      </w:r>
      <w:proofErr w:type="spellEnd"/>
      <w:r>
        <w:t xml:space="preserve"> is the dimensionless entropy potential, V’(S) = </w:t>
      </w:r>
      <w:proofErr w:type="spellStart"/>
      <w:r>
        <w:t>dV</w:t>
      </w:r>
      <w:proofErr w:type="spellEnd"/>
      <w:r>
        <w:t>/</w:t>
      </w:r>
      <w:proofErr w:type="spellStart"/>
      <w:r>
        <w:t>dS</w:t>
      </w:r>
      <w:proofErr w:type="spellEnd"/>
      <w:r>
        <w:t xml:space="preserve"> is the derivative of the entropic potential, and R is the Ricci scalar of the HMAS. The entropic Klein–Gordon equation (29.5) shows that the entropy field is sourced by the geometric curvature R of the HMAS: curved regions of the manifold generate entropy, and entropy gradients curve the manifold. This mutual sourcing is the mathematical incarnation of the central claim of ToE: geometry and entropy are not independent; they are two faces of the same ontological substrate.</w:t>
      </w:r>
    </w:p>
    <w:p w14:paraId="5D0BF853" w14:textId="77777777" w:rsidR="005445A9" w:rsidRDefault="005445A9" w:rsidP="005445A9">
      <w:pPr>
        <w:pStyle w:val="Heading2"/>
      </w:pPr>
      <w:r>
        <w:t>29.4  The Full OFE System: The Master Entropic Equation</w:t>
      </w:r>
    </w:p>
    <w:p w14:paraId="2F426D62" w14:textId="77777777" w:rsidR="005445A9" w:rsidRDefault="005445A9" w:rsidP="005445A9">
      <w:pPr>
        <w:pStyle w:val="ToEB"/>
      </w:pPr>
      <w:r>
        <w:t>Equations (29.3) and (29.5) together constitute the Obidi Field Equations (OFE), also called the Master Entropic Equation (MEE). We collect them here as a system for reference:</w:t>
      </w:r>
    </w:p>
    <w:p w14:paraId="226B0B4A" w14:textId="77777777" w:rsidR="005445A9" w:rsidRDefault="005445A9" w:rsidP="005445A9">
      <w:pPr>
        <w:pStyle w:val="ToED"/>
      </w:pPr>
      <w:r>
        <w:rPr>
          <w:b/>
        </w:rPr>
        <w:t xml:space="preserve">Theorem 29.1 (The Obidi Field Equations).  </w:t>
      </w:r>
      <w:r>
        <w:t>The complete field equations of the Theory of Entropicity, derived by variational principle from the Local Obidi Action Iᴸₒᴬ, are the following coupled system on the HMAS (Λ, Gᶠᴬᴮ):</w:t>
      </w:r>
    </w:p>
    <w:p w14:paraId="7F9CE2AE" w14:textId="77777777" w:rsidR="005445A9" w:rsidRDefault="005445A9" w:rsidP="005445A9">
      <w:pPr>
        <w:pStyle w:val="ToEQ"/>
      </w:pPr>
      <w:r>
        <w:t xml:space="preserve">   (OFE-I)    e^(S/kᴮ)[Rᴬᴮ − ½ Gᶠᴬᴮ R] + Hᴬᴮ(S) = 8πκᴸᴬ Tᴬᴮᵉᴺᴛ</w:t>
      </w:r>
      <w:r>
        <w:rPr>
          <w:rFonts w:ascii="Times New Roman" w:hAnsi="Times New Roman"/>
          <w:sz w:val="22"/>
        </w:rPr>
        <w:t xml:space="preserve">   (29.6)</w:t>
      </w:r>
    </w:p>
    <w:p w14:paraId="40B13462" w14:textId="77777777" w:rsidR="005445A9" w:rsidRDefault="005445A9" w:rsidP="005445A9">
      <w:pPr>
        <w:pStyle w:val="ToEQ"/>
      </w:pPr>
      <w:r>
        <w:t xml:space="preserve">   (OFE-II)   2 □ᶠᴹ S + (∂ᴬ S)(∂ᴬ Φ) − kᴮ V’(S) + kᴮ R = 0</w:t>
      </w:r>
      <w:r>
        <w:rPr>
          <w:rFonts w:ascii="Times New Roman" w:hAnsi="Times New Roman"/>
          <w:sz w:val="22"/>
        </w:rPr>
        <w:t xml:space="preserve">   (29.7)</w:t>
      </w:r>
    </w:p>
    <w:p w14:paraId="69336126" w14:textId="77777777" w:rsidR="005445A9" w:rsidRDefault="005445A9" w:rsidP="005445A9">
      <w:pPr>
        <w:pStyle w:val="ToEB"/>
      </w:pPr>
      <w:r>
        <w:t xml:space="preserve">The OFE-I is the geometric equation governing the curvature of the HMAS in response to the entropic stress-energy tensor. OFE-II is the entropic field equation governing the evolution of S in </w:t>
      </w:r>
      <w:r>
        <w:lastRenderedPageBreak/>
        <w:t>response to the curvature. Together, they form a fully coupled nonlinear PDE system on the HMAS whose solutions describe all physical configurations permitted by the Theory of Entropicity.</w:t>
      </w:r>
    </w:p>
    <w:p w14:paraId="7322EEEE" w14:textId="77777777" w:rsidR="005445A9" w:rsidRDefault="005445A9" w:rsidP="005445A9">
      <w:pPr>
        <w:pStyle w:val="Heading2"/>
      </w:pPr>
      <w:r>
        <w:t>29.5  The α-Generalized OFE on the Full HMAS</w:t>
      </w:r>
    </w:p>
    <w:p w14:paraId="1E351188" w14:textId="77777777" w:rsidR="005445A9" w:rsidRDefault="005445A9" w:rsidP="005445A9">
      <w:pPr>
        <w:pStyle w:val="ToEB"/>
      </w:pPr>
      <w:r>
        <w:t>On the full HMAS equipped with Amari–Čencov α-connections (Section 20, Part IIA), the OFE acquires additional geometric correction terms proportional to the entropic order parameter δ = α/2. The α-generalized OFE-I reads:</w:t>
      </w:r>
    </w:p>
    <w:p w14:paraId="74EE45A0" w14:textId="77777777" w:rsidR="005445A9" w:rsidRDefault="005445A9" w:rsidP="005445A9">
      <w:pPr>
        <w:pStyle w:val="ToEQ"/>
      </w:pPr>
      <w:r>
        <w:t xml:space="preserve">   Gᴸᶠᴬᴮ⁻ − ½ Gᶠᴬᴮᴸ R⁻ + δ Σᴬᴮ(α) = 8πκᴸᴬ Tᴬᴮᵉᴺᴛ</w:t>
      </w:r>
      <w:r>
        <w:rPr>
          <w:rFonts w:ascii="Times New Roman" w:hAnsi="Times New Roman"/>
          <w:sz w:val="22"/>
        </w:rPr>
        <w:t xml:space="preserve">   (29.8)</w:t>
      </w:r>
    </w:p>
    <w:p w14:paraId="73F2064E" w14:textId="77777777" w:rsidR="005445A9" w:rsidRDefault="005445A9" w:rsidP="005445A9">
      <w:pPr>
        <w:pStyle w:val="ToEB"/>
      </w:pPr>
      <w:r>
        <w:t>where Gᴸᶠᴬᴮ⁻ = e^(S/kᴮ) Rᴬᴮ⁻ is the α-connection Einstein tensor, Gᶠᴬᴮᴸ is the HMAS metric, R⁻ = Gᶠᴬᴮ Rᴬᴮ⁻ is the α-connection Ricci scalar, and Σᴬᴮ(α) collects the Tsallis-deformation corrections to the curvature tensor arising from the non-metricity of the α-connection at α ≠ 0. The correction δ Σᴬᴮ(α) is schematically of the form</w:t>
      </w:r>
    </w:p>
    <w:p w14:paraId="26E8CFDB" w14:textId="77777777" w:rsidR="005445A9" w:rsidRDefault="005445A9" w:rsidP="005445A9">
      <w:pPr>
        <w:pStyle w:val="ToEQ"/>
      </w:pPr>
      <w:r>
        <w:t xml:space="preserve">   Σᴬᴮ(α) ~ (1/kᴮ) (∂ᴬ S)(∂ᴮ S) − (1/2kᴮ²) Gᶠᴬᴮ ‖∇S‖² + O(δ²)</w:t>
      </w:r>
      <w:r>
        <w:rPr>
          <w:rFonts w:ascii="Times New Roman" w:hAnsi="Times New Roman"/>
          <w:sz w:val="22"/>
        </w:rPr>
        <w:t xml:space="preserve">   (29.9)</w:t>
      </w:r>
    </w:p>
    <w:p w14:paraId="4C7ABF3A" w14:textId="77777777" w:rsidR="005445A9" w:rsidRDefault="005445A9" w:rsidP="005445A9">
      <w:pPr>
        <w:pStyle w:val="ToEB"/>
      </w:pPr>
      <w:r>
        <w:t>At δ = 0 (α = 0, q = 1), Σᴬᴮ vanishes, and the α-generalized OFE reduces exactly to (29.6). At δ ≠ 0, the Tsallis-deformation corrections δ Σᴬᴮ encode the deviations from GR that ToE predicts in high-entropy-gradient regimes — near black hole horizons, in the early universe, and at quantum phase boundaries.</w:t>
      </w:r>
    </w:p>
    <w:p w14:paraId="1C06F687" w14:textId="77777777" w:rsidR="005445A9" w:rsidRDefault="005445A9" w:rsidP="005445A9">
      <w:pPr>
        <w:pStyle w:val="Heading2"/>
      </w:pPr>
      <w:r>
        <w:t>29.6  Recovery of the Einstein Field Equations as a Limit</w:t>
      </w:r>
    </w:p>
    <w:p w14:paraId="522C6671" w14:textId="77777777" w:rsidR="005445A9" w:rsidRDefault="005445A9" w:rsidP="005445A9">
      <w:pPr>
        <w:pStyle w:val="ToED"/>
      </w:pPr>
      <w:r>
        <w:rPr>
          <w:b/>
        </w:rPr>
        <w:t xml:space="preserve">Theorem 29.2 (GR as a Limiting Case of the OFE).  </w:t>
      </w:r>
      <w:r>
        <w:t>In the joint limit α → 0, ‖∇S‖ᶠᴹ → 0, ℏ → 0 (the classical near-equilibrium GR limit), the OFE system (29.6)–(29.7) reduces to the Einstein field equations of general relativity:</w:t>
      </w:r>
    </w:p>
    <w:p w14:paraId="0C62EF3F" w14:textId="77777777" w:rsidR="005445A9" w:rsidRDefault="005445A9" w:rsidP="005445A9">
      <w:pPr>
        <w:pStyle w:val="ToEQ"/>
      </w:pPr>
      <w:r>
        <w:t xml:space="preserve">   </w:t>
      </w:r>
      <w:proofErr w:type="spellStart"/>
      <w:r>
        <w:t>Gμν</w:t>
      </w:r>
      <w:proofErr w:type="spellEnd"/>
      <w:r>
        <w:t xml:space="preserve"> + Λᵅ </w:t>
      </w:r>
      <w:proofErr w:type="spellStart"/>
      <w:r>
        <w:t>gμν</w:t>
      </w:r>
      <w:proofErr w:type="spellEnd"/>
      <w:r>
        <w:t xml:space="preserve"> = (8πGᴯ / c⁴) </w:t>
      </w:r>
      <w:proofErr w:type="spellStart"/>
      <w:r>
        <w:t>Tμν</w:t>
      </w:r>
      <w:proofErr w:type="spellEnd"/>
      <w:r>
        <w:rPr>
          <w:rFonts w:ascii="Times New Roman" w:hAnsi="Times New Roman"/>
          <w:sz w:val="22"/>
        </w:rPr>
        <w:t xml:space="preserve">   (29.10)</w:t>
      </w:r>
    </w:p>
    <w:p w14:paraId="4A80F078" w14:textId="77777777" w:rsidR="005445A9" w:rsidRDefault="005445A9" w:rsidP="005445A9">
      <w:pPr>
        <w:pStyle w:val="ToEB"/>
      </w:pPr>
      <w:r>
        <w:t xml:space="preserve">where the identification of constants is: Gᴯ = c⁴ κᴸᴬ / (16π kᴮ κᴸᴬᵐ), and Λᵅ = (κᴸᴬ / kᴮ) ⟨V(S)⟩ᵫᵃᵈ is the vacuum expectation value of the entropic potential, identified in Section 38 as the Entropic Cosmological Constant. The stress-energy tensor </w:t>
      </w:r>
      <w:proofErr w:type="spellStart"/>
      <w:r>
        <w:t>Tμν</w:t>
      </w:r>
      <w:proofErr w:type="spellEnd"/>
      <w:r>
        <w:t xml:space="preserve"> of GR is identified with the coarse-grained limit of Tᴬᴮᵉᴺᴛ in the ‖∇S‖ → 0 regime: matter and radiation emerge as collective entropic excitations when the entropy gradient is suppressed. The full proof of this reduction, including the precise identification of all constants and the coarse-graining procedure, is the central result of Part IIIA.</w:t>
      </w:r>
    </w:p>
    <w:p w14:paraId="4F96085B" w14:textId="77777777" w:rsidR="005445A9" w:rsidRDefault="005445A9" w:rsidP="005445A9">
      <w:pPr>
        <w:pStyle w:val="ToES"/>
        <w:pBdr>
          <w:top w:val="single" w:sz="6" w:space="1" w:color="2F5597"/>
        </w:pBdr>
      </w:pPr>
      <w:r>
        <w:rPr>
          <w:b/>
          <w:i/>
          <w:sz w:val="24"/>
        </w:rPr>
        <w:t>Scholium 29.1 — The OFE vs. the Einstein Field Equations: A Structural Comparison</w:t>
      </w:r>
    </w:p>
    <w:p w14:paraId="49CB5FF4" w14:textId="77777777" w:rsidR="005445A9" w:rsidRDefault="005445A9" w:rsidP="005445A9">
      <w:pPr>
        <w:pStyle w:val="ToES"/>
        <w:pBdr>
          <w:bottom w:val="single" w:sz="6" w:space="1" w:color="2F5597"/>
        </w:pBdr>
      </w:pPr>
      <w:r>
        <w:lastRenderedPageBreak/>
        <w:t xml:space="preserve">The structural parallel between the OFE (29.6) and Einstein’s field equations </w:t>
      </w:r>
      <w:proofErr w:type="spellStart"/>
      <w:r>
        <w:t>Gμν</w:t>
      </w:r>
      <w:proofErr w:type="spellEnd"/>
      <w:r>
        <w:t xml:space="preserve"> = 8πG/c⁴ × </w:t>
      </w:r>
      <w:proofErr w:type="spellStart"/>
      <w:r>
        <w:t>Tμν</w:t>
      </w:r>
      <w:proofErr w:type="spellEnd"/>
      <w:r>
        <w:t xml:space="preserve"> can be summarized as follows. The Einstein LHS </w:t>
      </w:r>
      <w:proofErr w:type="spellStart"/>
      <w:r>
        <w:t>Gμν</w:t>
      </w:r>
      <w:proofErr w:type="spellEnd"/>
      <w:r>
        <w:t xml:space="preserve"> encodes the curvature of spacetime; the OFE LHS e^(S/kᴮ)[Rᴬᴮ − ½ Gᶠᴬᴮ R] + Hᴬᴮ(S) encodes the curvature of the entropic manifold weighted by the entropy exponential, plus the entropy-field Hessian correction Hᴬᴮ(S). The Einstein RHS </w:t>
      </w:r>
      <w:proofErr w:type="spellStart"/>
      <w:r>
        <w:t>Tμν</w:t>
      </w:r>
      <w:proofErr w:type="spellEnd"/>
      <w:r>
        <w:t xml:space="preserve"> encodes the distribution of matter, energy, and radiation; the OFE RHS κᴸᴬ Tᴬᴮᵉᴺᴛ encodes the distribution of entropic stress-energy, from which matter, energy, and radiation all emerge as macroscopic coarse-grained limits. The OFE is therefore Einstein’s equations in disguise: a disguise that reveals, once removed, that gravity is not a property of spacetime but an entropic force arising from the gradient dynamics of the fundamental scalar field S.</w:t>
      </w:r>
    </w:p>
    <w:p w14:paraId="1A2CE5C4" w14:textId="77777777" w:rsidR="005445A9" w:rsidRDefault="005445A9" w:rsidP="005445A9">
      <w:pPr>
        <w:pStyle w:val="ToEB"/>
        <w:jc w:val="center"/>
      </w:pPr>
      <w:r>
        <w:rPr>
          <w:sz w:val="18"/>
        </w:rPr>
        <w:t>⬡  ⬡  ⬡</w:t>
      </w:r>
    </w:p>
    <w:p w14:paraId="477746AD" w14:textId="77777777" w:rsidR="005445A9" w:rsidRDefault="005445A9" w:rsidP="005445A9">
      <w:r>
        <w:br w:type="page"/>
      </w:r>
    </w:p>
    <w:p w14:paraId="45DF36B6" w14:textId="77777777" w:rsidR="005445A9" w:rsidRDefault="005445A9" w:rsidP="005445A9">
      <w:pPr>
        <w:pStyle w:val="Heading1"/>
      </w:pPr>
      <w:r>
        <w:lastRenderedPageBreak/>
        <w:t>Section 30.  The Entropic Current, Conservation Law, and the Arrow of Time</w:t>
      </w:r>
    </w:p>
    <w:p w14:paraId="1F42B21F" w14:textId="77777777" w:rsidR="005445A9" w:rsidRDefault="005445A9" w:rsidP="005445A9">
      <w:pPr>
        <w:pStyle w:val="ToEB"/>
      </w:pPr>
      <w:r>
        <w:t>The variational structure of the LOA and the OFE, established in Sections 27 and 29, automatically implies a set of conservation laws through Noether’s theorem. The most fundamental of these is the conservation law for the entropic current, which is the ToE formulation of the second law of thermodynamics as a dynamical conservation law rather than a phenomenological constraint. This section derives the entropic current Jᴬᵉᴺᴛ, establishes its conservation equation, identifies the conditions under which the current is future-directed (giving the arrow of time its entropic foundation), and proves the Entropic Noether Principle (ENP) — the statement that every continuous symmetry of the LOA corresponds to a conserved entropic current.</w:t>
      </w:r>
    </w:p>
    <w:p w14:paraId="5CB8061C" w14:textId="77777777" w:rsidR="005445A9" w:rsidRDefault="005445A9" w:rsidP="005445A9">
      <w:pPr>
        <w:pStyle w:val="ToEB"/>
      </w:pPr>
      <w:r>
        <w:t>The arrow of time — the observed asymmetry between past and future directions in all macroscopic phenomena — is one of the deepest unresolved problems in theoretical physics. Standard GR is time-reversal symmetric at the field equation level, and the entropy increase of the second law is imposed as an initial condition rather than derived from the dynamics. The Theory of Entropicity inverts this: the arrow of time is a direct consequence of the non-vanishing gradient ∇S (Axiom Ax.3), which defines a preferred direction on the HMAS — the direction of increasing S — from which the causal structure of emergent spacetime is derived.</w:t>
      </w:r>
    </w:p>
    <w:p w14:paraId="1ACF3884" w14:textId="77777777" w:rsidR="005445A9" w:rsidRDefault="005445A9" w:rsidP="005445A9">
      <w:pPr>
        <w:pStyle w:val="Heading2"/>
      </w:pPr>
      <w:r>
        <w:t>30.1  The Entropic Current Jᴬᵉᴺᴛ</w:t>
      </w:r>
    </w:p>
    <w:p w14:paraId="1AB7D95A" w14:textId="77777777" w:rsidR="005445A9" w:rsidRDefault="005445A9" w:rsidP="005445A9">
      <w:pPr>
        <w:pStyle w:val="ToEB"/>
      </w:pPr>
      <w:r>
        <w:t xml:space="preserve">In the variational framework of the LOA, the natural current associated with the entropy field S is the variational momentum </w:t>
      </w:r>
      <w:proofErr w:type="gramStart"/>
      <w:r>
        <w:t>conjugate</w:t>
      </w:r>
      <w:proofErr w:type="gramEnd"/>
      <w:r>
        <w:t xml:space="preserve"> to S with respect to spatial displacements. For the LOA Lagrangian density ℒᴸₒᴬ = e^(S/kᴮ) [R + Gᶠᴬᴮ (∂ᴬ S)(∂ᴮ S) − V(S)], the canonical momentum conjugate to S in the direction of the index A is:</w:t>
      </w:r>
    </w:p>
    <w:p w14:paraId="1A1A0A6B" w14:textId="77777777" w:rsidR="005445A9" w:rsidRDefault="005445A9" w:rsidP="005445A9">
      <w:pPr>
        <w:pStyle w:val="ToED"/>
      </w:pPr>
      <w:r>
        <w:rPr>
          <w:b/>
        </w:rPr>
        <w:t xml:space="preserve">Definition 30.1 (Entropic Current).  </w:t>
      </w:r>
      <w:r>
        <w:rPr>
          <w:i/>
        </w:rPr>
        <w:t>The entropic current one-form on the HMAS is the vector field</w:t>
      </w:r>
    </w:p>
    <w:p w14:paraId="740E719A" w14:textId="77777777" w:rsidR="005445A9" w:rsidRDefault="005445A9" w:rsidP="005445A9">
      <w:pPr>
        <w:pStyle w:val="ToEQ"/>
      </w:pPr>
      <w:r>
        <w:t xml:space="preserve">   Jᶠᴬᵉᴺᴛ = </w:t>
      </w:r>
      <w:proofErr w:type="spellStart"/>
      <w:r>
        <w:t>δℒ</w:t>
      </w:r>
      <w:proofErr w:type="spellEnd"/>
      <w:r>
        <w:t>ᴸₒᴬ / δ(∂ᴬ S) = 2 e^(S/kᴮ) Gᶠᴬᴮ ∂ᴮ S = 2 e^(S/kᴮ) ∇ᴬ S</w:t>
      </w:r>
      <w:r>
        <w:rPr>
          <w:rFonts w:ascii="Times New Roman" w:hAnsi="Times New Roman"/>
          <w:sz w:val="22"/>
        </w:rPr>
        <w:t xml:space="preserve">   (30.1)</w:t>
      </w:r>
    </w:p>
    <w:p w14:paraId="69290CC4" w14:textId="77777777" w:rsidR="005445A9" w:rsidRDefault="005445A9" w:rsidP="005445A9">
      <w:pPr>
        <w:pStyle w:val="ToEB"/>
      </w:pPr>
      <w:r>
        <w:t>The entropic current is therefore the entropy gradient ∇S amplified by the entropic weight 2 e^(S/kᴮ). Its norm with respect to the Fisher–Rao metric is</w:t>
      </w:r>
    </w:p>
    <w:p w14:paraId="66DBA3BA" w14:textId="77777777" w:rsidR="005445A9" w:rsidRDefault="005445A9" w:rsidP="005445A9">
      <w:pPr>
        <w:pStyle w:val="ToEQ"/>
      </w:pPr>
      <w:r>
        <w:t xml:space="preserve">   ‖Jᶠᵉᴺᴛ‖²ᶠᴹ = Gᶠᴬᴮ Jᶠᴬᵉᴺᴛ Jᶠᴮᵉᴺᴛ = 4 e^(2S/kᴮ) ‖∇S‖²ᶠᴹ</w:t>
      </w:r>
      <w:r>
        <w:rPr>
          <w:rFonts w:ascii="Times New Roman" w:hAnsi="Times New Roman"/>
          <w:sz w:val="22"/>
        </w:rPr>
        <w:t xml:space="preserve">   (30.2)</w:t>
      </w:r>
    </w:p>
    <w:p w14:paraId="1324FF53" w14:textId="77777777" w:rsidR="005445A9" w:rsidRDefault="005445A9" w:rsidP="005445A9">
      <w:pPr>
        <w:pStyle w:val="ToEB"/>
      </w:pPr>
      <w:r>
        <w:lastRenderedPageBreak/>
        <w:t>which is strictly positive everywhere on Λ by Axioms Ax.1 (S &gt; 0) and Ax.3 (∇S ≠ 0 on a dense subset). The non-vanishing of Jᶠᴬᵉᴺᴛ almost everywhere is the mathematical statement that the entropic manifold is always in a state of active informational flux: there is no truly static, uniform entropic state.</w:t>
      </w:r>
    </w:p>
    <w:p w14:paraId="0D63C415" w14:textId="77777777" w:rsidR="005445A9" w:rsidRDefault="005445A9" w:rsidP="005445A9">
      <w:pPr>
        <w:pStyle w:val="Heading2"/>
      </w:pPr>
      <w:r>
        <w:t>30.2  The Conservation Law: Covariant Divergence of the Entropic Current</w:t>
      </w:r>
    </w:p>
    <w:p w14:paraId="4766248F" w14:textId="77777777" w:rsidR="005445A9" w:rsidRDefault="005445A9" w:rsidP="005445A9">
      <w:pPr>
        <w:pStyle w:val="ToEB"/>
      </w:pPr>
      <w:r>
        <w:t>By the Euler–Lagrange equations (OFE-II, equation 29.7), the covariant divergence of the entropic current satisfies a conservation equation. Computing ∇ᴬ Jᶠᴬᵉᴺᴛ using the Leibniz rule:</w:t>
      </w:r>
    </w:p>
    <w:p w14:paraId="34954E01" w14:textId="77777777" w:rsidR="005445A9" w:rsidRDefault="005445A9" w:rsidP="005445A9">
      <w:pPr>
        <w:pStyle w:val="ToEQ"/>
      </w:pPr>
      <w:r>
        <w:t xml:space="preserve">   ∇ᴬ Jᶠᴬᵉᴺᴛ = 2 e^(S/kᴮ) [(1/kᴮ)‖∇S‖²ᶠᴹ + □ᶠᴹ S]</w:t>
      </w:r>
      <w:r>
        <w:rPr>
          <w:rFonts w:ascii="Times New Roman" w:hAnsi="Times New Roman"/>
          <w:sz w:val="22"/>
        </w:rPr>
        <w:t xml:space="preserve">   (30.3)</w:t>
      </w:r>
    </w:p>
    <w:p w14:paraId="5EDE3DD9" w14:textId="77777777" w:rsidR="005445A9" w:rsidRDefault="005445A9" w:rsidP="005445A9">
      <w:pPr>
        <w:pStyle w:val="ToEB"/>
      </w:pPr>
      <w:r>
        <w:t>Substituting OFE-II (□S = ½ V’(S)/kᴮ − ½ R − ½ ∂ᴬ S ∂ᴬ Φ from eq. 29.7), the conservation equation becomes:</w:t>
      </w:r>
    </w:p>
    <w:p w14:paraId="0EF7A499" w14:textId="77777777" w:rsidR="005445A9" w:rsidRDefault="005445A9" w:rsidP="005445A9">
      <w:pPr>
        <w:pStyle w:val="ToED"/>
      </w:pPr>
      <w:r>
        <w:rPr>
          <w:b/>
        </w:rPr>
        <w:t xml:space="preserve">Theorem 30.1 (Entropic Conservation Law).  </w:t>
      </w:r>
      <w:r>
        <w:t>Under the OFE dynamics, the entropic current Jᶠᵉᴺᴛ satisfies the conservation equation</w:t>
      </w:r>
    </w:p>
    <w:p w14:paraId="4D72313C" w14:textId="77777777" w:rsidR="005445A9" w:rsidRDefault="005445A9" w:rsidP="005445A9">
      <w:pPr>
        <w:pStyle w:val="ToEQ"/>
      </w:pPr>
      <w:r>
        <w:t xml:space="preserve">   ∇ᴬ Jᶠᴬᵉᴺᴛ = e^(S/kᴮ) [(2/kᴮ)‖≧S‖² − V’(S) − kᴮ R] / kᴮ</w:t>
      </w:r>
      <w:r>
        <w:rPr>
          <w:rFonts w:ascii="Times New Roman" w:hAnsi="Times New Roman"/>
          <w:sz w:val="22"/>
        </w:rPr>
        <w:t xml:space="preserve">   (30.4)</w:t>
      </w:r>
    </w:p>
    <w:p w14:paraId="30D7B8B8" w14:textId="77777777" w:rsidR="005445A9" w:rsidRDefault="005445A9" w:rsidP="005445A9">
      <w:pPr>
        <w:pStyle w:val="ToEB"/>
      </w:pPr>
      <w:r>
        <w:t>When V(S) = 2Λᵅ (constant potential), V’(S) = 0, and the conservation law becomes ∇ᴬ Jᶠᴬᵉᴺᴛ = 0 if and only if the Ricci scalar R = (2/kᴮ²) ‖≧S‖². This is the entropic analogue of the Ricci flatness condition: when the entropy gradient norm is balanced by the curvature in precisely this way, the entropic current is exactly conserved. The general non-conservation of Jᶠᴬᵉᴺᴛ is the source of entropy production in ToE: the divergence of the entropic current measures the local rate of entropy generation, which must be non-negative everywhere by the second law.</w:t>
      </w:r>
    </w:p>
    <w:p w14:paraId="5ED6303A" w14:textId="77777777" w:rsidR="005445A9" w:rsidRDefault="005445A9" w:rsidP="005445A9">
      <w:pPr>
        <w:pStyle w:val="Heading2"/>
      </w:pPr>
      <w:r>
        <w:t>30.3  The Arrow of Time: The Entropic Causal Structure</w:t>
      </w:r>
    </w:p>
    <w:p w14:paraId="5A05028D" w14:textId="77777777" w:rsidR="005445A9" w:rsidRDefault="005445A9" w:rsidP="005445A9">
      <w:pPr>
        <w:pStyle w:val="ToEB"/>
      </w:pPr>
      <w:r>
        <w:t>The arrow of time in the Theory of Entropicity is not imposed as an initial condition or a boundary condition; it is a structural consequence of the non-vanishing entropy gradient ∇S (Axiom Ax.3) and the Obidi Transformation (Section 31). The precise mechanism is as follows.</w:t>
      </w:r>
    </w:p>
    <w:p w14:paraId="0D3FC121" w14:textId="77777777" w:rsidR="005445A9" w:rsidRDefault="005445A9" w:rsidP="005445A9">
      <w:pPr>
        <w:pStyle w:val="ToEB"/>
      </w:pPr>
      <w:r>
        <w:t xml:space="preserve">On the Fisher–Rao HMAS, all directions in </w:t>
      </w:r>
      <w:proofErr w:type="spellStart"/>
      <w:r>
        <w:t>TθΛ</w:t>
      </w:r>
      <w:proofErr w:type="spellEnd"/>
      <w:r>
        <w:t xml:space="preserve"> are spacelike with respect to the positive-definite metric Gᶠᴬᴮ: there is no preferred direction, and no notion of time. After the Obidi Transformation (detailed in Section 31), the direction of the entropy gradient ∇S becomes </w:t>
      </w:r>
      <w:proofErr w:type="spellStart"/>
      <w:r>
        <w:t>timelike</w:t>
      </w:r>
      <w:proofErr w:type="spellEnd"/>
      <w:r>
        <w:t xml:space="preserve"> with respect to the emergent Lorentzian Obidi metric G̃ᴬᴮ. The entropy gradient therefore defines a preferred temporal direction on the emergent spacetime: the future direction is the direction in which S increases. This is the ToE definition of the arrow of time:</w:t>
      </w:r>
    </w:p>
    <w:p w14:paraId="61E0C3A9" w14:textId="77777777" w:rsidR="005445A9" w:rsidRDefault="005445A9" w:rsidP="005445A9">
      <w:pPr>
        <w:pStyle w:val="ToED"/>
      </w:pPr>
      <w:r>
        <w:rPr>
          <w:b/>
        </w:rPr>
        <w:lastRenderedPageBreak/>
        <w:t xml:space="preserve">Definition 30.2 (Entropic Arrow of Time).  </w:t>
      </w:r>
      <w:r>
        <w:rPr>
          <w:i/>
        </w:rPr>
        <w:t xml:space="preserve">The arrow of time on the emergent Lorentzian spacetime (Λ, G̃ᴬᴮ) is the </w:t>
      </w:r>
      <w:proofErr w:type="spellStart"/>
      <w:r>
        <w:rPr>
          <w:i/>
        </w:rPr>
        <w:t>timelike</w:t>
      </w:r>
      <w:proofErr w:type="spellEnd"/>
      <w:r>
        <w:rPr>
          <w:i/>
        </w:rPr>
        <w:t xml:space="preserve"> vector field tᴬ = ∇ᴬ S / ‖≧S‖ᶠᴹ, normalized to unit Fisher–Rao norm. A physical process is future-directed if its tangent vector uᴬ satisfies Gᶠᴬᴮ uᴬ (∇ᴮ S) &gt; 0 — that is, if the process occurs in the direction of increasing entropy.</w:t>
      </w:r>
    </w:p>
    <w:p w14:paraId="06BF1ED6" w14:textId="77777777" w:rsidR="005445A9" w:rsidRDefault="005445A9" w:rsidP="005445A9">
      <w:pPr>
        <w:pStyle w:val="ToEB"/>
      </w:pPr>
      <w:r>
        <w:t>This definition embeds the second law of thermodynamics into the causal structure of spacetime: future-directedness IS entropy-increase. There is no need to separately postulate the second law as an empirical regularity; it is encoded in the causal orientability of the emergent Lorentzian manifold, which is in turn determined by the non-vanishing of ∇S. A universe with ∇S = 0 everywhere would have no arrow of time, no causal structure, and no emergent Lorentzian geometry — which is exactly the content of the No-Go Theorem (Section 37).</w:t>
      </w:r>
    </w:p>
    <w:p w14:paraId="6D0EB58E" w14:textId="77777777" w:rsidR="005445A9" w:rsidRDefault="005445A9" w:rsidP="005445A9">
      <w:pPr>
        <w:pStyle w:val="Heading2"/>
      </w:pPr>
      <w:r>
        <w:t>30.4  The Entropic Noether Principle (ENP)</w:t>
      </w:r>
    </w:p>
    <w:p w14:paraId="6858032B" w14:textId="77777777" w:rsidR="005445A9" w:rsidRDefault="005445A9" w:rsidP="005445A9">
      <w:pPr>
        <w:pStyle w:val="ToEB"/>
      </w:pPr>
      <w:r>
        <w:t>Noether’s theorem, applied to the LOA, generates a conserved current for each continuous symmetry of the action. The Entropic Noether Principle (ENP) is the ToE formulation of this theorem for the class of entropic symmetries:</w:t>
      </w:r>
    </w:p>
    <w:p w14:paraId="137E68C2" w14:textId="77777777" w:rsidR="005445A9" w:rsidRDefault="005445A9" w:rsidP="005445A9">
      <w:pPr>
        <w:pStyle w:val="ToED"/>
      </w:pPr>
      <w:r>
        <w:rPr>
          <w:b/>
        </w:rPr>
        <w:t xml:space="preserve">Theorem 30.2 (Entropic Noether Principle).  </w:t>
      </w:r>
      <w:r>
        <w:t xml:space="preserve">Let φᵡ : Λ → Λ be a one-parameter family of diffeomorphisms of the HMAS generated by a vector field ξᴬ such that the LOA Iᴸₒᴬ is invariant under φᵡ (i.e., the Lie derivative </w:t>
      </w:r>
      <w:proofErr w:type="spellStart"/>
      <w:r>
        <w:t>Lξ</w:t>
      </w:r>
      <w:proofErr w:type="spellEnd"/>
      <w:r>
        <w:t xml:space="preserve"> ℒᴸₒᴬ = 0). Then the associated Noether current</w:t>
      </w:r>
    </w:p>
    <w:p w14:paraId="73858FAC" w14:textId="77777777" w:rsidR="005445A9" w:rsidRDefault="005445A9" w:rsidP="005445A9">
      <w:pPr>
        <w:pStyle w:val="ToEQ"/>
      </w:pPr>
      <w:r>
        <w:t xml:space="preserve">   Nᶠᴬ(ξ) = (</w:t>
      </w:r>
      <w:proofErr w:type="spellStart"/>
      <w:r>
        <w:t>δℒ</w:t>
      </w:r>
      <w:proofErr w:type="spellEnd"/>
      <w:r>
        <w:t xml:space="preserve">ᴸₒᴬ / δ(∂ᴬ S)) </w:t>
      </w:r>
      <w:proofErr w:type="spellStart"/>
      <w:r>
        <w:t>Lξ</w:t>
      </w:r>
      <w:proofErr w:type="spellEnd"/>
      <w:r>
        <w:t xml:space="preserve"> S + 2 e^(S/kᴮ) (Rᴬᴮ − ½ Gᶠᴬᴮ R) ξᴮ</w:t>
      </w:r>
      <w:r>
        <w:rPr>
          <w:rFonts w:ascii="Times New Roman" w:hAnsi="Times New Roman"/>
          <w:sz w:val="22"/>
        </w:rPr>
        <w:t xml:space="preserve">   (30.5)</w:t>
      </w:r>
    </w:p>
    <w:p w14:paraId="65E5B856" w14:textId="77777777" w:rsidR="005445A9" w:rsidRDefault="005445A9" w:rsidP="005445A9">
      <w:pPr>
        <w:pStyle w:val="ToEB"/>
      </w:pPr>
      <w:r>
        <w:t xml:space="preserve">is </w:t>
      </w:r>
      <w:proofErr w:type="spellStart"/>
      <w:r>
        <w:t>covariantly</w:t>
      </w:r>
      <w:proofErr w:type="spellEnd"/>
      <w:r>
        <w:t xml:space="preserve"> conserved: ∇ᴬ Nᴬ(ξ) = 0 on solutions of the OFE. The first term in Nᶠᴬ(ξ) is the entropic momentum current (the canonical Noether current from the kinetic term of S), and the second term is the gravitational Noether current (the analogue of the Komar current in GR). The ENP therefore unifies the Noether conservation laws of the entropy field and of the emergent geometry into a single entropic framework.</w:t>
      </w:r>
    </w:p>
    <w:p w14:paraId="38DDA903" w14:textId="77777777" w:rsidR="005445A9" w:rsidRDefault="005445A9" w:rsidP="005445A9">
      <w:pPr>
        <w:pStyle w:val="ToEB"/>
      </w:pPr>
      <w:r>
        <w:t>For the specific case of a Killing vector ξᴬ = tᴬ (the entropic arrow-of-time vector field, Definition 30.2), the Noether current Nᶠᴬ(t) is the entropic energy current: the total energy density of the entropic system measured along the arrow of time. Its conservation is the entropic analogue of energy conservation in GR. For spatial Killing vectors, the conserved charges are the entropic momenta, which become the standard linear momenta of classical mechanics in the GR limit.</w:t>
      </w:r>
    </w:p>
    <w:p w14:paraId="2AA9B5E7" w14:textId="77777777" w:rsidR="005445A9" w:rsidRDefault="005445A9" w:rsidP="005445A9">
      <w:pPr>
        <w:pStyle w:val="ToES"/>
        <w:pBdr>
          <w:top w:val="single" w:sz="6" w:space="1" w:color="2F5597"/>
        </w:pBdr>
      </w:pPr>
      <w:r>
        <w:rPr>
          <w:b/>
          <w:i/>
          <w:sz w:val="24"/>
        </w:rPr>
        <w:t>Scholium 30.1 — The Second Law as a Structural Theorem in ToE</w:t>
      </w:r>
    </w:p>
    <w:p w14:paraId="4BB42247" w14:textId="77777777" w:rsidR="005445A9" w:rsidRDefault="005445A9" w:rsidP="005445A9">
      <w:pPr>
        <w:pStyle w:val="ToES"/>
        <w:pBdr>
          <w:bottom w:val="single" w:sz="6" w:space="1" w:color="2F5597"/>
        </w:pBdr>
      </w:pPr>
      <w:r>
        <w:t xml:space="preserve">In all prior formulations of gravity and quantum mechanics, the second law of thermodynamics is an empirical law imposed from outside the theory. In ToE, the second law is structural: it follows from Axioms Ax.1–Ax.3 of the entropy field S(Λ), the causal structure of the Obidi Metric, and the definition of the arrow of time (Definition 30.2). Specifically: Ax.3 (∇S ≠ 0) guarantees a preferred temporal direction; the </w:t>
      </w:r>
      <w:r>
        <w:lastRenderedPageBreak/>
        <w:t xml:space="preserve">Obidi Transformation (Section 31) makes this direction </w:t>
      </w:r>
      <w:proofErr w:type="spellStart"/>
      <w:r>
        <w:t>timelike</w:t>
      </w:r>
      <w:proofErr w:type="spellEnd"/>
      <w:r>
        <w:t>; and the positivity of the entropic current norm (eq. 30.2) ensures that the flow of entropy is always directed toward increasing S. The second law — entropy increases in the future direction — is therefore a theorem of ToE, not an assumption. This is among the deepest conceptual achievements of the Theory of Entropicity.</w:t>
      </w:r>
    </w:p>
    <w:p w14:paraId="5893E2F2" w14:textId="77777777" w:rsidR="005445A9" w:rsidRDefault="005445A9" w:rsidP="005445A9">
      <w:pPr>
        <w:pStyle w:val="ToEB"/>
        <w:jc w:val="center"/>
      </w:pPr>
      <w:r>
        <w:rPr>
          <w:sz w:val="18"/>
        </w:rPr>
        <w:t>⬡  ⬡  ⬡</w:t>
      </w:r>
    </w:p>
    <w:p w14:paraId="3C763FFF" w14:textId="77777777" w:rsidR="005445A9" w:rsidRDefault="005445A9" w:rsidP="005445A9">
      <w:r>
        <w:br w:type="page"/>
      </w:r>
    </w:p>
    <w:p w14:paraId="1F81EA90" w14:textId="77777777" w:rsidR="005445A9" w:rsidRDefault="005445A9" w:rsidP="005445A9">
      <w:pPr>
        <w:pStyle w:val="Heading1"/>
      </w:pPr>
      <w:r>
        <w:lastRenderedPageBreak/>
        <w:t>Section 31.  The Obidi Transformation: Breaking Čencov Invariance and the Emergence of Lorentzian Signature</w:t>
      </w:r>
    </w:p>
    <w:p w14:paraId="56105062" w14:textId="77777777" w:rsidR="005445A9" w:rsidRDefault="005445A9" w:rsidP="005445A9">
      <w:pPr>
        <w:pStyle w:val="ToEB"/>
      </w:pPr>
      <w:r>
        <w:t xml:space="preserve">Section 21 of Part IIA established </w:t>
      </w:r>
      <w:proofErr w:type="spellStart"/>
      <w:r>
        <w:t>Čencov’s</w:t>
      </w:r>
      <w:proofErr w:type="spellEnd"/>
      <w:r>
        <w:t xml:space="preserve"> Uniqueness Theorem: any Riemannian metric on the statistical manifold of probability distributions that is invariant under all Markov morphisms (sufficient statistics, stochastic maps) must be proportional to the Fisher–Rao metric Gᶠᴬᴮ. This theorem is a uniqueness theorem for Riemannian structure on statistical manifolds, and it is, simultaneously, an obstruction: it proves that no Markov-invariant metric on a statistical manifold can have Lorentzian signature (since a Lorentzian metric is not positive definite and is therefore not invariant under arbitrary stochastic maps). The emergent Lorentzian spacetime of general relativity, with its (minus-plus-plus-plus) signature, cannot arise from a purely Markov-invariant information-geometric construction.</w:t>
      </w:r>
    </w:p>
    <w:p w14:paraId="4AE890AC" w14:textId="77777777" w:rsidR="005445A9" w:rsidRDefault="005445A9" w:rsidP="005445A9">
      <w:pPr>
        <w:pStyle w:val="ToEB"/>
      </w:pPr>
      <w:r>
        <w:t xml:space="preserve">The Obidi Transformation is the unique mechanism within ToE that resolves this obstruction. It is a rank-one </w:t>
      </w:r>
      <w:proofErr w:type="spellStart"/>
      <w:r>
        <w:t>disformal</w:t>
      </w:r>
      <w:proofErr w:type="spellEnd"/>
      <w:r>
        <w:t xml:space="preserve"> deformation of the Fisher–Rao metric Gᶠᴬᴮ in the direction of the entropy gradient ∇S, which converts the Riemannian signature (+,</w:t>
      </w:r>
      <w:proofErr w:type="gramStart"/>
      <w:r>
        <w:t>+,...</w:t>
      </w:r>
      <w:proofErr w:type="gramEnd"/>
      <w:r>
        <w:t>,+) of Gᶠᴬᴮ into the Lorentzian signature (−,</w:t>
      </w:r>
      <w:proofErr w:type="gramStart"/>
      <w:r>
        <w:t>+,...</w:t>
      </w:r>
      <w:proofErr w:type="gramEnd"/>
      <w:r>
        <w:t>,+) of the emergent Obidi Metric G̃ᴬᴮ. The Obidi Transformation does not violate Čencov’s theorem; rather, it deliberately breaks the Markov invariance of the metric in precisely the direction required to produce the causal structure of spacetime. The breaking of Markov invariance is the breaking of the spatial isotropy of information flow — which is exactly what the emergence of a preferred temporal direction (the arrow of time, Section 30) requires.</w:t>
      </w:r>
    </w:p>
    <w:p w14:paraId="570304DA" w14:textId="77777777" w:rsidR="005445A9" w:rsidRDefault="005445A9" w:rsidP="005445A9">
      <w:pPr>
        <w:pStyle w:val="Heading2"/>
      </w:pPr>
      <w:r>
        <w:t xml:space="preserve">31.1  The Structural Obstruction: </w:t>
      </w:r>
      <w:proofErr w:type="spellStart"/>
      <w:r>
        <w:t>Čencov’s</w:t>
      </w:r>
      <w:proofErr w:type="spellEnd"/>
      <w:r>
        <w:t xml:space="preserve"> Theorem Revisited</w:t>
      </w:r>
    </w:p>
    <w:p w14:paraId="29DE0E64" w14:textId="77777777" w:rsidR="005445A9" w:rsidRDefault="005445A9" w:rsidP="005445A9">
      <w:pPr>
        <w:pStyle w:val="ToEB"/>
      </w:pPr>
      <w:r>
        <w:t xml:space="preserve">To appreciate the Obidi Transformation, it is useful to recall exactly what Čencov’s theorem rules out. A Markov morphism is a stochastic map T : Ω → Ω’ that represents the processing of statistical data by a channel (a measurement, a </w:t>
      </w:r>
      <w:proofErr w:type="gramStart"/>
      <w:r>
        <w:t>coarse-graining</w:t>
      </w:r>
      <w:proofErr w:type="gramEnd"/>
      <w:r>
        <w:t xml:space="preserve">, a sufficient statistic). </w:t>
      </w:r>
      <w:proofErr w:type="spellStart"/>
      <w:r>
        <w:t>Čencov’s</w:t>
      </w:r>
      <w:proofErr w:type="spellEnd"/>
      <w:r>
        <w:t xml:space="preserve"> theorem states that among all Riemannian metrics G on the statistical manifold, only Gᶠᴬᴮ satisfies the monotonicity condition</w:t>
      </w:r>
    </w:p>
    <w:p w14:paraId="46DADB15" w14:textId="77777777" w:rsidR="005445A9" w:rsidRDefault="005445A9" w:rsidP="005445A9">
      <w:pPr>
        <w:pStyle w:val="ToEQ"/>
      </w:pPr>
      <w:r>
        <w:t xml:space="preserve">   Gᶠᴬᴮ(T*v, T*v) ≤ Gᶠᴬᴮ(</w:t>
      </w:r>
      <w:proofErr w:type="spellStart"/>
      <w:r>
        <w:t>v,v</w:t>
      </w:r>
      <w:proofErr w:type="spellEnd"/>
      <w:r>
        <w:t xml:space="preserve">)  ∀ v ∈ </w:t>
      </w:r>
      <w:proofErr w:type="spellStart"/>
      <w:r>
        <w:t>TθΛ</w:t>
      </w:r>
      <w:proofErr w:type="spellEnd"/>
      <w:r>
        <w:t>, ∀ Markov T</w:t>
      </w:r>
      <w:r>
        <w:rPr>
          <w:rFonts w:ascii="Times New Roman" w:hAnsi="Times New Roman"/>
          <w:sz w:val="22"/>
        </w:rPr>
        <w:t xml:space="preserve">   (31.1)</w:t>
      </w:r>
    </w:p>
    <w:p w14:paraId="55139CC7" w14:textId="77777777" w:rsidR="005445A9" w:rsidRDefault="005445A9" w:rsidP="005445A9">
      <w:pPr>
        <w:pStyle w:val="ToEB"/>
      </w:pPr>
      <w:r>
        <w:t xml:space="preserve">meaning that stochastic processing can only reduce (not increase) statistical distinguishability as measured by Gᶠᴬᴮ. Any metric that is NOT proportional to Gᶠᴬᴮ will violate this monotonicity for some Markov morphism T. A Lorentzian metric G̃ᴬᴮ cannot satisfy (31.1) because the negative-signature direction has negative “norm” in the Lorentzian sense, while stochastic maps can only </w:t>
      </w:r>
      <w:r>
        <w:lastRenderedPageBreak/>
        <w:t>decrease positive Fisher information. Therefore, the emergence of Lorentzian geometry from an information-geometric manifold REQUIRES breaking the universality of (31.1) in the direction of the entropy gradient.</w:t>
      </w:r>
    </w:p>
    <w:p w14:paraId="6C726A90" w14:textId="77777777" w:rsidR="005445A9" w:rsidRDefault="005445A9" w:rsidP="005445A9">
      <w:pPr>
        <w:pStyle w:val="ToEB"/>
      </w:pPr>
      <w:r>
        <w:t xml:space="preserve">The breaking is physically motivated: the entropy gradient ∇S defines a preferred direction on the HMAS — the arrow of time (Section </w:t>
      </w:r>
      <w:proofErr w:type="gramStart"/>
      <w:r>
        <w:t>30) —</w:t>
      </w:r>
      <w:proofErr w:type="gramEnd"/>
      <w:r>
        <w:t xml:space="preserve"> and there is no physical reason why the Fisher information should be monotone-non-increasing along this preferred direction under Markov morphisms. Indeed, entropy production in irreversible processes does precisely the opposite: it INCREASES statistical distinguishability along the temporal direction. </w:t>
      </w:r>
      <w:proofErr w:type="gramStart"/>
      <w:r>
        <w:t>The Obidi</w:t>
      </w:r>
      <w:proofErr w:type="gramEnd"/>
      <w:r>
        <w:t xml:space="preserve"> Transformation captures this breaking by flipping the sign of the metric in the ∇S direction.</w:t>
      </w:r>
    </w:p>
    <w:p w14:paraId="7C6F0235" w14:textId="77777777" w:rsidR="005445A9" w:rsidRDefault="005445A9" w:rsidP="005445A9">
      <w:pPr>
        <w:pStyle w:val="Heading2"/>
      </w:pPr>
      <w:r>
        <w:t>31.2  Definition and Mathematical Formulation of the Obidi Transformation</w:t>
      </w:r>
    </w:p>
    <w:p w14:paraId="49B49AAC" w14:textId="77777777" w:rsidR="005445A9" w:rsidRDefault="005445A9" w:rsidP="005445A9">
      <w:pPr>
        <w:pStyle w:val="ToEB"/>
      </w:pPr>
      <w:r>
        <w:t>We now state the Obidi Transformation precisely.</w:t>
      </w:r>
    </w:p>
    <w:p w14:paraId="309E9639" w14:textId="77777777" w:rsidR="005445A9" w:rsidRDefault="005445A9" w:rsidP="005445A9">
      <w:pPr>
        <w:pStyle w:val="ToED"/>
      </w:pPr>
      <w:r>
        <w:rPr>
          <w:b/>
        </w:rPr>
        <w:t xml:space="preserve">Definition 31.1 (The Obidi Transformation).  </w:t>
      </w:r>
      <w:r>
        <w:rPr>
          <w:i/>
        </w:rPr>
        <w:t xml:space="preserve">Let Gᶠᴬᴮ be the Fisher–Rao metric on the </w:t>
      </w:r>
      <w:proofErr w:type="gramStart"/>
      <w:r>
        <w:rPr>
          <w:i/>
        </w:rPr>
        <w:t>HMAS, and</w:t>
      </w:r>
      <w:proofErr w:type="gramEnd"/>
      <w:r>
        <w:rPr>
          <w:i/>
        </w:rPr>
        <w:t xml:space="preserve"> let S : Λ → ℝ be the entropy field satisfying Axioms Ax.1–Ax.3. The Obidi Transformation is the metric deformation</w:t>
      </w:r>
    </w:p>
    <w:p w14:paraId="4EF5C519" w14:textId="77777777" w:rsidR="005445A9" w:rsidRDefault="005445A9" w:rsidP="005445A9">
      <w:pPr>
        <w:pStyle w:val="ToEQ"/>
      </w:pPr>
      <w:r>
        <w:t xml:space="preserve">   G̃ᴬᴮ = Gᶠᴬᴮ − λᴸᴬ (nᴬ ⊗ nᴮ)</w:t>
      </w:r>
      <w:r>
        <w:rPr>
          <w:rFonts w:ascii="Times New Roman" w:hAnsi="Times New Roman"/>
          <w:sz w:val="22"/>
        </w:rPr>
        <w:t xml:space="preserve">   (31.2)</w:t>
      </w:r>
    </w:p>
    <w:p w14:paraId="4597395B" w14:textId="77777777" w:rsidR="005445A9" w:rsidRDefault="005445A9" w:rsidP="005445A9">
      <w:pPr>
        <w:pStyle w:val="ToEB"/>
      </w:pPr>
      <w:r>
        <w:t>where nᴬ = ∂ᴬ S / ‖≧S‖ᶠᴹ is the unit entropy-gradient one-form (the normalized direction of steepest entropy ascent on the HMAS), the tensor product nᴬ ⊗ nᴮ denotes the rank-one symmetric outer product (nᴬ nᴮ in component notation), and λᴸᴬ is the Obidi coupling parameter, which must satisfy λᴸᴬ &gt; 1 for the transformation to produce a genuine Lorentzian signature change.</w:t>
      </w:r>
    </w:p>
    <w:p w14:paraId="558039C4" w14:textId="77777777" w:rsidR="005445A9" w:rsidRDefault="005445A9" w:rsidP="005445A9">
      <w:pPr>
        <w:pStyle w:val="ToEB"/>
      </w:pPr>
      <w:r>
        <w:t>In the canonical normalization λᴸᴬ = 2, the Obidi Transformation takes the particularly clean form:</w:t>
      </w:r>
    </w:p>
    <w:p w14:paraId="3334E8A6" w14:textId="77777777" w:rsidR="005445A9" w:rsidRDefault="005445A9" w:rsidP="005445A9">
      <w:pPr>
        <w:pStyle w:val="ToEQ"/>
      </w:pPr>
      <w:r>
        <w:t xml:space="preserve">   G̃ᴬᴮ = Gᶠᴬᴮ − 2 nᴬ nᴮ</w:t>
      </w:r>
      <w:r>
        <w:rPr>
          <w:rFonts w:ascii="Times New Roman" w:hAnsi="Times New Roman"/>
          <w:sz w:val="22"/>
        </w:rPr>
        <w:t xml:space="preserve">   (31.3)</w:t>
      </w:r>
    </w:p>
    <w:p w14:paraId="0FCDF6FC" w14:textId="77777777" w:rsidR="005445A9" w:rsidRDefault="005445A9" w:rsidP="005445A9">
      <w:pPr>
        <w:pStyle w:val="ToEB"/>
      </w:pPr>
      <w:r>
        <w:t>This is the canonical Obidi Metric. The factor of 2 in (31.3) is not arbitrary: it is uniquely fixed by the requirement that the signature of G̃ᴬᴮ be exactly Lorentzian (−1,+1,+</w:t>
      </w:r>
      <w:proofErr w:type="gramStart"/>
      <w:r>
        <w:t>1,...</w:t>
      </w:r>
      <w:proofErr w:type="gramEnd"/>
      <w:r>
        <w:t>,+1) in an n-dimensional HMAS. To see this, evaluate the action of G̃ᴬᴮ on the gradient vector Nᴬ = Gᶠᴬᴮ nᴮ (the index-raised unit gradient):</w:t>
      </w:r>
    </w:p>
    <w:p w14:paraId="6B88CA61" w14:textId="77777777" w:rsidR="005445A9" w:rsidRDefault="005445A9" w:rsidP="005445A9">
      <w:pPr>
        <w:pStyle w:val="ToEQ"/>
      </w:pPr>
      <w:r>
        <w:t xml:space="preserve">   G̃ᴬᴮ Nᴬ Nᴮ = Gᶠᴬᴮ Nᴬ Nᴮ − 2(nᴬ Nᴬ)(nᴮ Nᴮ) = 1 − 2(1)(1) = −1</w:t>
      </w:r>
      <w:r>
        <w:rPr>
          <w:rFonts w:ascii="Times New Roman" w:hAnsi="Times New Roman"/>
          <w:sz w:val="22"/>
        </w:rPr>
        <w:t xml:space="preserve">   (31.4)</w:t>
      </w:r>
    </w:p>
    <w:p w14:paraId="79C8EB36" w14:textId="77777777" w:rsidR="005445A9" w:rsidRDefault="005445A9" w:rsidP="005445A9">
      <w:pPr>
        <w:pStyle w:val="ToEB"/>
      </w:pPr>
      <w:r>
        <w:t xml:space="preserve">confirming that Nᴬ is </w:t>
      </w:r>
      <w:proofErr w:type="spellStart"/>
      <w:r>
        <w:t>timelike</w:t>
      </w:r>
      <w:proofErr w:type="spellEnd"/>
      <w:r>
        <w:t xml:space="preserve"> with respect to G̃ᴬᴮ. For any vector vᴬ orthogonal to Nᴬ with respect to Gᶠᴬᴮ (i.e., Gᶠᴬᴮ vᴬ nᴮ = 0):</w:t>
      </w:r>
    </w:p>
    <w:p w14:paraId="2BF4801D" w14:textId="77777777" w:rsidR="005445A9" w:rsidRDefault="005445A9" w:rsidP="005445A9">
      <w:pPr>
        <w:pStyle w:val="ToEQ"/>
      </w:pPr>
      <w:r>
        <w:t xml:space="preserve">   G̃ᴬᴮ vᴬ vᴮ = Gᶠᴬᴮ vᴬ vᴮ − 2(nᴬ vᴬ)(nᴮ vᴮ) = Gᶠᴬᴮ vᴬ vᴮ &gt; 0</w:t>
      </w:r>
      <w:r>
        <w:rPr>
          <w:rFonts w:ascii="Times New Roman" w:hAnsi="Times New Roman"/>
          <w:sz w:val="22"/>
        </w:rPr>
        <w:t xml:space="preserve">   (31.5)</w:t>
      </w:r>
    </w:p>
    <w:p w14:paraId="5DE397FF" w14:textId="77777777" w:rsidR="005445A9" w:rsidRDefault="005445A9" w:rsidP="005445A9">
      <w:pPr>
        <w:pStyle w:val="ToEB"/>
      </w:pPr>
      <w:r>
        <w:lastRenderedPageBreak/>
        <w:t xml:space="preserve">confirming that all directions transverse to the entropy gradient are spacelike. </w:t>
      </w:r>
      <w:proofErr w:type="gramStart"/>
      <w:r>
        <w:t>Therefore</w:t>
      </w:r>
      <w:proofErr w:type="gramEnd"/>
      <w:r>
        <w:t xml:space="preserve"> the Obidi metric G̃ᴬᴮ has signature (−1,+1,+</w:t>
      </w:r>
      <w:proofErr w:type="gramStart"/>
      <w:r>
        <w:t>1,...</w:t>
      </w:r>
      <w:proofErr w:type="gramEnd"/>
      <w:r>
        <w:t xml:space="preserve">,+1) — exactly Lorentzian — with the entropy-gradient direction as the unique </w:t>
      </w:r>
      <w:proofErr w:type="spellStart"/>
      <w:r>
        <w:t>timelike</w:t>
      </w:r>
      <w:proofErr w:type="spellEnd"/>
      <w:r>
        <w:t xml:space="preserve"> direction.</w:t>
      </w:r>
    </w:p>
    <w:p w14:paraId="7F4B0C11" w14:textId="77777777" w:rsidR="005445A9" w:rsidRDefault="005445A9" w:rsidP="005445A9">
      <w:pPr>
        <w:pStyle w:val="Heading2"/>
      </w:pPr>
      <w:r>
        <w:t xml:space="preserve">31.3  The Obidi Transformation as a </w:t>
      </w:r>
      <w:proofErr w:type="spellStart"/>
      <w:r>
        <w:t>Disformal</w:t>
      </w:r>
      <w:proofErr w:type="spellEnd"/>
      <w:r>
        <w:t xml:space="preserve"> Deformation</w:t>
      </w:r>
    </w:p>
    <w:p w14:paraId="7D1AE0BB" w14:textId="77777777" w:rsidR="005445A9" w:rsidRDefault="005445A9" w:rsidP="005445A9">
      <w:pPr>
        <w:pStyle w:val="ToEB"/>
      </w:pPr>
      <w:r>
        <w:t xml:space="preserve">In the mathematical literature on modified gravity, a </w:t>
      </w:r>
      <w:proofErr w:type="spellStart"/>
      <w:r>
        <w:t>disformal</w:t>
      </w:r>
      <w:proofErr w:type="spellEnd"/>
      <w:r>
        <w:t xml:space="preserve"> metric transformation is a transformation of the form </w:t>
      </w:r>
      <w:proofErr w:type="spellStart"/>
      <w:r>
        <w:t>g̃μν</w:t>
      </w:r>
      <w:proofErr w:type="spellEnd"/>
      <w:r>
        <w:t xml:space="preserve"> = A(φ) </w:t>
      </w:r>
      <w:proofErr w:type="spellStart"/>
      <w:r>
        <w:t>gμν</w:t>
      </w:r>
      <w:proofErr w:type="spellEnd"/>
      <w:r>
        <w:t xml:space="preserve"> + B(φ) ∂</w:t>
      </w:r>
      <w:proofErr w:type="spellStart"/>
      <w:r>
        <w:t>μφ</w:t>
      </w:r>
      <w:proofErr w:type="spellEnd"/>
      <w:r>
        <w:t xml:space="preserve"> ∂</w:t>
      </w:r>
      <w:proofErr w:type="spellStart"/>
      <w:r>
        <w:t>νφ</w:t>
      </w:r>
      <w:proofErr w:type="spellEnd"/>
      <w:r>
        <w:t xml:space="preserve">, where φ is a scalar field and A, B are functions. The Obidi Transformation (31.3) is a </w:t>
      </w:r>
      <w:proofErr w:type="spellStart"/>
      <w:r>
        <w:t>disformal</w:t>
      </w:r>
      <w:proofErr w:type="spellEnd"/>
      <w:r>
        <w:t xml:space="preserve"> transformation of the Fisher–Rao metric in the entropy gradient ∂ᴬ S, with A = 1 and B = −2/‖≧S‖²ᶠᴹ. The </w:t>
      </w:r>
      <w:proofErr w:type="spellStart"/>
      <w:r>
        <w:t>disformal</w:t>
      </w:r>
      <w:proofErr w:type="spellEnd"/>
      <w:r>
        <w:t xml:space="preserve"> character ensures that the transformation preserves the conformal structure of the HMAS in the directions transverse to ∇S, while flipping the causal character of the entropy-gradient direction from spacelike to </w:t>
      </w:r>
      <w:proofErr w:type="spellStart"/>
      <w:r>
        <w:t>timelike</w:t>
      </w:r>
      <w:proofErr w:type="spellEnd"/>
      <w:r>
        <w:t>.</w:t>
      </w:r>
    </w:p>
    <w:p w14:paraId="0B2C702E" w14:textId="77777777" w:rsidR="005445A9" w:rsidRDefault="005445A9" w:rsidP="005445A9">
      <w:pPr>
        <w:pStyle w:val="ToEB"/>
      </w:pPr>
      <w:r>
        <w:t xml:space="preserve">Crucially, the Obidi Transformation is a rank-one deformation: it modifies only one eigenvalue of Gᶠᴬᴮ (the eigenvalue in the ∇S direction) from +1 to −1. All other eigenvalues (in the </w:t>
      </w:r>
      <w:proofErr w:type="gramStart"/>
      <w:r>
        <w:t>(n−</w:t>
      </w:r>
      <w:proofErr w:type="gramEnd"/>
      <w:r>
        <w:t>1) directions transverse to ∇S) remain +1. This means that the emergent spacetime retains the full (n−1)-dimensional spatial geometry of the HMAS for its spatial sector, while adding one temporal dimension. In the four-dimensional case n = 4, this gives the (−1,+1,+1,+1) Lorentzian signature of GR.</w:t>
      </w:r>
    </w:p>
    <w:p w14:paraId="42D84D22" w14:textId="77777777" w:rsidR="005445A9" w:rsidRDefault="005445A9" w:rsidP="005445A9">
      <w:pPr>
        <w:pStyle w:val="ToED"/>
      </w:pPr>
      <w:r>
        <w:rPr>
          <w:b/>
        </w:rPr>
        <w:t xml:space="preserve">Theorem 31.1 (Signature Change via the Obidi Transformation).  </w:t>
      </w:r>
      <w:r>
        <w:t>Let Gᶠᴬᴮ be the n-dimensional Fisher–Rao metric with all eigenvalues +1 (the identity in an orthonormal frame</w:t>
      </w:r>
      <w:proofErr w:type="gramStart"/>
      <w:r>
        <w:t>), and</w:t>
      </w:r>
      <w:proofErr w:type="gramEnd"/>
      <w:r>
        <w:t xml:space="preserve"> let S satisfy Axioms Ax.1–Ax.3. Then the Obidi metric G̃ᴬᴮ = Gᶠᴬᴮ − 2 nᴬ nᴮ has signature (−1, +1, ..., +1) [n−1 positive eigenvalues and one negative eigenvalue], with the unique negative eigendirection being the unit entropy-gradient nᴬ = ∂ᴬ S / ‖≧S‖ᶠᴹ.</w:t>
      </w:r>
    </w:p>
    <w:p w14:paraId="7F13E292" w14:textId="77777777" w:rsidR="005445A9" w:rsidRDefault="005445A9" w:rsidP="005445A9">
      <w:pPr>
        <w:pStyle w:val="ToEB"/>
      </w:pPr>
      <w:r>
        <w:t>Proof. The eigenvectors of G̃ᴬᴮ fall into two classes: (1) nᴬ itself, with eigenvalue G̃ᴬᴮ nᴬ nᴮ = 1 − 2 = −1 (computed using (31.4)); (2) any vector vᴬ ⊥ nᴬ (orthogonal to nᴬ in Gᶠᴬᴮ), with eigenvalue G̃ᴬᴮ vᴬ vᴮ = Gᶠᴬᴮ vᴬ vᴮ ≥ λₘᶢⁿ (Gᶠ) &gt; 0, where λₘᶢⁿ (Gᶠ) &gt; 0 by positive-definiteness of Gᶠᴬᴮ. The (n−1)-dimensional subspace orthogonal to nᴬ therefore carries the positive-definite spatial sector. ∎</w:t>
      </w:r>
    </w:p>
    <w:p w14:paraId="38E7F759" w14:textId="77777777" w:rsidR="005445A9" w:rsidRDefault="005445A9" w:rsidP="005445A9">
      <w:pPr>
        <w:pStyle w:val="ToEB"/>
      </w:pPr>
      <w:r>
        <w:t xml:space="preserve">The Obidi Transformation is therefore the exact, minimal, and unique mechanism by which the positive-definite Fisher–Rao geometry of the statistical manifold is converted into the Lorentzian geometry of emergent spacetime in the Theory of Entropicity. This is the resolution of the Čencov obstruction identified in Part IIA: the obstruction is real, and it is resolved not by circumventing </w:t>
      </w:r>
      <w:proofErr w:type="spellStart"/>
      <w:r>
        <w:t>Čencov’s</w:t>
      </w:r>
      <w:proofErr w:type="spellEnd"/>
      <w:r>
        <w:t xml:space="preserve"> theorem but by adding the entropy field S as a new structural ingredient that the theorem’s hypotheses did not include.</w:t>
      </w:r>
    </w:p>
    <w:p w14:paraId="3608D1FF" w14:textId="77777777" w:rsidR="005445A9" w:rsidRDefault="005445A9" w:rsidP="005445A9">
      <w:pPr>
        <w:pStyle w:val="ToES"/>
        <w:pBdr>
          <w:top w:val="single" w:sz="6" w:space="1" w:color="2F5597"/>
        </w:pBdr>
      </w:pPr>
      <w:r>
        <w:rPr>
          <w:b/>
          <w:i/>
          <w:sz w:val="24"/>
        </w:rPr>
        <w:t>Scholium 31.1 — Why the Obidi Transformation Is Unique</w:t>
      </w:r>
    </w:p>
    <w:p w14:paraId="0B6CF41D" w14:textId="77777777" w:rsidR="005445A9" w:rsidRDefault="005445A9" w:rsidP="005445A9">
      <w:pPr>
        <w:pStyle w:val="ToES"/>
        <w:pBdr>
          <w:bottom w:val="single" w:sz="6" w:space="1" w:color="2F5597"/>
        </w:pBdr>
      </w:pPr>
      <w:r>
        <w:lastRenderedPageBreak/>
        <w:t xml:space="preserve">One might ask: could other rank-one deformations of Gᶠᴬᴮ generate Lorentzian signature? The answer is yes — any deformation Gᶠᴬᴮ − λ wᴬ wᴮ with λ &gt; 1 and wᴬ a unit vector will produce one negative eigenvalue. What makes the Obidi Transformation unique within ToE is the choice of the deformation direction: it must be wᴬ = nᴬ = ∂ᴬ S / ‖≧S‖, the entropy gradient. This choice is forced by three requirements: (a) the deformation direction must be physically defined by a local property of the entropy field (not an arbitrary external structure), (b) it must coincide with the arrow-of-time vector (Definition 30.2), and (c) it must be consistent with the OFE: the Einstein tensor of the Obidi metric, when varied, must yield (29.6) and not some other equation. These three conditions together uniquely select nᴬ = ∂ᴬ S / ‖≧S‖ as the deformation direction and λ = 2 as the deformation strength. </w:t>
      </w:r>
      <w:proofErr w:type="gramStart"/>
      <w:r>
        <w:t>The Obidi</w:t>
      </w:r>
      <w:proofErr w:type="gramEnd"/>
      <w:r>
        <w:t xml:space="preserve"> Transformation is unique.</w:t>
      </w:r>
    </w:p>
    <w:p w14:paraId="6DDDB328" w14:textId="77777777" w:rsidR="005445A9" w:rsidRDefault="005445A9" w:rsidP="005445A9">
      <w:pPr>
        <w:pStyle w:val="ToEB"/>
        <w:jc w:val="center"/>
      </w:pPr>
      <w:r>
        <w:rPr>
          <w:sz w:val="18"/>
        </w:rPr>
        <w:t>⬡  ⬡  ⬡</w:t>
      </w:r>
    </w:p>
    <w:p w14:paraId="6D2EEF54" w14:textId="77777777" w:rsidR="005445A9" w:rsidRDefault="005445A9" w:rsidP="005445A9">
      <w:r>
        <w:br w:type="page"/>
      </w:r>
    </w:p>
    <w:p w14:paraId="3CA055A3" w14:textId="77777777" w:rsidR="005445A9" w:rsidRDefault="005445A9" w:rsidP="005445A9">
      <w:pPr>
        <w:pStyle w:val="Heading1"/>
      </w:pPr>
      <w:r>
        <w:lastRenderedPageBreak/>
        <w:t>Section 32.  The Obidi Metric: From Information Geometry to Lorentzian Spacetime</w:t>
      </w:r>
    </w:p>
    <w:p w14:paraId="6E022C3F" w14:textId="77777777" w:rsidR="005445A9" w:rsidRDefault="005445A9" w:rsidP="005445A9">
      <w:pPr>
        <w:pStyle w:val="ToEB"/>
      </w:pPr>
      <w:r>
        <w:t>The Obidi Transformation of Section 31 takes the positive-definite Fisher–Rao metric Gᶠᴬᴮ and produces a new metric G̃ᴬᴮ with Lorentzian signature. This new metric — the Obidi Metric — is the emergent spacetime metric of the Theory of Entropicity. It is the metric that governs the causal structure, the geodesics, and the curvature of the emergent spacetime that macroscopic observers experience as the arena of general relativity. The Obidi Metric is not postulated; it is derived from the Fisher–Rao metric and the entropy gradient through a mathematically precise transformation that preserves the full information-geometric content of the HMAS while endowing it with the Lorentzian causal structure required for physics.</w:t>
      </w:r>
    </w:p>
    <w:p w14:paraId="64686B83" w14:textId="77777777" w:rsidR="005445A9" w:rsidRDefault="005445A9" w:rsidP="005445A9">
      <w:pPr>
        <w:pStyle w:val="ToEB"/>
      </w:pPr>
      <w:r>
        <w:t xml:space="preserve">This section develops the full theory of the Obidi Metric: its definition, its tensorial properties, its connection and curvature, the conditions for its invertibility, and its relationship to the Lorentzian spacetime metric </w:t>
      </w:r>
      <w:proofErr w:type="spellStart"/>
      <w:r>
        <w:t>gμν</w:t>
      </w:r>
      <w:proofErr w:type="spellEnd"/>
      <w:r>
        <w:t xml:space="preserve"> of general relativity. The culminating result is that in the GR limit (α → 0, ‖∇S‖ → 0), the Obidi Metric is proportional to the physical spacetime metric </w:t>
      </w:r>
      <w:proofErr w:type="spellStart"/>
      <w:r>
        <w:t>gμν</w:t>
      </w:r>
      <w:proofErr w:type="spellEnd"/>
      <w:r>
        <w:t>, establishing the precise connection between information geometry and Einsteinian gravity.</w:t>
      </w:r>
    </w:p>
    <w:p w14:paraId="14F17FE5" w14:textId="77777777" w:rsidR="005445A9" w:rsidRDefault="005445A9" w:rsidP="005445A9">
      <w:pPr>
        <w:pStyle w:val="Heading2"/>
      </w:pPr>
      <w:r>
        <w:t>32.1  Definition of the Obidi Metric</w:t>
      </w:r>
    </w:p>
    <w:p w14:paraId="0FC43EF9" w14:textId="77777777" w:rsidR="005445A9" w:rsidRDefault="005445A9" w:rsidP="005445A9">
      <w:pPr>
        <w:pStyle w:val="ToED"/>
      </w:pPr>
      <w:r>
        <w:rPr>
          <w:b/>
        </w:rPr>
        <w:t xml:space="preserve">Definition 32.1 (The Obidi Metric).  </w:t>
      </w:r>
      <w:r>
        <w:rPr>
          <w:i/>
        </w:rPr>
        <w:t>Let (Λ, Gᶠᴬᴮ) be the HMAS equipped with the entropy field S satisfying Axioms Ax.1–Ax.3. The Obidi Metric is the symmetric (0,2)-tensor field on Λ defined by</w:t>
      </w:r>
    </w:p>
    <w:p w14:paraId="76B09492" w14:textId="77777777" w:rsidR="005445A9" w:rsidRDefault="005445A9" w:rsidP="005445A9">
      <w:pPr>
        <w:pStyle w:val="ToEQ"/>
      </w:pPr>
      <w:r>
        <w:t xml:space="preserve">   G̃ᴬᴮ = Gᶠᴬᴮ − 2 nᴬ nᴮ</w:t>
      </w:r>
      <w:r>
        <w:rPr>
          <w:rFonts w:ascii="Times New Roman" w:hAnsi="Times New Roman"/>
          <w:sz w:val="22"/>
        </w:rPr>
        <w:t xml:space="preserve">   (32.1)</w:t>
      </w:r>
    </w:p>
    <w:p w14:paraId="6F409521" w14:textId="77777777" w:rsidR="005445A9" w:rsidRDefault="005445A9" w:rsidP="005445A9">
      <w:pPr>
        <w:pStyle w:val="ToEB"/>
      </w:pPr>
      <w:r>
        <w:t>where nᴬ = ∂ᴬ S / ‖≧S‖ᶠᴹ is the unit entropy-gradient one-form, and ‖≧S‖ᶠᴹ = √(Gᶠᴬᴮ ∂ᴬ S ∂ᴮ S) &gt; 0 by Axioms Ax.1 and Ax.3. The Obidi Metric G̃ᴬᴮ has signature (−1, +1, +1, ..., +1) on an n-dimensional HMAS, establishing it as a Lorentzian metric. The positive-definite directions are those orthogonal to ∇S (the spatial directions of emergent spacetime); the unique negative-definite direction is the entropy-gradient direction (the temporal direction of emergent spacetime).</w:t>
      </w:r>
    </w:p>
    <w:p w14:paraId="1BA60901" w14:textId="77777777" w:rsidR="005445A9" w:rsidRDefault="005445A9" w:rsidP="005445A9">
      <w:pPr>
        <w:pStyle w:val="Heading2"/>
      </w:pPr>
      <w:r>
        <w:t>32.2  Invertibility and the Obidi Inverse Metric</w:t>
      </w:r>
    </w:p>
    <w:p w14:paraId="4BB42223" w14:textId="77777777" w:rsidR="005445A9" w:rsidRDefault="005445A9" w:rsidP="005445A9">
      <w:pPr>
        <w:pStyle w:val="ToEB"/>
      </w:pPr>
      <w:r>
        <w:t>For the Obidi Metric to define a non-degenerate Lorentzian geometry, it must be invertible. The inverse metric G̃ᶠᴬᴮ (with raised indices) satisfying G̃ᶠᴬᴃ G̃ᴃᴮ = δᴬᴮ is obtained by the Sherman–Morrison formula for rank-one updates of invertible matrices:</w:t>
      </w:r>
    </w:p>
    <w:p w14:paraId="588E6A16" w14:textId="77777777" w:rsidR="005445A9" w:rsidRDefault="005445A9" w:rsidP="005445A9">
      <w:pPr>
        <w:pStyle w:val="ToEQ"/>
      </w:pPr>
      <w:r>
        <w:lastRenderedPageBreak/>
        <w:t xml:space="preserve">   G̃ᶠᴬᴮ = Gᶠᴬᴮ + 2 Nᴬ Nᴮ / (2‖≧S‖²ᶠᴹ − 2‖≧S‖²ᶠᴹ)</w:t>
      </w:r>
      <w:r>
        <w:rPr>
          <w:rFonts w:ascii="Times New Roman" w:hAnsi="Times New Roman"/>
          <w:sz w:val="22"/>
        </w:rPr>
        <w:t xml:space="preserve">   (32.2)</w:t>
      </w:r>
    </w:p>
    <w:p w14:paraId="6A88B1DF" w14:textId="77777777" w:rsidR="005445A9" w:rsidRDefault="005445A9" w:rsidP="005445A9">
      <w:pPr>
        <w:pStyle w:val="ToEB"/>
      </w:pPr>
      <w:r>
        <w:t>which simplifies, using λᴸᴬ = 2, to:</w:t>
      </w:r>
    </w:p>
    <w:p w14:paraId="191C96B9" w14:textId="77777777" w:rsidR="005445A9" w:rsidRDefault="005445A9" w:rsidP="005445A9">
      <w:pPr>
        <w:pStyle w:val="ToEQ"/>
      </w:pPr>
      <w:r>
        <w:t xml:space="preserve">   G̃ᶠᴬᴮ = Gᶠᴬᴮ + Nᴬ Nᴮ</w:t>
      </w:r>
      <w:r>
        <w:rPr>
          <w:rFonts w:ascii="Times New Roman" w:hAnsi="Times New Roman"/>
          <w:sz w:val="22"/>
        </w:rPr>
        <w:t xml:space="preserve">   (32.3)</w:t>
      </w:r>
    </w:p>
    <w:p w14:paraId="78CF0175" w14:textId="77777777" w:rsidR="005445A9" w:rsidRDefault="005445A9" w:rsidP="005445A9">
      <w:pPr>
        <w:pStyle w:val="ToEB"/>
      </w:pPr>
      <w:r>
        <w:t>where Nᴬ = Gᶠᴬᴮ nᴮ is the index-raised unit gradient vector. The verification that (32.3) is the correct inverse proceeds by direct contraction: G̃ᴬᴃ G̃ᶠᴃᴮ = (Gᴬᴃ − 2nᴬ nᴃ)(Gᶠᴃᴮ + Nᴃ Nᴮ) = δᴬᴮ − 2nᴬ nᴮ + Nᴬ Nᴮ − 2 nᴬ (Nᴃ nᴃ) Nᴮ = δᴬᴮ, since Nᴃ nᴃ = Gᶠᴬᴮ nᴬ nᴮ = 1. The Obidi Metric is therefore invertible everywhere on the open dense subset where ‖≧S‖ ≠ 0 (Axiom Ax.3). At the measure-zero set where ≧S = 0, the Obidi Metric degenerates to the Fisher–Rao metric and the Lorentzian structure is undefined — these are the entropic singularities of the theory, analogous to coordinate singularities in GR.</w:t>
      </w:r>
    </w:p>
    <w:p w14:paraId="3877E5EF" w14:textId="77777777" w:rsidR="005445A9" w:rsidRDefault="005445A9" w:rsidP="005445A9">
      <w:pPr>
        <w:pStyle w:val="Heading2"/>
      </w:pPr>
      <w:r>
        <w:t>32.3  The Levi-Civita Connection of the Obidi Metric</w:t>
      </w:r>
    </w:p>
    <w:p w14:paraId="6ABCC22F" w14:textId="77777777" w:rsidR="005445A9" w:rsidRDefault="005445A9" w:rsidP="005445A9">
      <w:pPr>
        <w:pStyle w:val="ToEB"/>
      </w:pPr>
      <w:r>
        <w:t>The Levi–Civita connection Γ̃ᴸᴬᴮρ compatible with the Obidi Metric G̃ᴬᴮ is computed from the standard Christoffel formula:</w:t>
      </w:r>
    </w:p>
    <w:p w14:paraId="66728666" w14:textId="77777777" w:rsidR="005445A9" w:rsidRDefault="005445A9" w:rsidP="005445A9">
      <w:pPr>
        <w:pStyle w:val="ToEQ"/>
      </w:pPr>
      <w:r>
        <w:t xml:space="preserve">   Γ̃ᴸρᴬᴮ = ½ G̃ᶠ</w:t>
      </w:r>
      <w:proofErr w:type="spellStart"/>
      <w:r>
        <w:t>ρσ</w:t>
      </w:r>
      <w:proofErr w:type="spellEnd"/>
      <w:r>
        <w:t xml:space="preserve"> (∂ᴬ G̃ᴮσ + ∂ᴮ G̃ᴬσ − ∂σ G̃ᴬᴮ)</w:t>
      </w:r>
      <w:r>
        <w:rPr>
          <w:rFonts w:ascii="Times New Roman" w:hAnsi="Times New Roman"/>
          <w:sz w:val="22"/>
        </w:rPr>
        <w:t xml:space="preserve">   (32.4)</w:t>
      </w:r>
    </w:p>
    <w:p w14:paraId="529AE486" w14:textId="77777777" w:rsidR="005445A9" w:rsidRDefault="005445A9" w:rsidP="005445A9">
      <w:pPr>
        <w:pStyle w:val="ToEB"/>
      </w:pPr>
      <w:r>
        <w:t>Substituting G̃ᴬᴮ = Gᶠᴬᴮ − 2 nᴬ nᴮ and using the Leibniz rule for ∂ρ(nᴬ nᴮ) = (∂ρ nᴬ)nᴮ + nᴬ(∂ρ nᴮ), the Obidi connection decomposes as:</w:t>
      </w:r>
    </w:p>
    <w:p w14:paraId="1B3DD0FC" w14:textId="77777777" w:rsidR="005445A9" w:rsidRDefault="005445A9" w:rsidP="005445A9">
      <w:pPr>
        <w:pStyle w:val="ToEQ"/>
      </w:pPr>
      <w:r>
        <w:t xml:space="preserve">   Γ̃ᴸρᴬᴮ = </w:t>
      </w:r>
      <w:proofErr w:type="spellStart"/>
      <w:r>
        <w:t>Γᶠρ</w:t>
      </w:r>
      <w:proofErr w:type="spellEnd"/>
      <w:r>
        <w:t xml:space="preserve">ᴬᴮ + </w:t>
      </w:r>
      <w:proofErr w:type="spellStart"/>
      <w:r>
        <w:t>Pρ</w:t>
      </w:r>
      <w:proofErr w:type="spellEnd"/>
      <w:r>
        <w:t>ᴬᴮ</w:t>
      </w:r>
      <w:r>
        <w:rPr>
          <w:rFonts w:ascii="Times New Roman" w:hAnsi="Times New Roman"/>
          <w:sz w:val="22"/>
        </w:rPr>
        <w:t xml:space="preserve">   (32.5)</w:t>
      </w:r>
    </w:p>
    <w:p w14:paraId="2D870108" w14:textId="77777777" w:rsidR="005445A9" w:rsidRDefault="005445A9" w:rsidP="005445A9">
      <w:pPr>
        <w:pStyle w:val="ToEB"/>
      </w:pPr>
      <w:r>
        <w:t xml:space="preserve">where </w:t>
      </w:r>
      <w:proofErr w:type="spellStart"/>
      <w:r>
        <w:t>Γᶠρ</w:t>
      </w:r>
      <w:proofErr w:type="spellEnd"/>
      <w:r>
        <w:t xml:space="preserve">ᴬᴮ is the Levi–Civita connection of the Fisher–Rao metric Gᶠᴬᴮ, and </w:t>
      </w:r>
      <w:proofErr w:type="spellStart"/>
      <w:r>
        <w:t>Pρ</w:t>
      </w:r>
      <w:proofErr w:type="spellEnd"/>
      <w:r>
        <w:t>ᴬᴮ is the Obidi correction tensor:</w:t>
      </w:r>
    </w:p>
    <w:p w14:paraId="2F3F4D33" w14:textId="77777777" w:rsidR="005445A9" w:rsidRDefault="005445A9" w:rsidP="005445A9">
      <w:pPr>
        <w:pStyle w:val="ToEQ"/>
      </w:pPr>
      <w:r>
        <w:t xml:space="preserve">   </w:t>
      </w:r>
      <w:proofErr w:type="spellStart"/>
      <w:r>
        <w:t>Pρ</w:t>
      </w:r>
      <w:proofErr w:type="spellEnd"/>
      <w:r>
        <w:t>ᴬᴮ = −(G̃ᶠ</w:t>
      </w:r>
      <w:proofErr w:type="spellStart"/>
      <w:r>
        <w:t>ρσ</w:t>
      </w:r>
      <w:proofErr w:type="spellEnd"/>
      <w:r>
        <w:t xml:space="preserve">) [∂ᴬ(nᴮ </w:t>
      </w:r>
      <w:proofErr w:type="spellStart"/>
      <w:r>
        <w:t>nσ</w:t>
      </w:r>
      <w:proofErr w:type="spellEnd"/>
      <w:r>
        <w:t xml:space="preserve">) + ∂ᴮ(nᴬ </w:t>
      </w:r>
      <w:proofErr w:type="spellStart"/>
      <w:r>
        <w:t>nσ</w:t>
      </w:r>
      <w:proofErr w:type="spellEnd"/>
      <w:r>
        <w:t>) − ∂σ(nᴬ nᴮ)]</w:t>
      </w:r>
      <w:r>
        <w:rPr>
          <w:rFonts w:ascii="Times New Roman" w:hAnsi="Times New Roman"/>
          <w:sz w:val="22"/>
        </w:rPr>
        <w:t xml:space="preserve">   (32.6)</w:t>
      </w:r>
    </w:p>
    <w:p w14:paraId="2A816755" w14:textId="77777777" w:rsidR="005445A9" w:rsidRDefault="005445A9" w:rsidP="005445A9">
      <w:pPr>
        <w:pStyle w:val="ToEB"/>
      </w:pPr>
      <w:r>
        <w:t xml:space="preserve">The correction </w:t>
      </w:r>
      <w:proofErr w:type="spellStart"/>
      <w:r>
        <w:t>Pρ</w:t>
      </w:r>
      <w:proofErr w:type="spellEnd"/>
      <w:r>
        <w:t xml:space="preserve">ᴬᴮ encodes the torsion-free correction to the Fisher–Rao connection arising from the entropy-gradient </w:t>
      </w:r>
      <w:proofErr w:type="spellStart"/>
      <w:r>
        <w:t>disformal</w:t>
      </w:r>
      <w:proofErr w:type="spellEnd"/>
      <w:r>
        <w:t xml:space="preserve"> deformation. In the GR limit ‖≧S‖ → 0, nᴬ → 0 and </w:t>
      </w:r>
      <w:proofErr w:type="spellStart"/>
      <w:r>
        <w:t>Pρ</w:t>
      </w:r>
      <w:proofErr w:type="spellEnd"/>
      <w:r>
        <w:t>ᴬᴮ → 0, recovering the standard Levi–Civita connection of the emergent spacetime metric.</w:t>
      </w:r>
    </w:p>
    <w:p w14:paraId="4165FE7F" w14:textId="77777777" w:rsidR="005445A9" w:rsidRDefault="005445A9" w:rsidP="005445A9">
      <w:pPr>
        <w:pStyle w:val="Heading2"/>
      </w:pPr>
      <w:r>
        <w:t>32.4  The Obidi Metric and the Physical Spacetime Metric</w:t>
      </w:r>
    </w:p>
    <w:p w14:paraId="00E12715" w14:textId="77777777" w:rsidR="005445A9" w:rsidRDefault="005445A9" w:rsidP="005445A9">
      <w:pPr>
        <w:pStyle w:val="ToEB"/>
      </w:pPr>
      <w:r>
        <w:t xml:space="preserve">The Obidi Metric G̃ᴬᴮ is defined on the HMAS Λ, which carries the coordinates θᴬ of the statistical manifold. The physical spacetime metric </w:t>
      </w:r>
      <w:proofErr w:type="spellStart"/>
      <w:r>
        <w:t>gμν</w:t>
      </w:r>
      <w:proofErr w:type="spellEnd"/>
      <w:r>
        <w:t xml:space="preserve"> of general relativity, on the other hand, is defined on the 4-dimensional spacetime manifold M with coordinates </w:t>
      </w:r>
      <w:proofErr w:type="spellStart"/>
      <w:r>
        <w:t>xμ</w:t>
      </w:r>
      <w:proofErr w:type="spellEnd"/>
      <w:r>
        <w:t xml:space="preserve"> = (t, x¹, x², x³). The connection between the two is the coarse-graining map π : Λ → M that integrates out the internal statistical </w:t>
      </w:r>
      <w:r>
        <w:lastRenderedPageBreak/>
        <w:t>degrees of freedom, leaving only the 4-dimensional macroscopic geometric structure. In the GR limit, this map produces:</w:t>
      </w:r>
    </w:p>
    <w:p w14:paraId="58A4F50B" w14:textId="77777777" w:rsidR="005445A9" w:rsidRDefault="005445A9" w:rsidP="005445A9">
      <w:pPr>
        <w:pStyle w:val="ToEQ"/>
      </w:pPr>
      <w:r>
        <w:t xml:space="preserve">   </w:t>
      </w:r>
      <w:proofErr w:type="spellStart"/>
      <w:r>
        <w:t>gμν</w:t>
      </w:r>
      <w:proofErr w:type="spellEnd"/>
      <w:r>
        <w:t>(x) = κᵀ [π*G̃]</w:t>
      </w:r>
      <w:proofErr w:type="spellStart"/>
      <w:r>
        <w:t>μν</w:t>
      </w:r>
      <w:proofErr w:type="spellEnd"/>
      <w:r>
        <w:t>(x)</w:t>
      </w:r>
      <w:r>
        <w:rPr>
          <w:rFonts w:ascii="Times New Roman" w:hAnsi="Times New Roman"/>
          <w:sz w:val="22"/>
        </w:rPr>
        <w:t xml:space="preserve">   (32.7)</w:t>
      </w:r>
    </w:p>
    <w:p w14:paraId="4B598B7A" w14:textId="77777777" w:rsidR="005445A9" w:rsidRDefault="005445A9" w:rsidP="005445A9">
      <w:pPr>
        <w:pStyle w:val="ToEB"/>
      </w:pPr>
      <w:r>
        <w:t>where κᵀ is a positive proportionality constant (related to the Newton-Obidi coupling identification of Theorem 29.2, Section 29.6) and π* denotes the pullback of the Obidi Metric under the coarse-graining map π. Equation (32.7) is the precise statement of how the Lorentzian spacetime metric of GR emerges from the Obidi Metric of the information-geometric HMAS through statistical coarse-graining. The full derivation of this limit, including the explicit construction of π and the computation of κᵀ, is the central technical content of Part IIIA.</w:t>
      </w:r>
    </w:p>
    <w:p w14:paraId="45489C84" w14:textId="77777777" w:rsidR="005445A9" w:rsidRDefault="005445A9" w:rsidP="005445A9">
      <w:pPr>
        <w:pStyle w:val="ToES"/>
        <w:pBdr>
          <w:top w:val="single" w:sz="6" w:space="1" w:color="2F5597"/>
        </w:pBdr>
      </w:pPr>
      <w:r>
        <w:rPr>
          <w:b/>
          <w:i/>
          <w:sz w:val="24"/>
        </w:rPr>
        <w:t>Scholium 32.1 — Why the Obidi Metric Is the Correct Emergent Metric</w:t>
      </w:r>
    </w:p>
    <w:p w14:paraId="0DA93B97" w14:textId="77777777" w:rsidR="005445A9" w:rsidRDefault="005445A9" w:rsidP="005445A9">
      <w:pPr>
        <w:pStyle w:val="ToES"/>
        <w:pBdr>
          <w:bottom w:val="single" w:sz="6" w:space="1" w:color="2F5597"/>
        </w:pBdr>
      </w:pPr>
      <w:r>
        <w:t xml:space="preserve">One might ask: why is the specific rank-one deformation G̃ = Gᶠ − 2nn the correct emergent metric, and not some other deformation? The answer is uniqueness: among all Lorentzian metrics obtainable from Gᶠ by a </w:t>
      </w:r>
      <w:proofErr w:type="spellStart"/>
      <w:r>
        <w:t>disformal</w:t>
      </w:r>
      <w:proofErr w:type="spellEnd"/>
      <w:r>
        <w:t xml:space="preserve"> deformation G̃ = Gᶠ + B ∂S ⊗ ∂S with B = −2/‖≧S‖², the Obidi Metric G̃ = Gᶠ − 2nn is uniquely determined by three requirements: (a) Lorentzian signature exactly (−1, +1, ..., +1); (b) the </w:t>
      </w:r>
      <w:proofErr w:type="spellStart"/>
      <w:r>
        <w:t>timelike</w:t>
      </w:r>
      <w:proofErr w:type="spellEnd"/>
      <w:r>
        <w:t xml:space="preserve"> direction coincides with the entropic arrow of time ∇S; and (c) the spatial metric (the restriction of G̃ to directions orthogonal to ∇S) coincides with the Fisher–Rao spatial metric. No other </w:t>
      </w:r>
      <w:proofErr w:type="spellStart"/>
      <w:r>
        <w:t>disformal</w:t>
      </w:r>
      <w:proofErr w:type="spellEnd"/>
      <w:r>
        <w:t xml:space="preserve"> deformation satisfies all three requirements simultaneously. The Obidi Metric is therefore the unique Lorentzian metric compatible with the information-geometric and causal structures of the ToE framework.</w:t>
      </w:r>
    </w:p>
    <w:p w14:paraId="305FB5D8" w14:textId="77777777" w:rsidR="005445A9" w:rsidRDefault="005445A9" w:rsidP="005445A9">
      <w:pPr>
        <w:pStyle w:val="ToEB"/>
        <w:jc w:val="center"/>
      </w:pPr>
      <w:r>
        <w:rPr>
          <w:sz w:val="18"/>
        </w:rPr>
        <w:t>⬡  ⬡  ⬡</w:t>
      </w:r>
    </w:p>
    <w:p w14:paraId="62CFFCD4" w14:textId="77777777" w:rsidR="005445A9" w:rsidRDefault="005445A9" w:rsidP="005445A9">
      <w:r>
        <w:br w:type="page"/>
      </w:r>
    </w:p>
    <w:p w14:paraId="6023374B" w14:textId="77777777" w:rsidR="005445A9" w:rsidRDefault="005445A9" w:rsidP="005445A9">
      <w:pPr>
        <w:pStyle w:val="Heading1"/>
      </w:pPr>
      <w:r>
        <w:lastRenderedPageBreak/>
        <w:t>Section 33.  The Obidi Curvature Invariant (OCI): The Entropic Measure of Spacetime Curvature</w:t>
      </w:r>
    </w:p>
    <w:p w14:paraId="420D0FC3" w14:textId="77777777" w:rsidR="005445A9" w:rsidRDefault="005445A9" w:rsidP="005445A9">
      <w:pPr>
        <w:pStyle w:val="ToEB"/>
      </w:pPr>
      <w:r>
        <w:t xml:space="preserve">General relativity characterizes the intrinsic curvature of spacetime through a hierarchy of curvature tensors: the Riemann tensor </w:t>
      </w:r>
      <w:proofErr w:type="spellStart"/>
      <w:r>
        <w:t>Rμνρσ</w:t>
      </w:r>
      <w:proofErr w:type="spellEnd"/>
      <w:r>
        <w:t xml:space="preserve">, the Ricci tensor </w:t>
      </w:r>
      <w:proofErr w:type="spellStart"/>
      <w:r>
        <w:t>Rμν</w:t>
      </w:r>
      <w:proofErr w:type="spellEnd"/>
      <w:r>
        <w:t xml:space="preserve">, the Ricci scalar R, and the </w:t>
      </w:r>
      <w:proofErr w:type="spellStart"/>
      <w:r>
        <w:t>Kretschner</w:t>
      </w:r>
      <w:proofErr w:type="spellEnd"/>
      <w:r>
        <w:t xml:space="preserve"> scalar K = </w:t>
      </w:r>
      <w:proofErr w:type="spellStart"/>
      <w:r>
        <w:t>Rμνρσ</w:t>
      </w:r>
      <w:proofErr w:type="spellEnd"/>
      <w:r>
        <w:t xml:space="preserve"> </w:t>
      </w:r>
      <w:proofErr w:type="spellStart"/>
      <w:r>
        <w:t>Rμνρσ</w:t>
      </w:r>
      <w:proofErr w:type="spellEnd"/>
      <w:r>
        <w:t xml:space="preserve">. These invariants characterize curvature without reference to any coordinate system, but they are formulated purely in terms of the spacetime metric </w:t>
      </w:r>
      <w:proofErr w:type="spellStart"/>
      <w:r>
        <w:t>gμν</w:t>
      </w:r>
      <w:proofErr w:type="spellEnd"/>
      <w:r>
        <w:t xml:space="preserve"> and contain no information about the entropic field S that, in ToE, generates the curvature. The Obidi Curvature Invariant (OCI) is the ToE-specific curvature invariant that encodes the joint curvature content of the HMAS (as measured by the Fisher–Rao metric Gᶠᴬᴮ) and the entropy field S (through its gradient and Hessian), providing a single scalar quantity that measures the total entropic curvature of the system — gravitational and informational combined.</w:t>
      </w:r>
    </w:p>
    <w:p w14:paraId="0A228BAD" w14:textId="77777777" w:rsidR="005445A9" w:rsidRDefault="005445A9" w:rsidP="005445A9">
      <w:pPr>
        <w:pStyle w:val="ToEB"/>
      </w:pPr>
      <w:r>
        <w:t xml:space="preserve">The OCI is not merely a notational convenience; it is the natural curvature invariant of the HMAS that (a) reduces to the </w:t>
      </w:r>
      <w:proofErr w:type="spellStart"/>
      <w:r>
        <w:t>Kretschner</w:t>
      </w:r>
      <w:proofErr w:type="spellEnd"/>
      <w:r>
        <w:t xml:space="preserve"> scalar of GR in the GR limit, (b) captures the additional curvature information stored in the entropy field that is invisible to the GR curvature invariants, and (c) appears naturally in the spectral expansion of the Spectral Obidi Action (Section 28) as the leading quadratic curvature term.</w:t>
      </w:r>
    </w:p>
    <w:p w14:paraId="6A552B89" w14:textId="77777777" w:rsidR="005445A9" w:rsidRDefault="005445A9" w:rsidP="005445A9">
      <w:pPr>
        <w:pStyle w:val="Heading2"/>
      </w:pPr>
      <w:r>
        <w:t>33.1  Definition of the Obidi Curvature Invariant</w:t>
      </w:r>
    </w:p>
    <w:p w14:paraId="60740FBE" w14:textId="77777777" w:rsidR="005445A9" w:rsidRDefault="005445A9" w:rsidP="005445A9">
      <w:pPr>
        <w:pStyle w:val="ToED"/>
      </w:pPr>
      <w:r>
        <w:rPr>
          <w:b/>
        </w:rPr>
        <w:t xml:space="preserve">Definition 33.1 (The Obidi Curvature Invariant).  </w:t>
      </w:r>
      <w:r>
        <w:rPr>
          <w:i/>
        </w:rPr>
        <w:t>Let Rᴬᴮ</w:t>
      </w:r>
      <w:proofErr w:type="spellStart"/>
      <w:r>
        <w:rPr>
          <w:i/>
        </w:rPr>
        <w:t>ρσ</w:t>
      </w:r>
      <w:proofErr w:type="spellEnd"/>
      <w:r>
        <w:rPr>
          <w:i/>
        </w:rPr>
        <w:t xml:space="preserve"> be the Riemann tensor of the HMAS computed with respect to the Levi–Civita connection of the Fisher–Rao metric Gᶠᴬᴮ, and let S be the entropy field on Λ. The Obidi Curvature Invariant (OCI) is the scalar field</w:t>
      </w:r>
    </w:p>
    <w:p w14:paraId="5F8CD838" w14:textId="77777777" w:rsidR="005445A9" w:rsidRDefault="005445A9" w:rsidP="005445A9">
      <w:pPr>
        <w:pStyle w:val="ToEQ"/>
      </w:pPr>
      <w:r>
        <w:t xml:space="preserve">   Kᴸᴬᵉᴺᴛ = Rᴬᴮ</w:t>
      </w:r>
      <w:proofErr w:type="spellStart"/>
      <w:r>
        <w:t>ρσ</w:t>
      </w:r>
      <w:proofErr w:type="spellEnd"/>
      <w:r>
        <w:t xml:space="preserve"> Rᶠᴬᴮ</w:t>
      </w:r>
      <w:proofErr w:type="spellStart"/>
      <w:r>
        <w:t>ρσ</w:t>
      </w:r>
      <w:proofErr w:type="spellEnd"/>
      <w:r>
        <w:t xml:space="preserve"> + 4 (∇ᴬ∇ᴮ S) Gᶠᴬα Gᶠᴮβ (∇α≧β S) − (1/2)(□ᶠᴹ S)²</w:t>
      </w:r>
      <w:r>
        <w:rPr>
          <w:rFonts w:ascii="Times New Roman" w:hAnsi="Times New Roman"/>
          <w:sz w:val="22"/>
        </w:rPr>
        <w:t xml:space="preserve">   (33.1)</w:t>
      </w:r>
    </w:p>
    <w:p w14:paraId="394FC146" w14:textId="77777777" w:rsidR="005445A9" w:rsidRDefault="005445A9" w:rsidP="005445A9">
      <w:pPr>
        <w:pStyle w:val="ToEB"/>
      </w:pPr>
      <w:r>
        <w:t>where Rᶠᴬᴮ</w:t>
      </w:r>
      <w:proofErr w:type="spellStart"/>
      <w:r>
        <w:t>ρσ</w:t>
      </w:r>
      <w:proofErr w:type="spellEnd"/>
      <w:r>
        <w:t xml:space="preserve"> = Gᶠᴬα Gᶠᴮβ </w:t>
      </w:r>
      <w:proofErr w:type="spellStart"/>
      <w:r>
        <w:t>Gᶠργ</w:t>
      </w:r>
      <w:proofErr w:type="spellEnd"/>
      <w:r>
        <w:t xml:space="preserve"> </w:t>
      </w:r>
      <w:proofErr w:type="spellStart"/>
      <w:r>
        <w:t>Gᶠσδ</w:t>
      </w:r>
      <w:proofErr w:type="spellEnd"/>
      <w:r>
        <w:t xml:space="preserve"> Rαβ</w:t>
      </w:r>
      <w:proofErr w:type="spellStart"/>
      <w:r>
        <w:t>γδ</w:t>
      </w:r>
      <w:proofErr w:type="spellEnd"/>
      <w:r>
        <w:t xml:space="preserve"> is the fully raised Riemann tensor, and ∇ᴬ≧ᴮ S is the Hessian of S with respect to the Fisher–Rao Levi–Civita connection.</w:t>
      </w:r>
    </w:p>
    <w:p w14:paraId="43B6679B" w14:textId="77777777" w:rsidR="005445A9" w:rsidRDefault="005445A9" w:rsidP="005445A9">
      <w:pPr>
        <w:pStyle w:val="ToEB"/>
      </w:pPr>
      <w:r>
        <w:t>The three terms in Kᴸᴬᵉᴺᴛ have distinct physical interpretations:</w:t>
      </w:r>
    </w:p>
    <w:p w14:paraId="47B18298" w14:textId="77777777" w:rsidR="005445A9" w:rsidRDefault="005445A9" w:rsidP="005445A9">
      <w:pPr>
        <w:pStyle w:val="ListParagraph"/>
        <w:jc w:val="both"/>
      </w:pPr>
      <w:r>
        <w:rPr>
          <w:rFonts w:ascii="Times New Roman" w:hAnsi="Times New Roman"/>
        </w:rPr>
        <w:t>• Rᴬᴮ</w:t>
      </w:r>
      <w:proofErr w:type="spellStart"/>
      <w:r>
        <w:rPr>
          <w:rFonts w:ascii="Times New Roman" w:hAnsi="Times New Roman"/>
        </w:rPr>
        <w:t>ρσ</w:t>
      </w:r>
      <w:proofErr w:type="spellEnd"/>
      <w:r>
        <w:rPr>
          <w:rFonts w:ascii="Times New Roman" w:hAnsi="Times New Roman"/>
        </w:rPr>
        <w:t xml:space="preserve"> Rᶠᴬᴮ</w:t>
      </w:r>
      <w:proofErr w:type="spellStart"/>
      <w:r>
        <w:rPr>
          <w:rFonts w:ascii="Times New Roman" w:hAnsi="Times New Roman"/>
        </w:rPr>
        <w:t>ρσ</w:t>
      </w:r>
      <w:proofErr w:type="spellEnd"/>
      <w:r>
        <w:rPr>
          <w:rFonts w:ascii="Times New Roman" w:hAnsi="Times New Roman"/>
        </w:rPr>
        <w:t xml:space="preserve"> is the </w:t>
      </w:r>
      <w:proofErr w:type="spellStart"/>
      <w:r>
        <w:rPr>
          <w:rFonts w:ascii="Times New Roman" w:hAnsi="Times New Roman"/>
        </w:rPr>
        <w:t>Kretschner</w:t>
      </w:r>
      <w:proofErr w:type="spellEnd"/>
      <w:r>
        <w:rPr>
          <w:rFonts w:ascii="Times New Roman" w:hAnsi="Times New Roman"/>
        </w:rPr>
        <w:t xml:space="preserve"> scalar of the HMAS: the norm-squared of the Riemann curvature tensor, measuring the purely geometric curvature of the Fisher–Rao manifold. In the GR limit, this becomes the </w:t>
      </w:r>
      <w:proofErr w:type="spellStart"/>
      <w:r>
        <w:rPr>
          <w:rFonts w:ascii="Times New Roman" w:hAnsi="Times New Roman"/>
        </w:rPr>
        <w:t>Kretschner</w:t>
      </w:r>
      <w:proofErr w:type="spellEnd"/>
      <w:r>
        <w:rPr>
          <w:rFonts w:ascii="Times New Roman" w:hAnsi="Times New Roman"/>
        </w:rPr>
        <w:t xml:space="preserve"> scalar of the physical spacetime.</w:t>
      </w:r>
    </w:p>
    <w:p w14:paraId="7FEBE086" w14:textId="77777777" w:rsidR="005445A9" w:rsidRDefault="005445A9" w:rsidP="005445A9">
      <w:pPr>
        <w:pStyle w:val="ListParagraph"/>
        <w:jc w:val="both"/>
      </w:pPr>
      <w:r>
        <w:rPr>
          <w:rFonts w:ascii="Times New Roman" w:hAnsi="Times New Roman"/>
        </w:rPr>
        <w:t xml:space="preserve">• 4 (∇ᴬ≧ᴮ S) Gᶠᴬα Gᶠᴮβ (≧α≧β S) = 4 ‖≧² S‖²ᶠᴹ is the Frobenius norm-squared of the Hessian of S: the curvature of the entropy field as a function on the HMAS. This term has no counterpart in the GR </w:t>
      </w:r>
      <w:proofErr w:type="spellStart"/>
      <w:r>
        <w:rPr>
          <w:rFonts w:ascii="Times New Roman" w:hAnsi="Times New Roman"/>
        </w:rPr>
        <w:t>Kretschner</w:t>
      </w:r>
      <w:proofErr w:type="spellEnd"/>
      <w:r>
        <w:rPr>
          <w:rFonts w:ascii="Times New Roman" w:hAnsi="Times New Roman"/>
        </w:rPr>
        <w:t xml:space="preserve"> scalar and is a purely ToE-specific contribution to the total curvature.</w:t>
      </w:r>
    </w:p>
    <w:p w14:paraId="171176AF" w14:textId="77777777" w:rsidR="005445A9" w:rsidRDefault="005445A9" w:rsidP="005445A9">
      <w:pPr>
        <w:pStyle w:val="ListParagraph"/>
        <w:jc w:val="both"/>
      </w:pPr>
      <w:r>
        <w:rPr>
          <w:rFonts w:ascii="Times New Roman" w:hAnsi="Times New Roman"/>
        </w:rPr>
        <w:lastRenderedPageBreak/>
        <w:t xml:space="preserve">• − (1/2)(□ᶠᴹ S)² is a subtraction term that cancels a double-counting of the trace part of the Hessian curvature, ensuring that Kᴸᴬᵉᴺᴛ is dimensionally consistent and reduces correctly to the GR </w:t>
      </w:r>
      <w:proofErr w:type="spellStart"/>
      <w:r>
        <w:rPr>
          <w:rFonts w:ascii="Times New Roman" w:hAnsi="Times New Roman"/>
        </w:rPr>
        <w:t>Kretschner</w:t>
      </w:r>
      <w:proofErr w:type="spellEnd"/>
      <w:r>
        <w:rPr>
          <w:rFonts w:ascii="Times New Roman" w:hAnsi="Times New Roman"/>
        </w:rPr>
        <w:t xml:space="preserve"> scalar in the ≧S → 0 limit.</w:t>
      </w:r>
    </w:p>
    <w:p w14:paraId="1402D0BF" w14:textId="77777777" w:rsidR="005445A9" w:rsidRDefault="005445A9" w:rsidP="005445A9">
      <w:pPr>
        <w:pStyle w:val="Heading2"/>
      </w:pPr>
      <w:r>
        <w:t>33.2  The OCI and the Spectral Action Expansion</w:t>
      </w:r>
    </w:p>
    <w:p w14:paraId="4B0EF991" w14:textId="77777777" w:rsidR="005445A9" w:rsidRDefault="005445A9" w:rsidP="005445A9">
      <w:pPr>
        <w:pStyle w:val="ToEB"/>
      </w:pPr>
      <w:r>
        <w:t>The connection between the OCI and the Spectral Obidi Action (SOA, Section 28) is established through the heat kernel expansion of the entropic Dirac operator Dₛ. The Seeley–DeWitt expansion of the heat trace Tr[e^(−t Dₛ²)] as t → 0⁺ yields:</w:t>
      </w:r>
    </w:p>
    <w:p w14:paraId="188902C6" w14:textId="77777777" w:rsidR="005445A9" w:rsidRDefault="005445A9" w:rsidP="005445A9">
      <w:pPr>
        <w:pStyle w:val="ToEQ"/>
      </w:pPr>
      <w:r>
        <w:t xml:space="preserve">   Tr[e^(−t Dₛ²)] ~ (4πt)⁻ⁿ⁄² Σₖ tᵏ aₖ(Dₛ²) </w:t>
      </w:r>
      <w:r>
        <w:rPr>
          <w:rFonts w:ascii="Times New Roman" w:hAnsi="Times New Roman"/>
          <w:sz w:val="22"/>
        </w:rPr>
        <w:t xml:space="preserve">   (33.2)</w:t>
      </w:r>
    </w:p>
    <w:p w14:paraId="5B3C2A43" w14:textId="77777777" w:rsidR="005445A9" w:rsidRDefault="005445A9" w:rsidP="005445A9">
      <w:pPr>
        <w:pStyle w:val="ToEB"/>
      </w:pPr>
      <w:r>
        <w:t xml:space="preserve">where the Seeley–DeWitt coefficients aₖ are local curvature invariants. For the entropic Dirac operator Dₛ² = ∂̸ᶠᴹ² + </w:t>
      </w:r>
      <w:proofErr w:type="spellStart"/>
      <w:r>
        <w:t>γᴬγ</w:t>
      </w:r>
      <w:proofErr w:type="spellEnd"/>
      <w:r>
        <w:t>ᴮ ∇ᴬ nᴮ, the second coefficient a₂ (the leading curvature term) evaluates to:</w:t>
      </w:r>
    </w:p>
    <w:p w14:paraId="2E2E3F5B" w14:textId="77777777" w:rsidR="005445A9" w:rsidRDefault="005445A9" w:rsidP="005445A9">
      <w:pPr>
        <w:pStyle w:val="ToEQ"/>
      </w:pPr>
      <w:r>
        <w:t xml:space="preserve">   a₂(Dₛ²) = (1/6) Rᶠᴹ − ‖≧S‖²ᶠᴹ + ∇²ᶠᴹ S</w:t>
      </w:r>
      <w:r>
        <w:rPr>
          <w:rFonts w:ascii="Times New Roman" w:hAnsi="Times New Roman"/>
          <w:sz w:val="22"/>
        </w:rPr>
        <w:t xml:space="preserve">   (33.3)</w:t>
      </w:r>
    </w:p>
    <w:p w14:paraId="3F4158EE" w14:textId="77777777" w:rsidR="005445A9" w:rsidRDefault="005445A9" w:rsidP="005445A9">
      <w:pPr>
        <w:pStyle w:val="ToEB"/>
      </w:pPr>
      <w:r>
        <w:t>and the fourth coefficient a₄ (the quadratic curvature term) is proportional to the Obidi Curvature Invariant:</w:t>
      </w:r>
    </w:p>
    <w:p w14:paraId="48FD7841" w14:textId="77777777" w:rsidR="005445A9" w:rsidRDefault="005445A9" w:rsidP="005445A9">
      <w:pPr>
        <w:pStyle w:val="ToEQ"/>
      </w:pPr>
      <w:r>
        <w:t xml:space="preserve">   a₄(Dₛ²) ∝ Kᴸᴬᵉᴺᴛ + (∇S‑dependent corrections)</w:t>
      </w:r>
      <w:r>
        <w:rPr>
          <w:rFonts w:ascii="Times New Roman" w:hAnsi="Times New Roman"/>
          <w:sz w:val="22"/>
        </w:rPr>
        <w:t xml:space="preserve">   (33.4)</w:t>
      </w:r>
    </w:p>
    <w:p w14:paraId="3EFB2EA1" w14:textId="77777777" w:rsidR="005445A9" w:rsidRDefault="005445A9" w:rsidP="005445A9">
      <w:pPr>
        <w:pStyle w:val="ToEB"/>
      </w:pPr>
      <w:r>
        <w:t>This result establishes the OCI as the natural quadratic curvature invariant of the spectral action approach to ToE, connecting the differential-geometric formulation of the LOA with the operator-algebraic formulation of the SOA through the Seeley–DeWitt heat kernel technology.</w:t>
      </w:r>
    </w:p>
    <w:p w14:paraId="4538A83C" w14:textId="77777777" w:rsidR="005445A9" w:rsidRDefault="005445A9" w:rsidP="005445A9">
      <w:pPr>
        <w:pStyle w:val="Heading2"/>
      </w:pPr>
      <w:r>
        <w:t>33.3  Physical Interpretation: The OCI as an Entropic Curvature Detector</w:t>
      </w:r>
    </w:p>
    <w:p w14:paraId="299AE628" w14:textId="77777777" w:rsidR="005445A9" w:rsidRDefault="005445A9" w:rsidP="005445A9">
      <w:pPr>
        <w:pStyle w:val="ToEB"/>
      </w:pPr>
      <w:r>
        <w:t>The OCI Kᴸᴬᵉᴺᴛ is a local scalar that measures the total curvature content of the entropic field configuration at each point of Λ. It has several key physical properties:</w:t>
      </w:r>
    </w:p>
    <w:p w14:paraId="367C56A3" w14:textId="77777777" w:rsidR="005445A9" w:rsidRDefault="005445A9" w:rsidP="005445A9">
      <w:pPr>
        <w:pStyle w:val="ListParagraph"/>
        <w:jc w:val="both"/>
      </w:pPr>
      <w:r>
        <w:rPr>
          <w:rFonts w:ascii="Times New Roman" w:hAnsi="Times New Roman"/>
        </w:rPr>
        <w:t xml:space="preserve">(OCI.1) </w:t>
      </w:r>
      <w:proofErr w:type="gramStart"/>
      <w:r>
        <w:rPr>
          <w:rFonts w:ascii="Times New Roman" w:hAnsi="Times New Roman"/>
        </w:rPr>
        <w:t>Non-negativity</w:t>
      </w:r>
      <w:proofErr w:type="gramEnd"/>
      <w:r>
        <w:rPr>
          <w:rFonts w:ascii="Times New Roman" w:hAnsi="Times New Roman"/>
        </w:rPr>
        <w:t>: Kᴸᴬᵉᴺᴛ ≥ 0 everywhere, with equality only at flat, entropy-gradient-free points. This follows from the positivity of the first two terms and the Cauchy–Schwarz bound on (□ S)² ≤ n ‖≧² S‖².</w:t>
      </w:r>
    </w:p>
    <w:p w14:paraId="5B147757" w14:textId="77777777" w:rsidR="005445A9" w:rsidRDefault="005445A9" w:rsidP="005445A9">
      <w:pPr>
        <w:pStyle w:val="ListParagraph"/>
        <w:jc w:val="both"/>
      </w:pPr>
      <w:r>
        <w:rPr>
          <w:rFonts w:ascii="Times New Roman" w:hAnsi="Times New Roman"/>
        </w:rPr>
        <w:t>(OCI.2) Singularity detection: Kᴸᴬᵉᴺᴛ diverges at entropic singularities (points where Rᴬᴮ</w:t>
      </w:r>
      <w:proofErr w:type="spellStart"/>
      <w:r>
        <w:rPr>
          <w:rFonts w:ascii="Times New Roman" w:hAnsi="Times New Roman"/>
        </w:rPr>
        <w:t>ρσ</w:t>
      </w:r>
      <w:proofErr w:type="spellEnd"/>
      <w:r>
        <w:rPr>
          <w:rFonts w:ascii="Times New Roman" w:hAnsi="Times New Roman"/>
        </w:rPr>
        <w:t xml:space="preserve"> diverges), just as the GR </w:t>
      </w:r>
      <w:proofErr w:type="spellStart"/>
      <w:r>
        <w:rPr>
          <w:rFonts w:ascii="Times New Roman" w:hAnsi="Times New Roman"/>
        </w:rPr>
        <w:t>Kretschner</w:t>
      </w:r>
      <w:proofErr w:type="spellEnd"/>
      <w:r>
        <w:rPr>
          <w:rFonts w:ascii="Times New Roman" w:hAnsi="Times New Roman"/>
        </w:rPr>
        <w:t xml:space="preserve"> scalar Kᴹᴹ diverges at spacetime singularities. However, Kᴸᴬᵉᴺᴛ also diverges at points where the Hessian of S diverges (entropic discontinuities), which are invisible to Kᴹᴹ. The OCI therefore detects a strictly richer class of singularities than GR.</w:t>
      </w:r>
    </w:p>
    <w:p w14:paraId="3B33336D" w14:textId="77777777" w:rsidR="005445A9" w:rsidRDefault="005445A9" w:rsidP="005445A9">
      <w:pPr>
        <w:pStyle w:val="ListParagraph"/>
        <w:jc w:val="both"/>
      </w:pPr>
      <w:r>
        <w:rPr>
          <w:rFonts w:ascii="Times New Roman" w:hAnsi="Times New Roman"/>
        </w:rPr>
        <w:t>(OCI.3) GR limit: In the GR limit ≧S → 0, the Hessian ≧² S → 0 and Kᴸᴬᵉᴺᴛ → Kᴹᴹ = Rᴬᴮ</w:t>
      </w:r>
      <w:proofErr w:type="spellStart"/>
      <w:r>
        <w:rPr>
          <w:rFonts w:ascii="Times New Roman" w:hAnsi="Times New Roman"/>
        </w:rPr>
        <w:t>ρσ</w:t>
      </w:r>
      <w:proofErr w:type="spellEnd"/>
      <w:r>
        <w:rPr>
          <w:rFonts w:ascii="Times New Roman" w:hAnsi="Times New Roman"/>
        </w:rPr>
        <w:t xml:space="preserve"> Rᶠᴬᴮ</w:t>
      </w:r>
      <w:proofErr w:type="spellStart"/>
      <w:r>
        <w:rPr>
          <w:rFonts w:ascii="Times New Roman" w:hAnsi="Times New Roman"/>
        </w:rPr>
        <w:t>ρσ</w:t>
      </w:r>
      <w:proofErr w:type="spellEnd"/>
      <w:r>
        <w:rPr>
          <w:rFonts w:ascii="Times New Roman" w:hAnsi="Times New Roman"/>
        </w:rPr>
        <w:t xml:space="preserve">, the standard GR </w:t>
      </w:r>
      <w:proofErr w:type="spellStart"/>
      <w:r>
        <w:rPr>
          <w:rFonts w:ascii="Times New Roman" w:hAnsi="Times New Roman"/>
        </w:rPr>
        <w:t>Kretschner</w:t>
      </w:r>
      <w:proofErr w:type="spellEnd"/>
      <w:r>
        <w:rPr>
          <w:rFonts w:ascii="Times New Roman" w:hAnsi="Times New Roman"/>
        </w:rPr>
        <w:t xml:space="preserve"> scalar. </w:t>
      </w:r>
      <w:proofErr w:type="gramStart"/>
      <w:r>
        <w:rPr>
          <w:rFonts w:ascii="Times New Roman" w:hAnsi="Times New Roman"/>
        </w:rPr>
        <w:t>The OCI</w:t>
      </w:r>
      <w:proofErr w:type="gramEnd"/>
      <w:r>
        <w:rPr>
          <w:rFonts w:ascii="Times New Roman" w:hAnsi="Times New Roman"/>
        </w:rPr>
        <w:t xml:space="preserve"> is therefore a genuine extension of the GR curvature invariant.</w:t>
      </w:r>
    </w:p>
    <w:p w14:paraId="3648A8E0" w14:textId="77777777" w:rsidR="005445A9" w:rsidRDefault="005445A9" w:rsidP="005445A9">
      <w:pPr>
        <w:pStyle w:val="ToES"/>
        <w:pBdr>
          <w:top w:val="single" w:sz="6" w:space="1" w:color="2F5597"/>
        </w:pBdr>
      </w:pPr>
      <w:r>
        <w:rPr>
          <w:b/>
          <w:i/>
          <w:sz w:val="24"/>
        </w:rPr>
        <w:t>Scholium 33.1 — The OCI and Entropic Black Hole Structure</w:t>
      </w:r>
    </w:p>
    <w:p w14:paraId="1C836FC5" w14:textId="77777777" w:rsidR="005445A9" w:rsidRDefault="005445A9" w:rsidP="005445A9">
      <w:pPr>
        <w:pStyle w:val="ToES"/>
        <w:pBdr>
          <w:bottom w:val="single" w:sz="6" w:space="1" w:color="2F5597"/>
        </w:pBdr>
      </w:pPr>
      <w:r>
        <w:lastRenderedPageBreak/>
        <w:t xml:space="preserve">Near the horizon of an entropic black hole in ToE, the entropy field S approaches its maximum value Sₘₐˣ (by the </w:t>
      </w:r>
      <w:proofErr w:type="spellStart"/>
      <w:r>
        <w:t>Bekenstein</w:t>
      </w:r>
      <w:proofErr w:type="spellEnd"/>
      <w:r>
        <w:t>–Hawking area law, which ToE derives from the OFE), and the entropy gradient ≧S becomes very large in the near-horizon region. The OCI Kᴸᴬᵉᴺᴛ therefore diverges at the singularity (r = 0) but remains finite at the horizon (r = rₛ) because the entropy is finite and smooth there. This is the ToE resolution of the information paradox at the level of the curvature invariant: the horizon is not an entropic singularity in the OCI sense, even though it is a coordinate singularity in many GR coordinate systems. The OCI thus provides a new, physically motivated criterion for distinguishing genuine physical singularities from coordinate artifacts in both GR and ToE.</w:t>
      </w:r>
    </w:p>
    <w:p w14:paraId="79639C99" w14:textId="77777777" w:rsidR="005445A9" w:rsidRDefault="005445A9" w:rsidP="005445A9">
      <w:pPr>
        <w:pStyle w:val="ToEB"/>
        <w:jc w:val="center"/>
      </w:pPr>
      <w:r>
        <w:rPr>
          <w:sz w:val="18"/>
        </w:rPr>
        <w:t>⬡  ⬡  ⬡</w:t>
      </w:r>
    </w:p>
    <w:p w14:paraId="7D7B9715" w14:textId="77777777" w:rsidR="005445A9" w:rsidRDefault="005445A9" w:rsidP="005445A9">
      <w:r>
        <w:br w:type="page"/>
      </w:r>
    </w:p>
    <w:p w14:paraId="09600A6D" w14:textId="77777777" w:rsidR="005445A9" w:rsidRDefault="005445A9" w:rsidP="005445A9">
      <w:pPr>
        <w:pStyle w:val="Heading1"/>
      </w:pPr>
      <w:r>
        <w:lastRenderedPageBreak/>
        <w:t>Section 34.  The Vuli–Ndlela Integral (VNI): The Entropy-Weighted Path Integral of ToE</w:t>
      </w:r>
    </w:p>
    <w:p w14:paraId="447CAC92" w14:textId="77777777" w:rsidR="005445A9" w:rsidRDefault="005445A9" w:rsidP="005445A9">
      <w:pPr>
        <w:pStyle w:val="ToEB"/>
      </w:pPr>
      <w:r>
        <w:t>Feynman’s path integral formulation of quantum mechanics assigns to each classical path γ from an initial state A to a final state B a complex amplitude exp(</w:t>
      </w:r>
      <w:proofErr w:type="spellStart"/>
      <w:r>
        <w:t>i</w:t>
      </w:r>
      <w:proofErr w:type="spellEnd"/>
      <w:r>
        <w:t xml:space="preserve"> S[γ]/ℏ), where S[γ] is the classical action evaluated along γ. The quantum amplitude is the sum (integral) over all paths of these complex phase factors. This formulation is mathematically elegant and physically profound: it shows that quantum mechanics is the interference of all possible classical histories, weighted by their classical actions. However, Feynman’s path </w:t>
      </w:r>
      <w:proofErr w:type="gramStart"/>
      <w:r>
        <w:t>integral</w:t>
      </w:r>
      <w:proofErr w:type="gramEnd"/>
      <w:r>
        <w:t xml:space="preserve"> is time-reversal symmetric: the weight exp(</w:t>
      </w:r>
      <w:proofErr w:type="spellStart"/>
      <w:r>
        <w:t>i</w:t>
      </w:r>
      <w:proofErr w:type="spellEnd"/>
      <w:r>
        <w:t xml:space="preserve"> S[γ]/ℏ) treats forward and backward paths identically. It has no intrinsic arrow of time, no entropic irreversibility.</w:t>
      </w:r>
    </w:p>
    <w:p w14:paraId="7DF546FC" w14:textId="77777777" w:rsidR="005445A9" w:rsidRDefault="005445A9" w:rsidP="005445A9">
      <w:pPr>
        <w:pStyle w:val="ToEB"/>
      </w:pPr>
      <w:r>
        <w:t>The Vuli–Ndlela Integral (VNI) is the ToE reformulation of the path integral that introduces entropic irreversibility into the quantum amplitude weighting. It replaces the Feynman phase factor exp(</w:t>
      </w:r>
      <w:proofErr w:type="spellStart"/>
      <w:r>
        <w:t>i</w:t>
      </w:r>
      <w:proofErr w:type="spellEnd"/>
      <w:r>
        <w:t xml:space="preserve"> S[γ]/ℏ) with an entropic weight factor exp(−Aᴸᴬ[S]/</w:t>
      </w:r>
      <w:proofErr w:type="spellStart"/>
      <w:r>
        <w:t>k_B</w:t>
      </w:r>
      <w:proofErr w:type="spellEnd"/>
      <w:r>
        <w:t>), where Aᴸᴬ[S] is the Obidi Action evaluated along the path of entropy configurations γ in the entropic manifold Λ. The result is a path integral that automatically favors irreversible, entropy-increasing paths over reversible, entropy-neutral ones — embedding the second law into the quantum amplitude itself.</w:t>
      </w:r>
    </w:p>
    <w:p w14:paraId="45B12B9B" w14:textId="77777777" w:rsidR="005445A9" w:rsidRDefault="005445A9" w:rsidP="005445A9">
      <w:pPr>
        <w:pStyle w:val="ToEB"/>
      </w:pPr>
      <w:r>
        <w:t>The naming honors the conceptual tradition of path integral theory: the Vuli–Ndlela structure (meaning ‘the path that opens the way’ in isiZulu, a language of sub-Saharan Africa) reflects the ToE philosophy that entropy traces the open path through all possible quantum histories, weighting them by their informational content rather than their dynamical phase.</w:t>
      </w:r>
    </w:p>
    <w:p w14:paraId="38E2AF1A" w14:textId="77777777" w:rsidR="005445A9" w:rsidRDefault="005445A9" w:rsidP="005445A9">
      <w:pPr>
        <w:pStyle w:val="Heading2"/>
      </w:pPr>
      <w:r>
        <w:t>34.1  Definition of the Vuli–Ndlela Integral</w:t>
      </w:r>
    </w:p>
    <w:p w14:paraId="6B645175" w14:textId="77777777" w:rsidR="005445A9" w:rsidRDefault="005445A9" w:rsidP="005445A9">
      <w:pPr>
        <w:pStyle w:val="ToED"/>
      </w:pPr>
      <w:r>
        <w:rPr>
          <w:b/>
        </w:rPr>
        <w:t xml:space="preserve">Definition 34.1 (The Vuli–Ndlela Integral).  </w:t>
      </w:r>
      <w:r>
        <w:rPr>
          <w:i/>
        </w:rPr>
        <w:t xml:space="preserve">Let Λ be the entropic </w:t>
      </w:r>
      <w:proofErr w:type="gramStart"/>
      <w:r>
        <w:rPr>
          <w:i/>
        </w:rPr>
        <w:t>manifold, and</w:t>
      </w:r>
      <w:proofErr w:type="gramEnd"/>
      <w:r>
        <w:rPr>
          <w:i/>
        </w:rPr>
        <w:t xml:space="preserve"> let Sᴬᵉᴺᴛ and Sᶠᵉᴺᴛ be entropy field configurations at the initial and final entropic times respectively. The Vuli–Ndlela partition function is the functional integral</w:t>
      </w:r>
    </w:p>
    <w:p w14:paraId="0295ED9E" w14:textId="77777777" w:rsidR="005445A9" w:rsidRDefault="005445A9" w:rsidP="005445A9">
      <w:pPr>
        <w:pStyle w:val="ToEQ"/>
      </w:pPr>
      <w:r>
        <w:t xml:space="preserve">   Zᵤᵏᴵ = ∫ₚₐₜℎₛ exp(− Aᴸᴬ[S] / kᴮ) D[S]</w:t>
      </w:r>
      <w:r>
        <w:rPr>
          <w:rFonts w:ascii="Times New Roman" w:hAnsi="Times New Roman"/>
          <w:sz w:val="22"/>
        </w:rPr>
        <w:t xml:space="preserve">   (34.1)</w:t>
      </w:r>
    </w:p>
    <w:p w14:paraId="4CC98078" w14:textId="77777777" w:rsidR="005445A9" w:rsidRDefault="005445A9" w:rsidP="005445A9">
      <w:pPr>
        <w:pStyle w:val="ToEB"/>
      </w:pPr>
      <w:r>
        <w:t>where the integral is taken over all paths (field configurations) S(θ, t) in the space of entropy fields Λ with fixed boundary conditions S(θ, tᵢ) = Sᴬᵉᴺᴛ(θ) and S(θ, tᶠ) = Sᶠᵉᴺᴛ(θ), D[S] is the functional measure on the space of entropy field configurations, and Aᴸᴬ[S] is the Local Obidi Action functional of Definition 27.1, evaluated along the path S:</w:t>
      </w:r>
    </w:p>
    <w:p w14:paraId="69524CAB" w14:textId="77777777" w:rsidR="005445A9" w:rsidRDefault="005445A9" w:rsidP="005445A9">
      <w:pPr>
        <w:pStyle w:val="ToEQ"/>
      </w:pPr>
      <w:r>
        <w:t xml:space="preserve">   Aᴸᴬ[S] = ∫ᴹ e^(S/kᴮ) [R + Gᶠᴬᴮ (∂ᴬ S)(∂ᴮ S) − V(S)] √G dⁿθ</w:t>
      </w:r>
      <w:r>
        <w:rPr>
          <w:rFonts w:ascii="Times New Roman" w:hAnsi="Times New Roman"/>
          <w:sz w:val="22"/>
        </w:rPr>
        <w:t xml:space="preserve">   (34.2)</w:t>
      </w:r>
    </w:p>
    <w:p w14:paraId="15541B22" w14:textId="77777777" w:rsidR="005445A9" w:rsidRDefault="005445A9" w:rsidP="005445A9">
      <w:pPr>
        <w:pStyle w:val="ToEB"/>
      </w:pPr>
      <w:r>
        <w:lastRenderedPageBreak/>
        <w:t xml:space="preserve">The real exponential weight exp(− Aᴸᴬ[S] / </w:t>
      </w:r>
      <w:proofErr w:type="spellStart"/>
      <w:r>
        <w:t>k_B</w:t>
      </w:r>
      <w:proofErr w:type="spellEnd"/>
      <w:r>
        <w:t>) in (34.1) suppresses high-action (low-entropy) paths and enhances low-action (high-entropy) paths. This is the fundamental physical content of the VNI: paths of higher entropic action (paths that ‘cost’ more in entropic terms) are exponentially suppressed relative to paths of lower entropic action (paths that flow naturally with the entropy gradient). The second law is encoded in the weighting.</w:t>
      </w:r>
    </w:p>
    <w:p w14:paraId="56A1A71D" w14:textId="77777777" w:rsidR="005445A9" w:rsidRDefault="005445A9" w:rsidP="005445A9">
      <w:pPr>
        <w:pStyle w:val="Heading2"/>
      </w:pPr>
      <w:r>
        <w:t>34.2  The Saddle-Point Approximation and the Classical OFE</w:t>
      </w:r>
    </w:p>
    <w:p w14:paraId="1294F37B" w14:textId="77777777" w:rsidR="005445A9" w:rsidRDefault="005445A9" w:rsidP="005445A9">
      <w:pPr>
        <w:pStyle w:val="ToEB"/>
      </w:pPr>
      <w:r>
        <w:t xml:space="preserve">The classical limit of the VNI is obtained by the saddle-point (steepest descent) approximation: for </w:t>
      </w:r>
      <w:proofErr w:type="spellStart"/>
      <w:r>
        <w:t>k_B</w:t>
      </w:r>
      <w:proofErr w:type="spellEnd"/>
      <w:r>
        <w:t xml:space="preserve"> → 0 (the classical or high-temperature entropic limit), the functional integral is dominated by the path Sᶜ that extremizes the action Aᴸᴬ[S]. The condition </w:t>
      </w:r>
      <w:proofErr w:type="spellStart"/>
      <w:r>
        <w:t>δA</w:t>
      </w:r>
      <w:proofErr w:type="spellEnd"/>
      <w:r>
        <w:t>ᴸᴬ/</w:t>
      </w:r>
      <w:proofErr w:type="spellStart"/>
      <w:r>
        <w:t>δS</w:t>
      </w:r>
      <w:proofErr w:type="spellEnd"/>
      <w:r>
        <w:t xml:space="preserve"> = 0 is exactly the Euler–Lagrange equation of the LOA — OFE-II (equation 29.7). The saddle point is therefore the classical entropy field configuration satisfying the OFE, and the VNI reduces in this limit to:</w:t>
      </w:r>
    </w:p>
    <w:p w14:paraId="774D7765" w14:textId="77777777" w:rsidR="005445A9" w:rsidRDefault="005445A9" w:rsidP="005445A9">
      <w:pPr>
        <w:pStyle w:val="ToEQ"/>
      </w:pPr>
      <w:r>
        <w:t xml:space="preserve">   Zᵤᵏᴵ ≈ exp(− Aᴸᴬ[Sᶜ] / kᴮ) × [Det(δ²Aᴸᴬ/δS²)⁼ₛ]⁻½</w:t>
      </w:r>
      <w:r>
        <w:rPr>
          <w:rFonts w:ascii="Times New Roman" w:hAnsi="Times New Roman"/>
          <w:sz w:val="22"/>
        </w:rPr>
        <w:t xml:space="preserve">   (34.3)</w:t>
      </w:r>
    </w:p>
    <w:p w14:paraId="71EA42FE" w14:textId="77777777" w:rsidR="005445A9" w:rsidRDefault="005445A9" w:rsidP="005445A9">
      <w:pPr>
        <w:pStyle w:val="ToEB"/>
      </w:pPr>
      <w:r>
        <w:t>where the determinant factor Det(δ² Aᴸᴬ / δ S²)⁼ₛ is the functional Gaussian integral over fluctuations around the classical path, which gives the one-loop quantum correction to the entropy field partition function. This determinant is precisely what the Spectral Obidi Action (SOA, Section 28) governs: the Tr[f(Dₛ/Λ)] of the SOA encodes the spectral properties of the second-variational operator δ² Aᴸᴬ / δ S², and its eigenvalues determine the quantum corrections to the classical entropic field configurations.</w:t>
      </w:r>
    </w:p>
    <w:p w14:paraId="4318FA4B" w14:textId="77777777" w:rsidR="005445A9" w:rsidRDefault="005445A9" w:rsidP="005445A9">
      <w:pPr>
        <w:pStyle w:val="Heading2"/>
      </w:pPr>
      <w:r>
        <w:t>34.3  The VNI and the Feynman Path Integral: Comparison and Reduction</w:t>
      </w:r>
    </w:p>
    <w:p w14:paraId="3046D801" w14:textId="77777777" w:rsidR="005445A9" w:rsidRDefault="005445A9" w:rsidP="005445A9">
      <w:pPr>
        <w:pStyle w:val="ToEB"/>
      </w:pPr>
      <w:r>
        <w:t xml:space="preserve">The connection between the VNI and the Feynman path integral is established through the Wick rotation from Euclidean to Lorentzian signature. In the standard Feynman formalism, the Minkowski path integral is obtained from the Euclidean path integral by the Wick rotation t → itᴸ. In ToE, the temporal direction t is identified with the entropic time τ = S/(‖≧S‖ </w:t>
      </w:r>
      <w:proofErr w:type="spellStart"/>
      <w:r>
        <w:t>k_B</w:t>
      </w:r>
      <w:proofErr w:type="spellEnd"/>
      <w:r>
        <w:t>) (see Section 30.3). Under the Wick rotation t → it in the Lorentzian Obidi Metric, the Euclidean action Aᴸᴬᴸᴹ becomes the Lorentzian action:</w:t>
      </w:r>
    </w:p>
    <w:p w14:paraId="28D96027" w14:textId="77777777" w:rsidR="005445A9" w:rsidRDefault="005445A9" w:rsidP="005445A9">
      <w:pPr>
        <w:pStyle w:val="ToEQ"/>
      </w:pPr>
      <w:r>
        <w:t xml:space="preserve">   Aᴸᴬᴸᴹ → </w:t>
      </w:r>
      <w:proofErr w:type="spellStart"/>
      <w:r>
        <w:t>i</w:t>
      </w:r>
      <w:proofErr w:type="spellEnd"/>
      <w:r>
        <w:t xml:space="preserve"> Aᴸᴬᵌᴼᴹ = </w:t>
      </w:r>
      <w:proofErr w:type="spellStart"/>
      <w:r>
        <w:t>i</w:t>
      </w:r>
      <w:proofErr w:type="spellEnd"/>
      <w:r>
        <w:t xml:space="preserve"> ∫ᴹ e^(S/kᴮ) [Rᵌᴼᴹ + G̃ᴬᴮ (∂ᴬ S)(∂ᴮ S) − V(S)] √(−G̃) dⁿθ</w:t>
      </w:r>
      <w:r>
        <w:rPr>
          <w:rFonts w:ascii="Times New Roman" w:hAnsi="Times New Roman"/>
          <w:sz w:val="22"/>
        </w:rPr>
        <w:t xml:space="preserve">   (34.4)</w:t>
      </w:r>
    </w:p>
    <w:p w14:paraId="364A7E14" w14:textId="77777777" w:rsidR="005445A9" w:rsidRDefault="005445A9" w:rsidP="005445A9">
      <w:pPr>
        <w:pStyle w:val="ToEB"/>
      </w:pPr>
      <w:r>
        <w:t xml:space="preserve">and the VNI becomes exp(− Aᴸᴬᴸᴹ / </w:t>
      </w:r>
      <w:proofErr w:type="spellStart"/>
      <w:r>
        <w:t>k_B</w:t>
      </w:r>
      <w:proofErr w:type="spellEnd"/>
      <w:r>
        <w:t>) → exp(</w:t>
      </w:r>
      <w:proofErr w:type="spellStart"/>
      <w:r>
        <w:t>i</w:t>
      </w:r>
      <w:proofErr w:type="spellEnd"/>
      <w:r>
        <w:t xml:space="preserve"> Aᴸᴬᵌᴼᴹ / </w:t>
      </w:r>
      <w:proofErr w:type="spellStart"/>
      <w:r>
        <w:t>k_B</w:t>
      </w:r>
      <w:proofErr w:type="spellEnd"/>
      <w:r>
        <w:t xml:space="preserve">). In the joint limit α → 0, ‖≧S‖ → 0 (GR limit), Aᴸᴬᵌᴼᴹ → Aᴸᴲ (the Lorentzian Einstein-Hilbert action), and </w:t>
      </w:r>
      <w:proofErr w:type="spellStart"/>
      <w:r>
        <w:t>k_B</w:t>
      </w:r>
      <w:proofErr w:type="spellEnd"/>
      <w:r>
        <w:t xml:space="preserve"> is identified with ℏ (the fundamental quantum of action). In this limit:</w:t>
      </w:r>
    </w:p>
    <w:p w14:paraId="62D38ACC" w14:textId="77777777" w:rsidR="005445A9" w:rsidRDefault="005445A9" w:rsidP="005445A9">
      <w:pPr>
        <w:pStyle w:val="ToEQ"/>
      </w:pPr>
      <w:r>
        <w:t xml:space="preserve">   Zᵤᵏᴵ → Zᶠᴹ = ∫ₚₐₜℎₛ exp(</w:t>
      </w:r>
      <w:proofErr w:type="spellStart"/>
      <w:r>
        <w:t>i</w:t>
      </w:r>
      <w:proofErr w:type="spellEnd"/>
      <w:r>
        <w:t xml:space="preserve"> Aᴸᴲ[</w:t>
      </w:r>
      <w:proofErr w:type="spellStart"/>
      <w:r>
        <w:t>gμν</w:t>
      </w:r>
      <w:proofErr w:type="spellEnd"/>
      <w:r>
        <w:t>] / ℏ) D[</w:t>
      </w:r>
      <w:proofErr w:type="spellStart"/>
      <w:r>
        <w:t>gμν</w:t>
      </w:r>
      <w:proofErr w:type="spellEnd"/>
      <w:r>
        <w:t>]</w:t>
      </w:r>
      <w:r>
        <w:rPr>
          <w:rFonts w:ascii="Times New Roman" w:hAnsi="Times New Roman"/>
          <w:sz w:val="22"/>
        </w:rPr>
        <w:t xml:space="preserve">   (34.5)</w:t>
      </w:r>
    </w:p>
    <w:p w14:paraId="6880A387" w14:textId="77777777" w:rsidR="005445A9" w:rsidRDefault="005445A9" w:rsidP="005445A9">
      <w:pPr>
        <w:pStyle w:val="ToEB"/>
      </w:pPr>
      <w:r>
        <w:lastRenderedPageBreak/>
        <w:t>which is precisely the Feynman path integral over Lorentzian spacetime metrics — the quantum gravity path integral in the semiclassical Einstein–Hilbert approximation. The VNI therefore subsumes the standard quantum gravity path integral as a limiting case, in the same way that the LOA subsumes the Einstein–Hilbert Action.</w:t>
      </w:r>
    </w:p>
    <w:p w14:paraId="2A0E4FB4" w14:textId="77777777" w:rsidR="005445A9" w:rsidRDefault="005445A9" w:rsidP="005445A9">
      <w:pPr>
        <w:pStyle w:val="ToED"/>
      </w:pPr>
      <w:r>
        <w:rPr>
          <w:b/>
        </w:rPr>
        <w:t xml:space="preserve">Theorem 34.1 (VNI → Feynman Path Integral Reduction).  </w:t>
      </w:r>
      <w:r>
        <w:t xml:space="preserve">In the joint limits α → 0, ‖≧S‖ᶠᴹ → 0, </w:t>
      </w:r>
      <w:proofErr w:type="spellStart"/>
      <w:r>
        <w:t>k_B</w:t>
      </w:r>
      <w:proofErr w:type="spellEnd"/>
      <w:r>
        <w:t xml:space="preserve"> → ℏ, under Wick rotation t → it, the Vuli–Ndlela Integral Zᵤᵏᴵ reduces to the standard Feynman quantum gravity path integral Zᶠᴹ over all Lorentzian spacetime metrics </w:t>
      </w:r>
      <w:proofErr w:type="spellStart"/>
      <w:r>
        <w:t>gμν</w:t>
      </w:r>
      <w:proofErr w:type="spellEnd"/>
      <w:r>
        <w:t xml:space="preserve"> weighted by exp(</w:t>
      </w:r>
      <w:proofErr w:type="spellStart"/>
      <w:r>
        <w:t>i</w:t>
      </w:r>
      <w:proofErr w:type="spellEnd"/>
      <w:r>
        <w:t xml:space="preserve"> Aᴸᴲ/ℏ). The ToE quantum gravity partition function is therefore a generalization of the standard Feynman quantum gravity partition function, parametrized by the additional entropic structures of the HMAS and the entropy field S.</w:t>
      </w:r>
    </w:p>
    <w:p w14:paraId="0214882F" w14:textId="77777777" w:rsidR="005445A9" w:rsidRDefault="005445A9" w:rsidP="005445A9">
      <w:pPr>
        <w:pStyle w:val="Heading2"/>
      </w:pPr>
      <w:r>
        <w:t>34.4  Irreversibility in the VNI: The Entropic Arrow in Quantum Amplitudes</w:t>
      </w:r>
    </w:p>
    <w:p w14:paraId="68B913BE" w14:textId="77777777" w:rsidR="005445A9" w:rsidRDefault="005445A9" w:rsidP="005445A9">
      <w:pPr>
        <w:pStyle w:val="ToEB"/>
      </w:pPr>
      <w:r>
        <w:t>The most profound feature of the VNI that distinguishes it from all previous path integral formulations is its built-in irreversibility. The standard Feynman path integral exp(</w:t>
      </w:r>
      <w:proofErr w:type="spellStart"/>
      <w:r>
        <w:t>i</w:t>
      </w:r>
      <w:proofErr w:type="spellEnd"/>
      <w:r>
        <w:t xml:space="preserve"> S/ℏ) gives equal weight to forward and backward paths (since |exp(</w:t>
      </w:r>
      <w:proofErr w:type="spellStart"/>
      <w:r>
        <w:t>i</w:t>
      </w:r>
      <w:proofErr w:type="spellEnd"/>
      <w:r>
        <w:t xml:space="preserve"> S/ℏ)| = 1 for all real S). The VNI weight exp(− Aᴸᴬ/</w:t>
      </w:r>
      <w:proofErr w:type="spellStart"/>
      <w:r>
        <w:t>k_B</w:t>
      </w:r>
      <w:proofErr w:type="spellEnd"/>
      <w:r>
        <w:t>), by contrast, is real and strictly positive, and it depends on the entropy field configuration in a way that is NOT time-reversal symmetric. Specifically, under the time-reversal operation T : t → −t, the entropy gradient ∇S transforms as a pseudovector (it reverses sign in the temporal direction), and the Obidi Action Aᴸᴬ[S(T)] = Aᴸᴬ[S] + ΔAᴸᴬ[S] with ΔAᴸᴬ[S] &gt; 0 for generic entropy field configurations. Therefore exp(− Aᴸᴬ[S(T)]/</w:t>
      </w:r>
      <w:proofErr w:type="spellStart"/>
      <w:r>
        <w:t>k_B</w:t>
      </w:r>
      <w:proofErr w:type="spellEnd"/>
      <w:r>
        <w:t>) &lt; exp(− Aᴸᴬ[S]/</w:t>
      </w:r>
      <w:proofErr w:type="spellStart"/>
      <w:r>
        <w:t>k_B</w:t>
      </w:r>
      <w:proofErr w:type="spellEnd"/>
      <w:r>
        <w:t>): time-reversed paths are exponentially suppressed relative to forward paths in the VNI. The arrow of time is thus embedded directly into the quantum amplitude.</w:t>
      </w:r>
    </w:p>
    <w:p w14:paraId="1F37415C" w14:textId="77777777" w:rsidR="005445A9" w:rsidRDefault="005445A9" w:rsidP="005445A9">
      <w:pPr>
        <w:pStyle w:val="ToES"/>
        <w:pBdr>
          <w:top w:val="single" w:sz="6" w:space="1" w:color="2F5597"/>
        </w:pBdr>
      </w:pPr>
      <w:r>
        <w:rPr>
          <w:b/>
          <w:i/>
          <w:sz w:val="24"/>
        </w:rPr>
        <w:t>Scholium 34.1 — The VNI, the Feynman Integral, and the Measurement Problem</w:t>
      </w:r>
    </w:p>
    <w:p w14:paraId="25D32F08" w14:textId="77777777" w:rsidR="005445A9" w:rsidRDefault="005445A9" w:rsidP="005445A9">
      <w:pPr>
        <w:pStyle w:val="ToES"/>
        <w:pBdr>
          <w:bottom w:val="single" w:sz="6" w:space="1" w:color="2F5597"/>
        </w:pBdr>
      </w:pPr>
      <w:r>
        <w:t>The VNI provides a novel perspective on the quantum measurement problem. In the Feynman path integral, measurement collapses the superposition of all paths to a single observed trajectory by a mechanism that is not derived from the path integral itself. In the VNI, the real exponential weighting exp(− Aᴸᴬ/</w:t>
      </w:r>
      <w:proofErr w:type="spellStart"/>
      <w:r>
        <w:t>k_B</w:t>
      </w:r>
      <w:proofErr w:type="spellEnd"/>
      <w:r>
        <w:t>) provides a natural suppression of quantum superpositions: the entropic action Aᴸᴬ[S] of a superposed path is generically larger than that of a definite classical path (because superposition increases entropy), so the VNI automatically assigns lower weight to superposed configurations and higher weight to classical, decoherent ones. The measurement process in ToE is thus not a postulate but a consequence of the entropic weighting in the VNI: observation corresponds to the entropic system finding the path of lowest Obidi action, which is the classical, definite-outcome path. The detailed development of this entropic decoherence mechanism is a topic for future letters of the ToE LRLS.</w:t>
      </w:r>
    </w:p>
    <w:p w14:paraId="31BFF9C2" w14:textId="77777777" w:rsidR="005445A9" w:rsidRDefault="005445A9" w:rsidP="005445A9">
      <w:pPr>
        <w:pStyle w:val="ToEB"/>
        <w:jc w:val="center"/>
      </w:pPr>
      <w:r>
        <w:rPr>
          <w:sz w:val="18"/>
        </w:rPr>
        <w:t>⬡  ⬡  ⬡</w:t>
      </w:r>
    </w:p>
    <w:p w14:paraId="2CDD55A1" w14:textId="77777777" w:rsidR="005445A9" w:rsidRDefault="005445A9" w:rsidP="005445A9">
      <w:r>
        <w:br w:type="page"/>
      </w:r>
    </w:p>
    <w:p w14:paraId="422AC646" w14:textId="77777777" w:rsidR="005445A9" w:rsidRDefault="005445A9" w:rsidP="005445A9">
      <w:pPr>
        <w:pStyle w:val="Heading1"/>
      </w:pPr>
      <w:r>
        <w:lastRenderedPageBreak/>
        <w:t>Section 35.  The Haller–Obidi Action and Lagrangian: Classical Action as Entropic Self-Information</w:t>
      </w:r>
    </w:p>
    <w:p w14:paraId="7E053B86" w14:textId="77777777" w:rsidR="005445A9" w:rsidRDefault="005445A9" w:rsidP="005445A9">
      <w:pPr>
        <w:pStyle w:val="ToEB"/>
      </w:pPr>
      <w:r>
        <w:t xml:space="preserve">One of the most structurally illuminating correspondences within the Theory of Entropicity is the Haller–Obidi Correspondence: the precise identification, established through the independent work of John L. Haller Jr. (2015), of the classical mechanical action of a particle with the self-information (negative log-probability) of that particle’s diffusive path. Haller’s result, derived from Shannon information theory, Gaussian channel mutual information, and Bernoulli diffusion, is that the classical action </w:t>
      </w:r>
      <w:proofErr w:type="spellStart"/>
      <w:r>
        <w:t>S_cl</w:t>
      </w:r>
      <w:proofErr w:type="spellEnd"/>
      <w:r>
        <w:t xml:space="preserve"> of a non-relativistic particle satisfies exactly</w:t>
      </w:r>
    </w:p>
    <w:p w14:paraId="29C98A8D" w14:textId="77777777" w:rsidR="005445A9" w:rsidRDefault="005445A9" w:rsidP="005445A9">
      <w:pPr>
        <w:pStyle w:val="ToEQ"/>
      </w:pPr>
      <w:r>
        <w:t xml:space="preserve">   H = (2/ℏ) ∫ (mc² − L) dt = − log p(γ)</w:t>
      </w:r>
      <w:r>
        <w:rPr>
          <w:rFonts w:ascii="Times New Roman" w:hAnsi="Times New Roman"/>
          <w:sz w:val="22"/>
        </w:rPr>
        <w:t xml:space="preserve">   (35.1)</w:t>
      </w:r>
    </w:p>
    <w:p w14:paraId="33D51B44" w14:textId="77777777" w:rsidR="005445A9" w:rsidRDefault="005445A9" w:rsidP="005445A9">
      <w:pPr>
        <w:pStyle w:val="ToEB"/>
      </w:pPr>
      <w:r>
        <w:t xml:space="preserve">where H is the self-information (Haller’s ‘entropic action’), L is the classical Lagrangian of the particle, m is the particle’s rest mass, c is the speed of light, and p(γ) is the probability of the particle following the path γ in a Gaussian diffusion process. Equation (35.1) establishes a deep equivalence: the principle of least action (paths of extremal </w:t>
      </w:r>
      <w:proofErr w:type="spellStart"/>
      <w:r>
        <w:t>S_cl</w:t>
      </w:r>
      <w:proofErr w:type="spellEnd"/>
      <w:r>
        <w:t xml:space="preserve"> are physically realized) is equivalent to the principle of maximum entropy (paths of maximal log-probability are physically realized). The principle of least action is therefore not an independent axiom of mechanics; it is a consequence of the second law of thermodynamics applied to the statistics of path probabilities.</w:t>
      </w:r>
    </w:p>
    <w:p w14:paraId="1183C397" w14:textId="77777777" w:rsidR="005445A9" w:rsidRDefault="005445A9" w:rsidP="005445A9">
      <w:pPr>
        <w:pStyle w:val="ToEB"/>
      </w:pPr>
      <w:r>
        <w:t xml:space="preserve">ToE elevates this correspondence from a mathematical coincidence to a foundational ontological identity: the classical action IS the entropic self-information of the particle’s trajectory in the entropic manifold. This identification — the Haller–Obidi Correspondence — places the variational principle of classical mechanics within the entropic framework of </w:t>
      </w:r>
      <w:proofErr w:type="gramStart"/>
      <w:r>
        <w:t>ToE, and</w:t>
      </w:r>
      <w:proofErr w:type="gramEnd"/>
      <w:r>
        <w:t xml:space="preserve"> derives the Lagrangian of classical mechanics from the entropy field S through the Haller–Obidi Action.</w:t>
      </w:r>
    </w:p>
    <w:p w14:paraId="06F34110" w14:textId="77777777" w:rsidR="005445A9" w:rsidRDefault="005445A9" w:rsidP="005445A9">
      <w:pPr>
        <w:pStyle w:val="Heading2"/>
      </w:pPr>
      <w:r>
        <w:t>35.1  The Haller–Obidi Action: Full Formulation</w:t>
      </w:r>
    </w:p>
    <w:p w14:paraId="3D13C80C" w14:textId="77777777" w:rsidR="005445A9" w:rsidRDefault="005445A9" w:rsidP="005445A9">
      <w:pPr>
        <w:pStyle w:val="ToEB"/>
      </w:pPr>
      <w:r>
        <w:t xml:space="preserve">Let γ : [tᵢ, tᶠ] → Λ be a path in the entropic manifold, representing the temporal evolution of the local entropic state of a particle from an initial configuration to a final configuration. The tangent vector ṗᴬ = </w:t>
      </w:r>
      <w:proofErr w:type="spellStart"/>
      <w:r>
        <w:t>dθ</w:t>
      </w:r>
      <w:proofErr w:type="spellEnd"/>
      <w:r>
        <w:t>ᴬ/dt is the ‘entropic velocity’ of the particle on the HMAS. Define the kinetic entropic energy by</w:t>
      </w:r>
    </w:p>
    <w:p w14:paraId="3AEE47E8" w14:textId="77777777" w:rsidR="005445A9" w:rsidRDefault="005445A9" w:rsidP="005445A9">
      <w:pPr>
        <w:pStyle w:val="ToED"/>
      </w:pPr>
      <w:r>
        <w:rPr>
          <w:b/>
        </w:rPr>
        <w:t xml:space="preserve">Definition 35.1 (Haller–Obidi Action).  </w:t>
      </w:r>
      <w:r>
        <w:rPr>
          <w:i/>
        </w:rPr>
        <w:t>The Haller–Obidi Action of a particle with rest mass m and path γ in the entropic manifold (Λ, Gᶠᴬᴮ) is</w:t>
      </w:r>
    </w:p>
    <w:p w14:paraId="62495710" w14:textId="77777777" w:rsidR="005445A9" w:rsidRDefault="005445A9" w:rsidP="005445A9">
      <w:pPr>
        <w:pStyle w:val="ToEQ"/>
      </w:pPr>
      <w:r>
        <w:t xml:space="preserve">   Aᴱᴼ = (2/ℏ) ∫ᵢᵠ [mc² − Lᴱᴼ(θ, ṗ)] dt</w:t>
      </w:r>
      <w:r>
        <w:rPr>
          <w:rFonts w:ascii="Times New Roman" w:hAnsi="Times New Roman"/>
          <w:sz w:val="22"/>
        </w:rPr>
        <w:t xml:space="preserve">   (35.2)</w:t>
      </w:r>
    </w:p>
    <w:p w14:paraId="329DDB1A" w14:textId="77777777" w:rsidR="005445A9" w:rsidRDefault="005445A9" w:rsidP="005445A9">
      <w:pPr>
        <w:pStyle w:val="ToEB"/>
      </w:pPr>
      <w:r>
        <w:t>where the Haller–Obidi Lagrangian Lᴱᴼ is defined by the identification with the ToE entropy field:</w:t>
      </w:r>
    </w:p>
    <w:p w14:paraId="6CEB4990" w14:textId="77777777" w:rsidR="005445A9" w:rsidRDefault="005445A9" w:rsidP="005445A9">
      <w:pPr>
        <w:pStyle w:val="ToEQ"/>
      </w:pPr>
      <w:r>
        <w:lastRenderedPageBreak/>
        <w:t xml:space="preserve">   Lᴱᴼ(θ, ṗ) = mc² − (ℏ/2) kᴮ Ṓₛ(θ, ṗ)</w:t>
      </w:r>
      <w:r>
        <w:rPr>
          <w:rFonts w:ascii="Times New Roman" w:hAnsi="Times New Roman"/>
          <w:sz w:val="22"/>
        </w:rPr>
        <w:t xml:space="preserve">   (35.3)</w:t>
      </w:r>
    </w:p>
    <w:p w14:paraId="19720057" w14:textId="77777777" w:rsidR="005445A9" w:rsidRDefault="005445A9" w:rsidP="005445A9">
      <w:pPr>
        <w:pStyle w:val="ToEB"/>
      </w:pPr>
      <w:r>
        <w:t xml:space="preserve">where Ṓₛ(θ, ṗ) = </w:t>
      </w:r>
      <w:proofErr w:type="spellStart"/>
      <w:r>
        <w:t>dS</w:t>
      </w:r>
      <w:proofErr w:type="spellEnd"/>
      <w:r>
        <w:t>/dt = Gᶠᴬᴮ ṗᴬ ∂ᴮ S is the time rate of change of the entropy field along the path γ, and kᴮ is the Boltzmann constant. The Haller–Obidi Action then becomes:</w:t>
      </w:r>
    </w:p>
    <w:p w14:paraId="4583DA27" w14:textId="24BCA56A" w:rsidR="005445A9" w:rsidRDefault="005445A9" w:rsidP="005445A9">
      <w:pPr>
        <w:pStyle w:val="ToEQ"/>
      </w:pPr>
      <w:r>
        <w:t xml:space="preserve">   </w:t>
      </w:r>
      <m:oMath>
        <m:r>
          <m:t>Aᴱᴼ = -</m:t>
        </m:r>
        <m:d>
          <m:dPr>
            <m:ctrlPr>
              <w:rPr>
                <w:i/>
              </w:rPr>
            </m:ctrlPr>
          </m:dPr>
          <m:e>
            <m:f>
              <m:fPr>
                <m:ctrlPr>
                  <w:rPr>
                    <w:i/>
                  </w:rPr>
                </m:ctrlPr>
              </m:fPr>
              <m:num>
                <m:r>
                  <m:t>kᴮ</m:t>
                </m:r>
              </m:num>
              <m:den>
                <m:r>
                  <m:t>ℏ</m:t>
                </m:r>
              </m:den>
            </m:f>
          </m:e>
        </m:d>
        <m:r>
          <m:t xml:space="preserve">∫ᵢᵠ </m:t>
        </m:r>
        <m:d>
          <m:dPr>
            <m:ctrlPr>
              <w:rPr>
                <w:i/>
              </w:rPr>
            </m:ctrlPr>
          </m:dPr>
          <m:e>
            <m:f>
              <m:fPr>
                <m:ctrlPr>
                  <w:rPr>
                    <w:i/>
                  </w:rPr>
                </m:ctrlPr>
              </m:fPr>
              <m:num>
                <m:r>
                  <m:t>dS</m:t>
                </m:r>
              </m:num>
              <m:den>
                <m:r>
                  <m:t>dt</m:t>
                </m:r>
              </m:den>
            </m:f>
          </m:e>
        </m:d>
        <m:r>
          <m:t>dt = -</m:t>
        </m:r>
        <m:d>
          <m:dPr>
            <m:ctrlPr>
              <w:rPr>
                <w:i/>
              </w:rPr>
            </m:ctrlPr>
          </m:dPr>
          <m:e>
            <m:f>
              <m:fPr>
                <m:ctrlPr>
                  <w:rPr>
                    <w:i/>
                  </w:rPr>
                </m:ctrlPr>
              </m:fPr>
              <m:num>
                <m:r>
                  <m:t>kᴮ</m:t>
                </m:r>
              </m:num>
              <m:den>
                <m:r>
                  <m:t>ℏ</m:t>
                </m:r>
              </m:den>
            </m:f>
          </m:e>
        </m:d>
        <m:d>
          <m:dPr>
            <m:begChr m:val="["/>
            <m:endChr m:val="]"/>
            <m:ctrlPr>
              <w:rPr>
                <w:i/>
              </w:rPr>
            </m:ctrlPr>
          </m:dPr>
          <m:e>
            <m:r>
              <m:t>S</m:t>
            </m:r>
            <m:d>
              <m:dPr>
                <m:ctrlPr>
                  <w:rPr>
                    <w:i/>
                  </w:rPr>
                </m:ctrlPr>
              </m:dPr>
              <m:e>
                <m:r>
                  <m:t>tᶠ</m:t>
                </m:r>
              </m:e>
            </m:d>
            <m:r>
              <m:t>–</m:t>
            </m:r>
            <m:r>
              <m:t xml:space="preserve"> S</m:t>
            </m:r>
            <m:d>
              <m:dPr>
                <m:ctrlPr>
                  <w:rPr>
                    <w:i/>
                  </w:rPr>
                </m:ctrlPr>
              </m:dPr>
              <m:e>
                <m:r>
                  <m:t>tᵢ</m:t>
                </m:r>
              </m:e>
            </m:d>
          </m:e>
        </m:d>
        <m:r>
          <m:t>= -</m:t>
        </m:r>
        <m:d>
          <m:dPr>
            <m:ctrlPr>
              <w:rPr>
                <w:i/>
              </w:rPr>
            </m:ctrlPr>
          </m:dPr>
          <m:e>
            <m:f>
              <m:fPr>
                <m:ctrlPr>
                  <w:rPr>
                    <w:i/>
                  </w:rPr>
                </m:ctrlPr>
              </m:fPr>
              <m:num>
                <m:r>
                  <m:t>kᴮ</m:t>
                </m:r>
              </m:num>
              <m:den>
                <m:r>
                  <m:t>ℏ</m:t>
                </m:r>
              </m:den>
            </m:f>
          </m:e>
        </m:d>
        <m:r>
          <m:t>ΔS</m:t>
        </m:r>
      </m:oMath>
      <w:r>
        <w:rPr>
          <w:rFonts w:ascii="Times New Roman" w:hAnsi="Times New Roman"/>
          <w:sz w:val="22"/>
        </w:rPr>
        <w:t xml:space="preserve">   (35.4)</w:t>
      </w:r>
    </w:p>
    <w:p w14:paraId="6E54EE1F" w14:textId="16684B5C" w:rsidR="005445A9" w:rsidRDefault="005445A9" w:rsidP="005445A9">
      <w:pPr>
        <w:pStyle w:val="ToEB"/>
      </w:pPr>
      <w:r>
        <w:t xml:space="preserve">Equation (35.4) is the </w:t>
      </w:r>
      <w:r w:rsidRPr="00AB56F0">
        <w:rPr>
          <w:b/>
          <w:bCs/>
        </w:rPr>
        <w:t xml:space="preserve">Haller–Obidi </w:t>
      </w:r>
      <w:r w:rsidR="00AB56F0">
        <w:rPr>
          <w:b/>
          <w:bCs/>
        </w:rPr>
        <w:t>I</w:t>
      </w:r>
      <w:r w:rsidRPr="00AB56F0">
        <w:rPr>
          <w:b/>
          <w:bCs/>
        </w:rPr>
        <w:t>dentity</w:t>
      </w:r>
      <w:r w:rsidR="00AB56F0">
        <w:t xml:space="preserve"> (</w:t>
      </w:r>
      <w:r w:rsidR="00AB56F0" w:rsidRPr="00AB56F0">
        <w:rPr>
          <w:b/>
          <w:bCs/>
        </w:rPr>
        <w:t>HOI</w:t>
      </w:r>
      <w:r w:rsidR="00AB56F0">
        <w:t>)</w:t>
      </w:r>
      <w:r>
        <w:t xml:space="preserve">: the classical action of the particle is proportional to the total entropy change along its path. In natural units </w:t>
      </w:r>
      <w:proofErr w:type="spellStart"/>
      <w:r>
        <w:t>k_B</w:t>
      </w:r>
      <w:proofErr w:type="spellEnd"/>
      <w:r>
        <w:t xml:space="preserve"> = ℏ, this reduces to Aᴱᴼ = −ΔS, making the classical action literally equal to minus the entropy change. The principle of least action therefore selects paths of minimum −ΔS, i.e., paths of maximum entropy increase ΔS — which is exactly the second law.</w:t>
      </w:r>
    </w:p>
    <w:p w14:paraId="4B4000F0" w14:textId="77777777" w:rsidR="005445A9" w:rsidRDefault="005445A9" w:rsidP="005445A9">
      <w:pPr>
        <w:pStyle w:val="Heading2"/>
      </w:pPr>
      <w:r>
        <w:t>35.2  The Haller–Obidi Lagrangian and the Entropic Kinetic Term</w:t>
      </w:r>
    </w:p>
    <w:p w14:paraId="7170E3C2" w14:textId="77777777" w:rsidR="005445A9" w:rsidRDefault="005445A9" w:rsidP="005445A9">
      <w:pPr>
        <w:pStyle w:val="ToEB"/>
      </w:pPr>
      <w:r>
        <w:t>From equations (35.2)–(35.3), the Haller–Obidi Lagrangian Lᴱᴼ can be expanded in terms of the Fisher–Rao metric structure on the HMAS. Using Ṓₛ = Gᶠᴬᴮ ṗᴬ ∂ᴮ S and expanding to second order in ṗᴬ / c:</w:t>
      </w:r>
    </w:p>
    <w:p w14:paraId="12DE6AE3" w14:textId="77777777" w:rsidR="005445A9" w:rsidRDefault="005445A9" w:rsidP="005445A9">
      <w:pPr>
        <w:pStyle w:val="ToEQ"/>
      </w:pPr>
      <w:r>
        <w:t xml:space="preserve">   Lᴱᴼ = ½ m Gᶠᴬᴮ ṗᴬ ṗᴮ − Vᴱᴼ(θ) + O(ṗ⁴/c²)</w:t>
      </w:r>
      <w:r>
        <w:rPr>
          <w:rFonts w:ascii="Times New Roman" w:hAnsi="Times New Roman"/>
          <w:sz w:val="22"/>
        </w:rPr>
        <w:t xml:space="preserve">   (35.5)</w:t>
      </w:r>
    </w:p>
    <w:p w14:paraId="79B73F08" w14:textId="77777777" w:rsidR="005445A9" w:rsidRDefault="005445A9" w:rsidP="005445A9">
      <w:pPr>
        <w:pStyle w:val="ToEB"/>
      </w:pPr>
      <w:r>
        <w:t>where the effective Haller–Obidi potential Vᴱᴼ(θ) is identified with the entropic potential energy of the system:</w:t>
      </w:r>
    </w:p>
    <w:p w14:paraId="05FA1B6F" w14:textId="77777777" w:rsidR="005445A9" w:rsidRDefault="005445A9" w:rsidP="005445A9">
      <w:pPr>
        <w:pStyle w:val="ToEQ"/>
      </w:pPr>
      <w:r>
        <w:t xml:space="preserve">   Vᴱᴼ(θ) = (ℏ kᴮ / 2) Gᶠᴬᴮ (∂ᴬ S)(∂ᴮ S) = (ℏ kᴮ / 2) ‖∇S‖²ᶠᴹ</w:t>
      </w:r>
      <w:r>
        <w:rPr>
          <w:rFonts w:ascii="Times New Roman" w:hAnsi="Times New Roman"/>
          <w:sz w:val="22"/>
        </w:rPr>
        <w:t xml:space="preserve">   (35.6)</w:t>
      </w:r>
    </w:p>
    <w:p w14:paraId="66FB18CF" w14:textId="77777777" w:rsidR="005445A9" w:rsidRDefault="005445A9" w:rsidP="005445A9">
      <w:pPr>
        <w:pStyle w:val="ToEB"/>
      </w:pPr>
      <w:r>
        <w:t>Equation (35.5) shows that the Haller–Obidi Lagrangian reduces to the standard non-relativistic Lagrangian L = ½ m v² − V in the limit of slowly varying entropy gradients, with the kinetic term identified as the Fisher–Rao norm of the velocity and the potential identified as proportional to the Fisher–Rao norm of the entropy gradient. The kinetic energy of the particle is the kinetic energy of its motion through the entropic manifold; the potential energy is the entropic resistance to motion caused by the entropy gradient landscape of Λ.</w:t>
      </w:r>
    </w:p>
    <w:p w14:paraId="49F3B2D6" w14:textId="77777777" w:rsidR="005445A9" w:rsidRDefault="005445A9" w:rsidP="005445A9">
      <w:pPr>
        <w:pStyle w:val="Heading2"/>
      </w:pPr>
      <w:r>
        <w:t>35.3  The Haller–Obidi Correspondence and the Entropic Euler–Lagrange Equations</w:t>
      </w:r>
    </w:p>
    <w:p w14:paraId="25209C54" w14:textId="77777777" w:rsidR="005445A9" w:rsidRDefault="005445A9" w:rsidP="005445A9">
      <w:pPr>
        <w:pStyle w:val="ToEB"/>
      </w:pPr>
      <w:r>
        <w:t>The Euler–Lagrange equations derived from the Haller–Obidi Lagrangian (35.5) are the equations of motion for a particle on the entropic manifold Λ under the influence of the entropy gradient potential (35.6):</w:t>
      </w:r>
    </w:p>
    <w:p w14:paraId="6F19FB29" w14:textId="77777777" w:rsidR="005445A9" w:rsidRDefault="005445A9" w:rsidP="005445A9">
      <w:pPr>
        <w:pStyle w:val="ToEQ"/>
      </w:pPr>
      <w:r>
        <w:lastRenderedPageBreak/>
        <w:t xml:space="preserve">   m </w:t>
      </w:r>
      <w:proofErr w:type="spellStart"/>
      <w:r>
        <w:t>Dṗ</w:t>
      </w:r>
      <w:proofErr w:type="spellEnd"/>
      <w:r>
        <w:t>ᴬ/Dt = − Gᶠᴬᴮ ∂ᴮ Vᴱᴼ = − (ℏ kᴮ / 2) ∇ᴬ(‖≧S‖²ᶠᴹ)</w:t>
      </w:r>
      <w:r>
        <w:rPr>
          <w:rFonts w:ascii="Times New Roman" w:hAnsi="Times New Roman"/>
          <w:sz w:val="22"/>
        </w:rPr>
        <w:t xml:space="preserve">   (35.7)</w:t>
      </w:r>
    </w:p>
    <w:p w14:paraId="52C53A05" w14:textId="77777777" w:rsidR="005445A9" w:rsidRDefault="005445A9" w:rsidP="005445A9">
      <w:pPr>
        <w:pStyle w:val="ToEB"/>
      </w:pPr>
      <w:r>
        <w:t>where D/Dt is the covariant derivative along the path γ with respect to the Fisher–Rao Levi–Civita connection. This is the entropic force law of ToE: particles are accelerated by gradients of the entropy-gradient norm. In the GR limit (‖≧S‖ slowly varying), the gradient ∇ᴬ ‖≧S‖² is identified with the Christoffel symbols of the emergent Lorentzian metric G̃ᴬᴮ, and equation (35.7) becomes the geodesic equation of the emergent spacetime — the ToE derivation of the equivalence principle: gravity is the entropic force arising from the gradient of the entropy-gradient norm on the HMAS.</w:t>
      </w:r>
    </w:p>
    <w:p w14:paraId="734FC1D5" w14:textId="77777777" w:rsidR="005445A9" w:rsidRDefault="005445A9" w:rsidP="005445A9">
      <w:pPr>
        <w:pStyle w:val="ToED"/>
      </w:pPr>
      <w:r>
        <w:rPr>
          <w:b/>
        </w:rPr>
        <w:t xml:space="preserve">Theorem 35.1 (The Entropic Equivalence Principle).  </w:t>
      </w:r>
      <w:r>
        <w:t xml:space="preserve">In the GR limit (α → 0, ‖≧S‖ slowly varying and small), the Haller–Obidi Euler–Lagrange equations (35.7) reduce to the geodesic equations of the emergent Lorentzian spacetime (M, </w:t>
      </w:r>
      <w:proofErr w:type="spellStart"/>
      <w:r>
        <w:t>gμν</w:t>
      </w:r>
      <w:proofErr w:type="spellEnd"/>
      <w:r>
        <w:t>), establishing that the gravitational acceleration of freely falling particles is equivalent to the entropic force arising from the gradient of the entropy-gradient norm. The equivalence principle of GR is therefore a theorem of ToE, derived from the Haller–Obidi variational principle, rather than an independent axiom.</w:t>
      </w:r>
    </w:p>
    <w:p w14:paraId="55CBF76C" w14:textId="77777777" w:rsidR="005445A9" w:rsidRDefault="005445A9" w:rsidP="005445A9">
      <w:pPr>
        <w:pStyle w:val="ToES"/>
        <w:pBdr>
          <w:top w:val="single" w:sz="6" w:space="1" w:color="2F5597"/>
        </w:pBdr>
      </w:pPr>
      <w:r>
        <w:rPr>
          <w:b/>
          <w:i/>
          <w:sz w:val="24"/>
        </w:rPr>
        <w:t>Scholium 35.1 — Haller’s 2015 Paper and ToE: A Precise Correspondence</w:t>
      </w:r>
    </w:p>
    <w:p w14:paraId="0CDFCB92" w14:textId="77777777" w:rsidR="005445A9" w:rsidRDefault="005445A9" w:rsidP="005445A9">
      <w:pPr>
        <w:pStyle w:val="ToES"/>
        <w:pBdr>
          <w:bottom w:val="single" w:sz="6" w:space="1" w:color="2F5597"/>
        </w:pBdr>
      </w:pPr>
      <w:r>
        <w:t xml:space="preserve">John L. Haller Jr.’s 2015 paper ‘Action as Entropy’ established that for a particle undergoing quantum diffusion described by a Gaussian channel, the self-information H = (2/ℏ)∫(mc² − L)dt is exactly the classical action in disguise: the principle of least action is the principle of maximum self-information. </w:t>
      </w:r>
      <w:proofErr w:type="spellStart"/>
      <w:r>
        <w:t>ToE’s</w:t>
      </w:r>
      <w:proofErr w:type="spellEnd"/>
      <w:r>
        <w:t xml:space="preserve"> Haller–Obidi correspondence elevates this result in three ways. First, ToE identifies the probability p(γ) of Haller’s path with the Vuli–Ndlela weight exp(− Aᴸₒᴬ/</w:t>
      </w:r>
      <w:proofErr w:type="spellStart"/>
      <w:r>
        <w:t>k_B</w:t>
      </w:r>
      <w:proofErr w:type="spellEnd"/>
      <w:r>
        <w:t>), connecting Haller’s information-theoretic result to the full variational structure of the LOA. Second, ToE extends the result from point-particle mechanics to field theory: the Haller–Obidi Action Aᴱᴼ of the entropy field S on the HMAS is the full LOA Iᴸₒᴬ. Third, ToE uses the Haller–Obidi correspondence to derive the entropic force law (35.7) and hence the geodesic equation of emergent spacetime, providing the first derivation of the geodesic equation from information-theoretic principles.</w:t>
      </w:r>
    </w:p>
    <w:p w14:paraId="009151A5" w14:textId="77777777" w:rsidR="005445A9" w:rsidRDefault="005445A9" w:rsidP="005445A9">
      <w:pPr>
        <w:pStyle w:val="ToEB"/>
        <w:jc w:val="center"/>
      </w:pPr>
      <w:r>
        <w:rPr>
          <w:sz w:val="18"/>
        </w:rPr>
        <w:t>⬡  ⬡  ⬡</w:t>
      </w:r>
    </w:p>
    <w:p w14:paraId="61F5E3DB" w14:textId="77777777" w:rsidR="005445A9" w:rsidRDefault="005445A9" w:rsidP="005445A9">
      <w:r>
        <w:br w:type="page"/>
      </w:r>
    </w:p>
    <w:p w14:paraId="31333C40" w14:textId="77777777" w:rsidR="005445A9" w:rsidRDefault="005445A9" w:rsidP="005445A9">
      <w:pPr>
        <w:pStyle w:val="Heading1"/>
      </w:pPr>
      <w:r>
        <w:lastRenderedPageBreak/>
        <w:t>Section 36.  The No-Rush Theorem (NRT) and the Entropic Speed Limit: God or Nature Cannot Be Rushed</w:t>
      </w:r>
    </w:p>
    <w:p w14:paraId="159B3393" w14:textId="77777777" w:rsidR="005445A9" w:rsidRDefault="005445A9" w:rsidP="005445A9">
      <w:pPr>
        <w:pStyle w:val="ToEB"/>
      </w:pPr>
      <w:r>
        <w:t>One of the most conceptually profound results of the Theory of Entropicity is the No-Rush Theorem (NRT): the universal bound on the rate of entropic rearrangement, which identifies the speed of light c as the maximum rate at which the entropy field S can change in any physical process. The NRT is not merely a restatement of special relativity in entropic language; it is a derivation of the speed of light from entropic first principles, establishing c not as a fundamental constant of spacetime but as a fundamental constant of the entropy field — the maximum informational velocity of nature.</w:t>
      </w:r>
    </w:p>
    <w:p w14:paraId="7E165D73" w14:textId="77777777" w:rsidR="005445A9" w:rsidRDefault="005445A9" w:rsidP="005445A9">
      <w:pPr>
        <w:pStyle w:val="ToEB"/>
      </w:pPr>
      <w:r>
        <w:t xml:space="preserve">The informal philosophical statement of the NRT </w:t>
      </w:r>
      <w:proofErr w:type="gramStart"/>
      <w:r>
        <w:t>is:</w:t>
      </w:r>
      <w:proofErr w:type="gramEnd"/>
      <w:r>
        <w:t xml:space="preserve"> God or Nature Cannot Be Rushed (G/NCBR). This is the deep physical content of the entropic speed limit: no process in nature can rearrange its informational content faster than the maximum rate permitted by the entropy field dynamics. All physical speed limits — the speed of light for massless particles, the group velocity bound for massive particles, the Lieb–Robinson bound for quantum lattice systems — are special cases of this universal entropic speed limit.</w:t>
      </w:r>
    </w:p>
    <w:p w14:paraId="3B0BF6D2" w14:textId="77777777" w:rsidR="005445A9" w:rsidRDefault="005445A9" w:rsidP="005445A9">
      <w:pPr>
        <w:pStyle w:val="Heading2"/>
      </w:pPr>
      <w:r>
        <w:t>36.1  The Entropic Speed Limit: Mathematical Formulation</w:t>
      </w:r>
    </w:p>
    <w:p w14:paraId="55089B72" w14:textId="77777777" w:rsidR="005445A9" w:rsidRDefault="005445A9" w:rsidP="005445A9">
      <w:pPr>
        <w:pStyle w:val="ToEB"/>
      </w:pPr>
      <w:r>
        <w:t xml:space="preserve">The Entropic Speed Limit is derived from the structure of the Haller–Obidi Lagrangian and the causal structure of the Obidi Metric. On the HMAS (Λ, Gᶠᴬᴮ) equipped with the Obidi Metric G̃ᴬᴮ, the causal condition for a particle trajectory γ to be </w:t>
      </w:r>
      <w:proofErr w:type="spellStart"/>
      <w:r>
        <w:t>timelike</w:t>
      </w:r>
      <w:proofErr w:type="spellEnd"/>
      <w:r>
        <w:t xml:space="preserve"> (i.e., physically realizable as the worldline of a massive particle) is</w:t>
      </w:r>
    </w:p>
    <w:p w14:paraId="4640575B" w14:textId="77777777" w:rsidR="005445A9" w:rsidRDefault="005445A9" w:rsidP="005445A9">
      <w:pPr>
        <w:pStyle w:val="ToEQ"/>
      </w:pPr>
      <w:r>
        <w:t xml:space="preserve">   G̃ᴬᴮ ṗᴬ ṗᴮ &lt; 0</w:t>
      </w:r>
      <w:r>
        <w:rPr>
          <w:rFonts w:ascii="Times New Roman" w:hAnsi="Times New Roman"/>
          <w:sz w:val="22"/>
        </w:rPr>
        <w:t xml:space="preserve">   (36.1)</w:t>
      </w:r>
    </w:p>
    <w:p w14:paraId="2D6409F6" w14:textId="77777777" w:rsidR="005445A9" w:rsidRDefault="005445A9" w:rsidP="005445A9">
      <w:pPr>
        <w:pStyle w:val="ToEB"/>
      </w:pPr>
      <w:r>
        <w:t xml:space="preserve">Substituting G̃ᴬᴮ = Gᶠᴬᴮ − 2 nᴬ nᴮ and using Ṓₛ = Gᶠᴬᴮ ṗᴬ ∂ᴮ S = </w:t>
      </w:r>
      <w:proofErr w:type="spellStart"/>
      <w:r>
        <w:t>dS</w:t>
      </w:r>
      <w:proofErr w:type="spellEnd"/>
      <w:r>
        <w:t>/dt and ‖ṗ‖²ᶠᴹ = Gᶠᴬᴮ ṗᴬ ṗᴮ, the causal condition (36.1) becomes:</w:t>
      </w:r>
    </w:p>
    <w:p w14:paraId="71DEFC47" w14:textId="77777777" w:rsidR="005445A9" w:rsidRDefault="005445A9" w:rsidP="005445A9">
      <w:pPr>
        <w:pStyle w:val="ToEQ"/>
      </w:pPr>
      <w:r>
        <w:t xml:space="preserve">   Gᶠᴬᴮ ṗᴬ ṗᴮ − 2(nᴬ ṗᴬ)² &lt; 0</w:t>
      </w:r>
      <w:r>
        <w:rPr>
          <w:rFonts w:ascii="Times New Roman" w:hAnsi="Times New Roman"/>
          <w:sz w:val="22"/>
        </w:rPr>
        <w:t xml:space="preserve">   (36.2)</w:t>
      </w:r>
    </w:p>
    <w:p w14:paraId="12812ECD" w14:textId="77777777" w:rsidR="005445A9" w:rsidRDefault="005445A9" w:rsidP="005445A9">
      <w:pPr>
        <w:pStyle w:val="ToEQ"/>
      </w:pPr>
      <w:r>
        <w:t xml:space="preserve">   ‖ṗ‖²ᶠᴹ &lt; 2 (</w:t>
      </w:r>
      <w:proofErr w:type="spellStart"/>
      <w:r>
        <w:t>dS</w:t>
      </w:r>
      <w:proofErr w:type="spellEnd"/>
      <w:r>
        <w:t>/dt)² / ‖≧S‖²ᶠᴹ</w:t>
      </w:r>
      <w:r>
        <w:rPr>
          <w:rFonts w:ascii="Times New Roman" w:hAnsi="Times New Roman"/>
          <w:sz w:val="22"/>
        </w:rPr>
        <w:t xml:space="preserve">   (36.3)</w:t>
      </w:r>
    </w:p>
    <w:p w14:paraId="00ED1D75" w14:textId="77777777" w:rsidR="005445A9" w:rsidRDefault="005445A9" w:rsidP="005445A9">
      <w:pPr>
        <w:pStyle w:val="ToEB"/>
      </w:pPr>
      <w:r>
        <w:t>which can be rewritten as the Entropic Speed Limit:</w:t>
      </w:r>
    </w:p>
    <w:p w14:paraId="238FC0B6" w14:textId="77777777" w:rsidR="005445A9" w:rsidRDefault="005445A9" w:rsidP="005445A9">
      <w:pPr>
        <w:pStyle w:val="ToED"/>
      </w:pPr>
      <w:r>
        <w:rPr>
          <w:b/>
        </w:rPr>
        <w:t xml:space="preserve">Theorem 36.1 (The No-Rush Theorem — Entropic Speed Limit).  </w:t>
      </w:r>
      <w:r>
        <w:t xml:space="preserve">On the entropic manifold (Λ, G̃ᴬᴮ), the rate of change of the entropy field S along any physically realizable </w:t>
      </w:r>
      <w:proofErr w:type="spellStart"/>
      <w:r>
        <w:t>timelike</w:t>
      </w:r>
      <w:proofErr w:type="spellEnd"/>
      <w:r>
        <w:t xml:space="preserve"> path γ </w:t>
      </w:r>
      <w:r>
        <w:lastRenderedPageBreak/>
        <w:t>is bounded by the product of the particle’s Fisher–Rao speed ‖ṗ‖ᶠᴹ and the entropy gradient magnitude ‖≧S‖ᶠᴹ:</w:t>
      </w:r>
    </w:p>
    <w:p w14:paraId="5CE0CA3A" w14:textId="77777777" w:rsidR="005445A9" w:rsidRDefault="005445A9" w:rsidP="005445A9">
      <w:pPr>
        <w:pStyle w:val="ToEQ"/>
      </w:pPr>
      <w:r>
        <w:t xml:space="preserve">   (ESL)    |</w:t>
      </w:r>
      <w:proofErr w:type="spellStart"/>
      <w:r>
        <w:t>dS</w:t>
      </w:r>
      <w:proofErr w:type="spellEnd"/>
      <w:r>
        <w:t>/dt| ≤ c ‖≧S‖ᶠᴹ</w:t>
      </w:r>
      <w:r>
        <w:rPr>
          <w:rFonts w:ascii="Times New Roman" w:hAnsi="Times New Roman"/>
          <w:sz w:val="22"/>
        </w:rPr>
        <w:t xml:space="preserve">   (36.4)</w:t>
      </w:r>
    </w:p>
    <w:p w14:paraId="36BAFCAF" w14:textId="77777777" w:rsidR="005445A9" w:rsidRDefault="005445A9" w:rsidP="005445A9">
      <w:pPr>
        <w:pStyle w:val="ToEB"/>
      </w:pPr>
      <w:r>
        <w:t xml:space="preserve">where the speed of light c is identified with the maximum Fisher–Rao velocity ‖ṗ‖ᶠᴹ permitted by the </w:t>
      </w:r>
      <w:proofErr w:type="spellStart"/>
      <w:r>
        <w:t>timelike</w:t>
      </w:r>
      <w:proofErr w:type="spellEnd"/>
      <w:r>
        <w:t xml:space="preserve"> condition (36.1). More precisely, equality in (36.4) holds for null paths (photons, massless particles) and strict inequality holds for </w:t>
      </w:r>
      <w:proofErr w:type="spellStart"/>
      <w:r>
        <w:t>timelike</w:t>
      </w:r>
      <w:proofErr w:type="spellEnd"/>
      <w:r>
        <w:t xml:space="preserve"> paths (massive particles).</w:t>
      </w:r>
    </w:p>
    <w:p w14:paraId="3E7C8D0E" w14:textId="77777777" w:rsidR="005445A9" w:rsidRDefault="005445A9" w:rsidP="005445A9">
      <w:pPr>
        <w:pStyle w:val="ToEB"/>
      </w:pPr>
      <w:r>
        <w:t>The Entropic Speed Limit (36.4) gives a precise mathematical content to the No-Rush Theorem: the maximum rate at which the entropy can change along any physical path is c ‖≧S‖ᶠᴹ. Since ‖≧S‖ᶠᴹ is bounded above by the gradient at maximal entropic heterogeneity, and c is the universal speed of light, the ESL sets a universal finite upper bound on the rate of entropy change in any physical process.</w:t>
      </w:r>
    </w:p>
    <w:p w14:paraId="4B3C36DD" w14:textId="77777777" w:rsidR="005445A9" w:rsidRDefault="005445A9" w:rsidP="005445A9">
      <w:pPr>
        <w:pStyle w:val="Heading2"/>
      </w:pPr>
      <w:r>
        <w:t>36.2  The Speed of Light as Maximum Entropic Rearrangement Rate</w:t>
      </w:r>
    </w:p>
    <w:p w14:paraId="6011A1E3" w14:textId="77777777" w:rsidR="005445A9" w:rsidRDefault="005445A9" w:rsidP="005445A9">
      <w:pPr>
        <w:pStyle w:val="ToEB"/>
      </w:pPr>
      <w:r>
        <w:t>The NRT re-identifies the speed of light c not as a fundamental constant of spacetime geometry — not as the ratio of electromagnetic units of measurement — but as the maximum rate of entropic rearrangement of the universe. This identification is not merely semantic; it is structural. In ToE, the Minkowski line element</w:t>
      </w:r>
    </w:p>
    <w:p w14:paraId="1F7C66FF" w14:textId="77777777" w:rsidR="005445A9" w:rsidRDefault="005445A9" w:rsidP="005445A9">
      <w:pPr>
        <w:pStyle w:val="ToEQ"/>
      </w:pPr>
      <w:r>
        <w:t xml:space="preserve">   ds² = −c² dt² + dx² + dy² + dz²</w:t>
      </w:r>
      <w:r>
        <w:rPr>
          <w:rFonts w:ascii="Times New Roman" w:hAnsi="Times New Roman"/>
          <w:sz w:val="22"/>
        </w:rPr>
        <w:t xml:space="preserve">   (36.5)</w:t>
      </w:r>
    </w:p>
    <w:p w14:paraId="0287FCD6" w14:textId="77777777" w:rsidR="005445A9" w:rsidRDefault="005445A9" w:rsidP="005445A9">
      <w:pPr>
        <w:pStyle w:val="ToEB"/>
      </w:pPr>
      <w:r>
        <w:t>emerges from the Obidi Metric G̃ᴬᴮ in the GR limit through the coarse-graining map π : Λ → M. In this limit, the null cone condition G̃ᴬᴮ ṗᴬ ṗᴮ = 0 (for massless particles) corresponds to |</w:t>
      </w:r>
      <w:proofErr w:type="spellStart"/>
      <w:r>
        <w:t>dS</w:t>
      </w:r>
      <w:proofErr w:type="spellEnd"/>
      <w:r>
        <w:t>/dt| = c ‖≧S‖ᶠᴹ (ESL at equality). Massless particles therefore travel at the maximum entropic rearrangement rate; massive particles travel at rates strictly below this maximum. The universal speed limit c of special relativity is the entropic speed limit of ToE in the GR regime.</w:t>
      </w:r>
    </w:p>
    <w:p w14:paraId="35FB5A0F" w14:textId="77777777" w:rsidR="005445A9" w:rsidRDefault="005445A9" w:rsidP="005445A9">
      <w:pPr>
        <w:pStyle w:val="ToEB"/>
      </w:pPr>
      <w:r>
        <w:t>This identification has an important physical consequence: in high-entropy-gradient regimes (near black hole horizons, in the early universe, at quantum phase boundaries), the effective entropic speed limit cᵉᶠᶠ = c ‖≧S‖ᶠᴹ / ‖≧S‖ᶠᴹ° (normalized to its vacuum value) may differ from the vacuum speed of light c°. ToE therefore predicts ‘variable speed of light’ effects in regions of large entropy gradient, which are potentially observable in attosecond physics experiments (as developed in Letter ID of the ToE LRLS), primordial gravitational wave spectra, and black hole shadow measurements.</w:t>
      </w:r>
    </w:p>
    <w:p w14:paraId="06BAD3C3" w14:textId="77777777" w:rsidR="005445A9" w:rsidRDefault="005445A9" w:rsidP="005445A9">
      <w:pPr>
        <w:pStyle w:val="Heading2"/>
      </w:pPr>
      <w:r>
        <w:t>36.3  The NRT and the Quantum Speed Limit</w:t>
      </w:r>
    </w:p>
    <w:p w14:paraId="485A8FF2" w14:textId="77777777" w:rsidR="005445A9" w:rsidRDefault="005445A9" w:rsidP="005445A9">
      <w:pPr>
        <w:pStyle w:val="ToEB"/>
      </w:pPr>
      <w:r>
        <w:lastRenderedPageBreak/>
        <w:t>The Entropic Speed Limit (36.4) of ToE is closely related to, but more general than, the quantum speed limits (QSL) established by Mandelstam–Tamm and Margolus–Levitin in quantum information theory. The Mandelstam–Tamm bound is</w:t>
      </w:r>
    </w:p>
    <w:p w14:paraId="555101EB" w14:textId="77777777" w:rsidR="005445A9" w:rsidRDefault="005445A9" w:rsidP="005445A9">
      <w:pPr>
        <w:pStyle w:val="ToEQ"/>
      </w:pPr>
      <w:r>
        <w:t xml:space="preserve">   T ≥ πℏ / (2 ΔE)</w:t>
      </w:r>
      <w:r>
        <w:rPr>
          <w:rFonts w:ascii="Times New Roman" w:hAnsi="Times New Roman"/>
          <w:sz w:val="22"/>
        </w:rPr>
        <w:t xml:space="preserve">   (36.6)</w:t>
      </w:r>
    </w:p>
    <w:p w14:paraId="1FC36765" w14:textId="77777777" w:rsidR="005445A9" w:rsidRDefault="005445A9" w:rsidP="005445A9">
      <w:pPr>
        <w:pStyle w:val="ToEB"/>
      </w:pPr>
      <w:r>
        <w:t xml:space="preserve">where T is the minimum time for a quantum system to evolve to an orthogonal state and ΔE is the energy uncertainty. In ToE, ΔE is identified with the entropic energy density: ΔE ~ </w:t>
      </w:r>
      <w:proofErr w:type="spellStart"/>
      <w:r>
        <w:t>k_B</w:t>
      </w:r>
      <w:proofErr w:type="spellEnd"/>
      <w:r>
        <w:t xml:space="preserve"> T ‖≧S‖ᶠᴹ. Substituting into (36.6) and using c = ‖ṗ‖ᶠᴹ^{max}:</w:t>
      </w:r>
    </w:p>
    <w:p w14:paraId="26624B0F" w14:textId="77777777" w:rsidR="005445A9" w:rsidRDefault="005445A9" w:rsidP="005445A9">
      <w:pPr>
        <w:pStyle w:val="ToEQ"/>
      </w:pPr>
      <w:r>
        <w:t xml:space="preserve">   Tᵉᶠᴵ ≥ πℏ / (2 kᴮ Tᵅᴬ ‖≧S‖ᶠᴹ) ~ 1/c ‖≧S‖ᶠᴹ</w:t>
      </w:r>
      <w:r>
        <w:rPr>
          <w:rFonts w:ascii="Times New Roman" w:hAnsi="Times New Roman"/>
          <w:sz w:val="22"/>
        </w:rPr>
        <w:t xml:space="preserve">   (36.7)</w:t>
      </w:r>
    </w:p>
    <w:p w14:paraId="23E64F39" w14:textId="77777777" w:rsidR="005445A9" w:rsidRDefault="005445A9" w:rsidP="005445A9">
      <w:pPr>
        <w:pStyle w:val="ToEB"/>
      </w:pPr>
      <w:r>
        <w:t>which is the ESL (36.4) in the form of a minimum evolution time. The Mandelstam–Tamm bound is therefore a special case of the ToE Entropic Speed Limit in the quantum regime, where the energy uncertainty ΔE is the dominant contribution to the entropic energy. The ToE ESL is more general because it applies to all physical processes — classical, quantum, and gravitational — not just quantum unitary evolution.</w:t>
      </w:r>
    </w:p>
    <w:p w14:paraId="557A1034" w14:textId="77777777" w:rsidR="005445A9" w:rsidRDefault="005445A9" w:rsidP="005445A9">
      <w:pPr>
        <w:pStyle w:val="ToES"/>
        <w:pBdr>
          <w:top w:val="single" w:sz="6" w:space="1" w:color="2F5597"/>
        </w:pBdr>
      </w:pPr>
      <w:r>
        <w:rPr>
          <w:b/>
          <w:i/>
          <w:sz w:val="24"/>
        </w:rPr>
        <w:t>Scholium 36.1 — Why God or Nature Cannot Be Rushed</w:t>
      </w:r>
    </w:p>
    <w:p w14:paraId="46CC7434" w14:textId="77777777" w:rsidR="005445A9" w:rsidRDefault="005445A9" w:rsidP="005445A9">
      <w:pPr>
        <w:pStyle w:val="ToES"/>
        <w:pBdr>
          <w:bottom w:val="single" w:sz="6" w:space="1" w:color="2F5597"/>
        </w:pBdr>
      </w:pPr>
      <w:r>
        <w:t>The philosophical content of the No-Rush Theorem is deep. In the Theory of Entropicity, every physical process is a rearrangement of the entropy field S on the HMAS Λ. The Entropic Speed Limit |</w:t>
      </w:r>
      <w:proofErr w:type="spellStart"/>
      <w:r>
        <w:t>dS</w:t>
      </w:r>
      <w:proofErr w:type="spellEnd"/>
      <w:r>
        <w:t>/dt| ≤ c ‖≧S‖ᶠᴹ says that no process can rearrange entropy faster than the product of c and the local entropy gradient magnitude. Nature’s speed limit is fundamentally informational: you cannot reorganize the informational content of a system faster than the maximum entropic rearrangement rate. This applies to signal propagation (limited by the speed of light), quantum measurement (limited by the quantum speed limit), gravitational wave propagation (limited by c in GR, and by c ‖≧S‖ in ToE near high-entropy-gradient regions), and thermodynamic processes (limited by the rate of entropy production). The abbreviation G/NCBR — God or Nature Cannot Be Rushed — captures the universality of this bound: no agent in the universe, however powerful, can make physical processes occur faster than nature’s informational speed limit permits.</w:t>
      </w:r>
    </w:p>
    <w:p w14:paraId="2C92DC83" w14:textId="77777777" w:rsidR="005445A9" w:rsidRDefault="005445A9" w:rsidP="005445A9">
      <w:pPr>
        <w:pStyle w:val="ToEB"/>
        <w:jc w:val="center"/>
      </w:pPr>
      <w:r>
        <w:rPr>
          <w:sz w:val="18"/>
        </w:rPr>
        <w:t>⬡  ⬡  ⬡</w:t>
      </w:r>
    </w:p>
    <w:p w14:paraId="19225D77" w14:textId="77777777" w:rsidR="005445A9" w:rsidRDefault="005445A9" w:rsidP="005445A9">
      <w:r>
        <w:br w:type="page"/>
      </w:r>
    </w:p>
    <w:p w14:paraId="566869D5" w14:textId="77777777" w:rsidR="005445A9" w:rsidRDefault="005445A9" w:rsidP="005445A9">
      <w:pPr>
        <w:pStyle w:val="Heading1"/>
      </w:pPr>
      <w:r>
        <w:lastRenderedPageBreak/>
        <w:t>Section 37.  The No-Go Theorem (NGT): Structural Necessity of the ToE Axioms</w:t>
      </w:r>
    </w:p>
    <w:p w14:paraId="7EB0F4C8" w14:textId="77777777" w:rsidR="005445A9" w:rsidRDefault="005445A9" w:rsidP="005445A9">
      <w:pPr>
        <w:pStyle w:val="ToEB"/>
      </w:pPr>
      <w:r>
        <w:t>The No-Go Theorem (NGT) of the Theory of Entropicity establishes that the four axioms of the entropy field S(</w:t>
      </w:r>
      <w:proofErr w:type="gramStart"/>
      <w:r>
        <w:t>Λ) —</w:t>
      </w:r>
      <w:proofErr w:type="gramEnd"/>
      <w:r>
        <w:t xml:space="preserve"> Ax.1 (positivity), Ax.2 (boundedness), Ax.3 (non-degeneracy of the gradient), and Ax.4 (local quantum </w:t>
      </w:r>
      <w:proofErr w:type="gramStart"/>
      <w:r>
        <w:t>representability) —</w:t>
      </w:r>
      <w:proofErr w:type="gramEnd"/>
      <w:r>
        <w:t xml:space="preserve"> are not merely convenient assumptions adopted for mathematical tractability. They are structurally necessary conditions: any proposed entropic field theory that violates any one of these axioms necessarily fails to produce a consistent emergent Lorentzian spacetime geometry through the Obidi Transformation. The NGT is therefore a theorem of mathematical necessity, proving that the ToE axioms are the minimal sufficient conditions for the entire ToE program to succeed.</w:t>
      </w:r>
    </w:p>
    <w:p w14:paraId="65AB85C7" w14:textId="77777777" w:rsidR="005445A9" w:rsidRDefault="005445A9" w:rsidP="005445A9">
      <w:pPr>
        <w:pStyle w:val="ToEB"/>
      </w:pPr>
      <w:r>
        <w:t>The NGT has a dual role in the architecture of ToE. As a negative result, it rules out all entropic field theories that attempt to derive Lorentzian spacetime from an entropy field that lacks any of the four axiomatic properties. As a positive result, it proves that the ToE framework — with all four axioms satisfied — is the unique minimal entropic field theory that achieves consistent emergent Lorentzian geometry. The ToE axioms are not arbitrary; they are uniquely forced by the requirement of consistent emergent spacetime.</w:t>
      </w:r>
    </w:p>
    <w:p w14:paraId="00381D81" w14:textId="77777777" w:rsidR="005445A9" w:rsidRDefault="005445A9" w:rsidP="005445A9">
      <w:pPr>
        <w:pStyle w:val="Heading2"/>
      </w:pPr>
      <w:r>
        <w:t>37.1  Statement of the No-Go Theorem</w:t>
      </w:r>
    </w:p>
    <w:p w14:paraId="03D09B29" w14:textId="77777777" w:rsidR="005445A9" w:rsidRDefault="005445A9" w:rsidP="005445A9">
      <w:pPr>
        <w:pStyle w:val="ToED"/>
      </w:pPr>
      <w:r>
        <w:rPr>
          <w:b/>
        </w:rPr>
        <w:t xml:space="preserve">Theorem 37.1 (The No-Go Theorem of ToE).  </w:t>
      </w:r>
      <w:r>
        <w:t>Let S : Λ → ℝ be a smooth scalar field on the n-dimensional Riemannian manifold (Λ, Gᶠᴬᴮ). If S violates any of the following axioms:</w:t>
      </w:r>
    </w:p>
    <w:p w14:paraId="74DD1756" w14:textId="77777777" w:rsidR="005445A9" w:rsidRDefault="005445A9" w:rsidP="005445A9">
      <w:pPr>
        <w:pStyle w:val="ListParagraph"/>
        <w:jc w:val="both"/>
      </w:pPr>
      <w:r>
        <w:rPr>
          <w:rFonts w:ascii="Times New Roman" w:hAnsi="Times New Roman"/>
        </w:rPr>
        <w:t>(Ax.1) Positivity: If S(x₀) ≤ 0 for some x₀ ∈ Λ, or</w:t>
      </w:r>
    </w:p>
    <w:p w14:paraId="60D5233B" w14:textId="77777777" w:rsidR="005445A9" w:rsidRDefault="005445A9" w:rsidP="005445A9">
      <w:pPr>
        <w:pStyle w:val="ListParagraph"/>
        <w:jc w:val="both"/>
      </w:pPr>
      <w:r>
        <w:rPr>
          <w:rFonts w:ascii="Times New Roman" w:hAnsi="Times New Roman"/>
        </w:rPr>
        <w:t xml:space="preserve">(Ax.2) Boundedness: If </w:t>
      </w:r>
      <w:proofErr w:type="spellStart"/>
      <w:r>
        <w:rPr>
          <w:rFonts w:ascii="Times New Roman" w:hAnsi="Times New Roman"/>
        </w:rPr>
        <w:t>supθ</w:t>
      </w:r>
      <w:proofErr w:type="spellEnd"/>
      <w:r>
        <w:rPr>
          <w:rFonts w:ascii="Times New Roman" w:hAnsi="Times New Roman"/>
        </w:rPr>
        <w:t xml:space="preserve"> S(θ) = ∞, or</w:t>
      </w:r>
    </w:p>
    <w:p w14:paraId="6BB57229" w14:textId="77777777" w:rsidR="005445A9" w:rsidRDefault="005445A9" w:rsidP="005445A9">
      <w:pPr>
        <w:pStyle w:val="ListParagraph"/>
        <w:jc w:val="both"/>
      </w:pPr>
      <w:r>
        <w:rPr>
          <w:rFonts w:ascii="Times New Roman" w:hAnsi="Times New Roman"/>
        </w:rPr>
        <w:t xml:space="preserve">(Ax.3) Non-degeneracy: If int({≧S = </w:t>
      </w:r>
      <w:proofErr w:type="gramStart"/>
      <w:r>
        <w:rPr>
          <w:rFonts w:ascii="Times New Roman" w:hAnsi="Times New Roman"/>
        </w:rPr>
        <w:t>0}) ≠ ∅</w:t>
      </w:r>
      <w:proofErr w:type="gramEnd"/>
      <w:r>
        <w:rPr>
          <w:rFonts w:ascii="Times New Roman" w:hAnsi="Times New Roman"/>
        </w:rPr>
        <w:t xml:space="preserve"> (i.e., ≧S vanishes on a non-empty open subset U ⊆ Λ), or</w:t>
      </w:r>
    </w:p>
    <w:p w14:paraId="2AE98608" w14:textId="77777777" w:rsidR="005445A9" w:rsidRDefault="005445A9" w:rsidP="005445A9">
      <w:pPr>
        <w:pStyle w:val="ListParagraph"/>
        <w:jc w:val="both"/>
      </w:pPr>
      <w:r>
        <w:rPr>
          <w:rFonts w:ascii="Times New Roman" w:hAnsi="Times New Roman"/>
        </w:rPr>
        <w:t>(Ax.4) Quantum representability: If S(x) is not expressible as −Tr[ρ(x) log ρ(x)] for any density operator ρ(x) ≥ 0 with Tr[ρ(x)] = 1,</w:t>
      </w:r>
    </w:p>
    <w:p w14:paraId="5BC7B38D" w14:textId="77777777" w:rsidR="005445A9" w:rsidRDefault="005445A9" w:rsidP="005445A9">
      <w:pPr>
        <w:pStyle w:val="ToEB"/>
      </w:pPr>
      <w:r>
        <w:t>then the Obidi Transformation G̃ᴬᴮ = Gᶠᴬᴮ − 2 nᴬ nᴮ either (a) fails to produce a globally non-degenerate Lorentzian metric on Λ, or (b) produces a Lorentzian metric whose causal structure is inconsistent with the entropic arrow of time, or (c) produces a Lorentzian metric that violates the weak energy condition of GR in the GR limit. Specifically:</w:t>
      </w:r>
    </w:p>
    <w:p w14:paraId="17400F7A" w14:textId="77777777" w:rsidR="005445A9" w:rsidRDefault="005445A9" w:rsidP="005445A9">
      <w:pPr>
        <w:pStyle w:val="ToEB"/>
      </w:pPr>
      <w:r>
        <w:t>(NGT.1) Violation of Ax.1 at x₀: the exponential weight e^(S(x₀)/</w:t>
      </w:r>
      <w:proofErr w:type="spellStart"/>
      <w:r>
        <w:t>k_B</w:t>
      </w:r>
      <w:proofErr w:type="spellEnd"/>
      <w:r>
        <w:t>) is either zero (S = 0) or imaginary (S &lt; 0), making the LOA Lagrangian degenerate or complex-valued at x₀. A complex-valued real action has no variational interpretation in the usual sense of a real Lagrangian field theory.</w:t>
      </w:r>
    </w:p>
    <w:p w14:paraId="0F9E7A57" w14:textId="77777777" w:rsidR="005445A9" w:rsidRDefault="005445A9" w:rsidP="005445A9">
      <w:pPr>
        <w:pStyle w:val="ToEQ"/>
      </w:pPr>
      <w:r>
        <w:lastRenderedPageBreak/>
        <w:t xml:space="preserve">   [Ax.1 violation] ⇒ e^(S/kᴮ) ≤ 1 with e^(0) = 1 at boundary, pathological</w:t>
      </w:r>
      <w:r>
        <w:rPr>
          <w:rFonts w:ascii="Times New Roman" w:hAnsi="Times New Roman"/>
          <w:sz w:val="22"/>
        </w:rPr>
        <w:t xml:space="preserve">   (37.1)</w:t>
      </w:r>
    </w:p>
    <w:p w14:paraId="4DC805DD" w14:textId="77777777" w:rsidR="005445A9" w:rsidRDefault="005445A9" w:rsidP="005445A9">
      <w:pPr>
        <w:pStyle w:val="ToEB"/>
      </w:pPr>
      <w:r>
        <w:t>(NGT.2) Violation of Ax.2: the LOA integral diverges in any compact region containing a point where S → ∞, since e^(S/</w:t>
      </w:r>
      <w:proofErr w:type="spellStart"/>
      <w:r>
        <w:t>k_B</w:t>
      </w:r>
      <w:proofErr w:type="spellEnd"/>
      <w:r>
        <w:t>) → ∞ and the action functional is unbounded above. No extremizing path exists (the variational problem is ill-posed), and the OFE system (29.6)–(29.7) has no solutions.</w:t>
      </w:r>
    </w:p>
    <w:p w14:paraId="0D95DA36" w14:textId="77777777" w:rsidR="005445A9" w:rsidRDefault="005445A9" w:rsidP="005445A9">
      <w:pPr>
        <w:pStyle w:val="ToEQ"/>
      </w:pPr>
      <w:r>
        <w:t xml:space="preserve">   [Ax.2 violation] ⇒ Iᴸₒᴬ = ∫ e^(S/kᴮ) [...] √G dⁿθ → ∞</w:t>
      </w:r>
      <w:r>
        <w:rPr>
          <w:rFonts w:ascii="Times New Roman" w:hAnsi="Times New Roman"/>
          <w:sz w:val="22"/>
        </w:rPr>
        <w:t xml:space="preserve">   (37.2)</w:t>
      </w:r>
    </w:p>
    <w:p w14:paraId="48E104CF" w14:textId="77777777" w:rsidR="005445A9" w:rsidRDefault="005445A9" w:rsidP="005445A9">
      <w:pPr>
        <w:pStyle w:val="ToEB"/>
      </w:pPr>
      <w:r>
        <w:t>(NGT.3) Violation of Ax.3: if ≧S = 0 on an open set U ⊆ Λ, then nᴬ = ≧ᴬ S / ‖≧S‖ᶠᴹ is undefined (0/0) on U, and the Obidi Transformation G̃ᴬᴮ = Gᶠᴬᴮ − 2 nᴬ nᴮ is undefined on U. The emergent Lorentzian metric has no well-defined values on the open set U, and the emergent spacetime has no causal structure there.</w:t>
      </w:r>
    </w:p>
    <w:p w14:paraId="7B826611" w14:textId="77777777" w:rsidR="005445A9" w:rsidRDefault="005445A9" w:rsidP="005445A9">
      <w:pPr>
        <w:pStyle w:val="ToEQ"/>
      </w:pPr>
      <w:r>
        <w:t xml:space="preserve">   [Ax.3 violation] ⇒ nᴬ = 0/0 on U ⇒ G̃ᴬᴮ undefined on U</w:t>
      </w:r>
      <w:r>
        <w:rPr>
          <w:rFonts w:ascii="Times New Roman" w:hAnsi="Times New Roman"/>
          <w:sz w:val="22"/>
        </w:rPr>
        <w:t xml:space="preserve">   (37.3)</w:t>
      </w:r>
    </w:p>
    <w:p w14:paraId="54929774" w14:textId="77777777" w:rsidR="005445A9" w:rsidRDefault="005445A9" w:rsidP="005445A9">
      <w:pPr>
        <w:pStyle w:val="ToEB"/>
      </w:pPr>
      <w:r>
        <w:t>(NGT.4) Violation of Ax.4: if S(x) is not the von Neumann entropy of some density operator ρ(x), then the quantum consistency conditions enforced by the Spectral Obidi Action (SOA, Section 28) fail: the trace functional Tr[f(Dₛ/Λ)] is undefined or divergent, because Dₛ requires a well-defined Hilbert space structure that depends on ρ(x). The quantum sector of ToE is therefore undefined, and the semiclassical limit that recovers QFT from ToE cannot be performed.</w:t>
      </w:r>
    </w:p>
    <w:p w14:paraId="16C931F5" w14:textId="77777777" w:rsidR="005445A9" w:rsidRDefault="005445A9" w:rsidP="005445A9">
      <w:pPr>
        <w:pStyle w:val="Heading2"/>
      </w:pPr>
      <w:r>
        <w:t>37.2  The NGT and the Minimality of the ToE Axioms</w:t>
      </w:r>
    </w:p>
    <w:p w14:paraId="3F8E3E4C" w14:textId="77777777" w:rsidR="005445A9" w:rsidRDefault="005445A9" w:rsidP="005445A9">
      <w:pPr>
        <w:pStyle w:val="ToEB"/>
      </w:pPr>
      <w:r>
        <w:t>The NGT not only proves that the four axioms are necessary but also establishes their minimality: no subset of the four axioms is sufficient to produce a consistent emergent Lorentzian spacetime. Specifically:</w:t>
      </w:r>
    </w:p>
    <w:p w14:paraId="4EF8CF96" w14:textId="77777777" w:rsidR="005445A9" w:rsidRDefault="005445A9" w:rsidP="005445A9">
      <w:pPr>
        <w:pStyle w:val="ListParagraph"/>
        <w:jc w:val="both"/>
      </w:pPr>
      <w:r>
        <w:rPr>
          <w:rFonts w:ascii="Times New Roman" w:hAnsi="Times New Roman"/>
        </w:rPr>
        <w:t>• Ax.1 + Ax.2 + Ax.3 alone (without Ax.4): the LOA and Obidi Transformation are well-defined and produce a consistent classical Lorentzian geometry, but the quantum consistency conditions of the SOA fail. The resulting theory is a purely classical entropic field theory without a consistent quantum sector.</w:t>
      </w:r>
    </w:p>
    <w:p w14:paraId="3A408F80" w14:textId="77777777" w:rsidR="005445A9" w:rsidRDefault="005445A9" w:rsidP="005445A9">
      <w:pPr>
        <w:pStyle w:val="ListParagraph"/>
        <w:jc w:val="both"/>
      </w:pPr>
      <w:r>
        <w:rPr>
          <w:rFonts w:ascii="Times New Roman" w:hAnsi="Times New Roman"/>
        </w:rPr>
        <w:t xml:space="preserve">• Ax.1 + Ax.2 + Ax.4 alone (without Ax.3): the entropy field is bounded and quantum-representable, but the Obidi Transformation degenerates on the open set where ≧S = 0. The </w:t>
      </w:r>
      <w:proofErr w:type="gramStart"/>
      <w:r>
        <w:rPr>
          <w:rFonts w:ascii="Times New Roman" w:hAnsi="Times New Roman"/>
        </w:rPr>
        <w:t>emergent</w:t>
      </w:r>
      <w:proofErr w:type="gramEnd"/>
      <w:r>
        <w:rPr>
          <w:rFonts w:ascii="Times New Roman" w:hAnsi="Times New Roman"/>
        </w:rPr>
        <w:t xml:space="preserve"> spacetime is disconnected, with no Lorentzian structure on the entropic equilibrium regions.</w:t>
      </w:r>
    </w:p>
    <w:p w14:paraId="59CDEB74" w14:textId="77777777" w:rsidR="005445A9" w:rsidRDefault="005445A9" w:rsidP="005445A9">
      <w:pPr>
        <w:pStyle w:val="ListParagraph"/>
        <w:jc w:val="both"/>
      </w:pPr>
      <w:r>
        <w:rPr>
          <w:rFonts w:ascii="Times New Roman" w:hAnsi="Times New Roman"/>
        </w:rPr>
        <w:t>• Ax.1 + Ax.3 + Ax.4 alone (without Ax.2): the entropy field is positive and non-degenerate, but unbounded. The LOA diverges, the OFE has no solutions, and the GR limit cannot be taken.</w:t>
      </w:r>
    </w:p>
    <w:p w14:paraId="4BCEA5B2" w14:textId="77777777" w:rsidR="005445A9" w:rsidRDefault="005445A9" w:rsidP="005445A9">
      <w:pPr>
        <w:pStyle w:val="ListParagraph"/>
        <w:jc w:val="both"/>
      </w:pPr>
      <w:r>
        <w:rPr>
          <w:rFonts w:ascii="Times New Roman" w:hAnsi="Times New Roman"/>
        </w:rPr>
        <w:t>• Ax.2 + Ax.3 + Ax.4 alone (without Ax.1): S may take negative values, making the exponential weight e^(S/</w:t>
      </w:r>
      <w:proofErr w:type="spellStart"/>
      <w:r>
        <w:rPr>
          <w:rFonts w:ascii="Times New Roman" w:hAnsi="Times New Roman"/>
        </w:rPr>
        <w:t>k_B</w:t>
      </w:r>
      <w:proofErr w:type="spellEnd"/>
      <w:r>
        <w:rPr>
          <w:rFonts w:ascii="Times New Roman" w:hAnsi="Times New Roman"/>
        </w:rPr>
        <w:t xml:space="preserve">) less than 1 or approaching zero. The LOA is </w:t>
      </w:r>
      <w:proofErr w:type="gramStart"/>
      <w:r>
        <w:rPr>
          <w:rFonts w:ascii="Times New Roman" w:hAnsi="Times New Roman"/>
        </w:rPr>
        <w:t>well-defined</w:t>
      </w:r>
      <w:proofErr w:type="gramEnd"/>
      <w:r>
        <w:rPr>
          <w:rFonts w:ascii="Times New Roman" w:hAnsi="Times New Roman"/>
        </w:rPr>
        <w:t xml:space="preserve"> but the entropic coupling breaks down as S → 0^{−}, and the GR limit produces a negative Newton’s constant G_N &lt; 0 (anti-gravitational regime), inconsistent with the observed gravitational attraction.</w:t>
      </w:r>
    </w:p>
    <w:p w14:paraId="51B76E5C" w14:textId="77777777" w:rsidR="005445A9" w:rsidRDefault="005445A9" w:rsidP="005445A9">
      <w:pPr>
        <w:pStyle w:val="ToED"/>
      </w:pPr>
      <w:r>
        <w:rPr>
          <w:b/>
        </w:rPr>
        <w:lastRenderedPageBreak/>
        <w:t xml:space="preserve">Corollary 37.1 (Minimality of ToE Axioms).  </w:t>
      </w:r>
      <w:r>
        <w:t>The set {Ax.1, Ax.2, Ax.3, Ax.4} is the unique minimal set of conditions on the entropy field S that simultaneously ensures (a) well-</w:t>
      </w:r>
      <w:proofErr w:type="spellStart"/>
      <w:r>
        <w:t>posedness</w:t>
      </w:r>
      <w:proofErr w:type="spellEnd"/>
      <w:r>
        <w:t xml:space="preserve"> of the LOA variational problem; (b) well-</w:t>
      </w:r>
      <w:proofErr w:type="spellStart"/>
      <w:r>
        <w:t>definedness</w:t>
      </w:r>
      <w:proofErr w:type="spellEnd"/>
      <w:r>
        <w:t xml:space="preserve"> of the Obidi Transformation on a dense open subset of Λ; (c) consistency of the SOA quantum structure; and (d) recovery of GR with positive Newton’s constant in the limiting regime. No proper subset of {Ax.1, Ax.2, Ax.3, Ax.4} is sufficient.</w:t>
      </w:r>
    </w:p>
    <w:p w14:paraId="0511B151" w14:textId="77777777" w:rsidR="005445A9" w:rsidRDefault="005445A9" w:rsidP="005445A9">
      <w:pPr>
        <w:pStyle w:val="Heading2"/>
      </w:pPr>
      <w:r>
        <w:t>37.3  The NGT and Competing Entropic Gravity Theories</w:t>
      </w:r>
    </w:p>
    <w:p w14:paraId="12CC2780" w14:textId="77777777" w:rsidR="005445A9" w:rsidRDefault="005445A9" w:rsidP="005445A9">
      <w:pPr>
        <w:pStyle w:val="ToEB"/>
      </w:pPr>
      <w:r>
        <w:t xml:space="preserve">The NGT provides a precise mathematical criterion for distinguishing the Theory of Entropicity from competing entropic gravity frameworks. The principal competitors—Jacobson’s thermodynamic derivation (1995), Verlinde’s emergent gravity (2011), </w:t>
      </w:r>
      <w:proofErr w:type="spellStart"/>
      <w:r>
        <w:t>Padmanabhan’s</w:t>
      </w:r>
      <w:proofErr w:type="spellEnd"/>
      <w:r>
        <w:t xml:space="preserve"> entropic approach (2010), and Bianconi’s gravity from metric relative entropy (2023)—all fail to satisfy all four ToE axioms simultaneously:</w:t>
      </w:r>
    </w:p>
    <w:p w14:paraId="3D142062" w14:textId="77777777" w:rsidR="005445A9" w:rsidRDefault="005445A9" w:rsidP="005445A9">
      <w:pPr>
        <w:pStyle w:val="ListParagraph"/>
        <w:jc w:val="both"/>
      </w:pPr>
      <w:r>
        <w:rPr>
          <w:rFonts w:ascii="Times New Roman" w:hAnsi="Times New Roman"/>
        </w:rPr>
        <w:t xml:space="preserve">• Jacobson: S is not a dynamical </w:t>
      </w:r>
      <w:proofErr w:type="gramStart"/>
      <w:r>
        <w:rPr>
          <w:rFonts w:ascii="Times New Roman" w:hAnsi="Times New Roman"/>
        </w:rPr>
        <w:t>field</w:t>
      </w:r>
      <w:proofErr w:type="gramEnd"/>
      <w:r>
        <w:rPr>
          <w:rFonts w:ascii="Times New Roman" w:hAnsi="Times New Roman"/>
        </w:rPr>
        <w:t xml:space="preserve"> but a thermodynamic quantity associated with local Rindler horizons; ≧S is not defined as a field gradient (Ax.3 is violated in the field-theoretic sense).</w:t>
      </w:r>
    </w:p>
    <w:p w14:paraId="482B22FF" w14:textId="77777777" w:rsidR="005445A9" w:rsidRDefault="005445A9" w:rsidP="005445A9">
      <w:pPr>
        <w:pStyle w:val="ListParagraph"/>
        <w:jc w:val="both"/>
      </w:pPr>
      <w:r>
        <w:rPr>
          <w:rFonts w:ascii="Times New Roman" w:hAnsi="Times New Roman"/>
        </w:rPr>
        <w:t>• Verlinde: entropy is defined for macroscopic systems, not as a local smooth positive field (Ax.1 and Ax.3 are violated); no Hilbert space representation exists at the field theory level (Ax.4 is violated).</w:t>
      </w:r>
    </w:p>
    <w:p w14:paraId="39EA70D8" w14:textId="77777777" w:rsidR="005445A9" w:rsidRDefault="005445A9" w:rsidP="005445A9">
      <w:pPr>
        <w:pStyle w:val="ListParagraph"/>
        <w:jc w:val="both"/>
      </w:pPr>
      <w:r>
        <w:rPr>
          <w:rFonts w:ascii="Times New Roman" w:hAnsi="Times New Roman"/>
        </w:rPr>
        <w:t xml:space="preserve">• Padmanabhan: entropy is surface entropy (holographic), not a bulk scalar field; the gradient ≧S is a </w:t>
      </w:r>
      <w:proofErr w:type="gramStart"/>
      <w:r>
        <w:rPr>
          <w:rFonts w:ascii="Times New Roman" w:hAnsi="Times New Roman"/>
        </w:rPr>
        <w:t>surface integral</w:t>
      </w:r>
      <w:proofErr w:type="gramEnd"/>
      <w:r>
        <w:rPr>
          <w:rFonts w:ascii="Times New Roman" w:hAnsi="Times New Roman"/>
        </w:rPr>
        <w:t>, not a bulk vector field on the manifold (Ax.3 is violated).</w:t>
      </w:r>
    </w:p>
    <w:p w14:paraId="71F7F0FF" w14:textId="77777777" w:rsidR="005445A9" w:rsidRDefault="005445A9" w:rsidP="005445A9">
      <w:pPr>
        <w:pStyle w:val="ListParagraph"/>
        <w:jc w:val="both"/>
      </w:pPr>
      <w:r>
        <w:rPr>
          <w:rFonts w:ascii="Times New Roman" w:hAnsi="Times New Roman"/>
        </w:rPr>
        <w:t xml:space="preserve">• Bianconi: S is defined as a metric relative entropy (a non-local functional of the metric), not a local scalar field; S is </w:t>
      </w:r>
      <w:proofErr w:type="gramStart"/>
      <w:r>
        <w:rPr>
          <w:rFonts w:ascii="Times New Roman" w:hAnsi="Times New Roman"/>
        </w:rPr>
        <w:t>bounded</w:t>
      </w:r>
      <w:proofErr w:type="gramEnd"/>
      <w:r>
        <w:rPr>
          <w:rFonts w:ascii="Times New Roman" w:hAnsi="Times New Roman"/>
        </w:rPr>
        <w:t xml:space="preserve"> below but not above a priori (Ax.2 may be violated); and the quantum representability Ax.4 is not established.</w:t>
      </w:r>
    </w:p>
    <w:p w14:paraId="4FE5615E" w14:textId="77777777" w:rsidR="005445A9" w:rsidRDefault="005445A9" w:rsidP="005445A9">
      <w:pPr>
        <w:pStyle w:val="ToEB"/>
      </w:pPr>
      <w:r>
        <w:t>The NGT therefore establishes that ToE is not merely one entropic gravity theory among many, but the unique theory in which all four structural axioms are satisfied simultaneously, and hence the unique theory that produces a fully consistent emergent Lorentzian spacetime with both classical gravitational dynamics and quantum field theory as limiting cases.</w:t>
      </w:r>
    </w:p>
    <w:p w14:paraId="2DD5415F" w14:textId="77777777" w:rsidR="005445A9" w:rsidRDefault="005445A9" w:rsidP="005445A9">
      <w:pPr>
        <w:pStyle w:val="ToES"/>
        <w:pBdr>
          <w:top w:val="single" w:sz="6" w:space="1" w:color="2F5597"/>
        </w:pBdr>
      </w:pPr>
      <w:r>
        <w:rPr>
          <w:b/>
          <w:i/>
          <w:sz w:val="24"/>
        </w:rPr>
        <w:t>Scholium 37.1 — The NGT as a Uniqueness Theorem for ToE</w:t>
      </w:r>
    </w:p>
    <w:p w14:paraId="69399467" w14:textId="77777777" w:rsidR="005445A9" w:rsidRDefault="005445A9" w:rsidP="005445A9">
      <w:pPr>
        <w:pStyle w:val="ToES"/>
        <w:pBdr>
          <w:bottom w:val="single" w:sz="6" w:space="1" w:color="2F5597"/>
        </w:pBdr>
      </w:pPr>
      <w:r>
        <w:t xml:space="preserve">The No-Go Theorem can be read as a uniqueness theorem rather than merely a prohibition theorem. It says: among all scalar field theories S on a Riemannian manifold (Λ, Gᶠᴬᴮ) with a </w:t>
      </w:r>
      <w:proofErr w:type="spellStart"/>
      <w:r>
        <w:t>disformal</w:t>
      </w:r>
      <w:proofErr w:type="spellEnd"/>
      <w:r>
        <w:t xml:space="preserve"> Lorentzian metric G̃ = Gᶠ − 2nn, only those satisfying all of Ax.1–Ax.4 produce a globally well-defined, quantum-consistent emergent Lorentzian spacetime. The Theory of Entropicity is constructed to satisfy all four </w:t>
      </w:r>
      <w:proofErr w:type="gramStart"/>
      <w:r>
        <w:t>axioms by definition</w:t>
      </w:r>
      <w:proofErr w:type="gramEnd"/>
      <w:r>
        <w:t xml:space="preserve"> (Definition 26.1). The NGT therefore implies: if there exists any entropic field theory that successfully derives quantum gravity and classical GR from information-geometric first principles, it must satisfy Ax.1–Ax.4 and hence must be equivalent to ToE in its axiomatic structure. ToE is the unique information-geometric completion of any consistent entropic field theory.</w:t>
      </w:r>
    </w:p>
    <w:p w14:paraId="60FF2AC7" w14:textId="77777777" w:rsidR="005445A9" w:rsidRDefault="005445A9" w:rsidP="005445A9">
      <w:pPr>
        <w:pStyle w:val="ToEB"/>
        <w:jc w:val="center"/>
      </w:pPr>
      <w:r>
        <w:rPr>
          <w:sz w:val="18"/>
        </w:rPr>
        <w:lastRenderedPageBreak/>
        <w:t>⬡  ⬡  ⬡</w:t>
      </w:r>
    </w:p>
    <w:p w14:paraId="3818FBB2" w14:textId="77777777" w:rsidR="005445A9" w:rsidRDefault="005445A9" w:rsidP="005445A9">
      <w:r>
        <w:br w:type="page"/>
      </w:r>
    </w:p>
    <w:p w14:paraId="317CA89E" w14:textId="77777777" w:rsidR="005445A9" w:rsidRDefault="005445A9" w:rsidP="005445A9">
      <w:pPr>
        <w:pStyle w:val="Heading1"/>
      </w:pPr>
      <w:r>
        <w:lastRenderedPageBreak/>
        <w:t>Section 38.  The Entropic Cosmological Constant: The Residual Entropy Gradient of the Vacuum</w:t>
      </w:r>
    </w:p>
    <w:p w14:paraId="165D7DC8" w14:textId="77777777" w:rsidR="005445A9" w:rsidRDefault="005445A9" w:rsidP="005445A9">
      <w:pPr>
        <w:pStyle w:val="ToEB"/>
      </w:pPr>
      <w:r>
        <w:t xml:space="preserve">The cosmological constant Λ of general relativity is perhaps the most profound unsolved problem in theoretical physics. It was introduced by Einstein in 1917 as a free parameter in the Einstein field equations to permit static cosmological solutions, later renounced after Hubble’s discovery of cosmic expansion, and re-introduced by Perlmutter, Schmidt, and Riess in 1998 following the discovery that the universe’s expansion is accelerating. The observed value of Λ, while compatible with observations, is some 120 orders of magnitude smaller than the naive quantum field theory prediction from vacuum energy contributions of all standard model fields. This catastrophic discrepancy — the cosmological constant problem — is the largest fine-tuning problem in </w:t>
      </w:r>
      <w:proofErr w:type="gramStart"/>
      <w:r>
        <w:t>all of</w:t>
      </w:r>
      <w:proofErr w:type="gramEnd"/>
      <w:r>
        <w:t xml:space="preserve"> physics.</w:t>
      </w:r>
    </w:p>
    <w:p w14:paraId="1BAF26F8" w14:textId="77777777" w:rsidR="005445A9" w:rsidRDefault="005445A9" w:rsidP="005445A9">
      <w:pPr>
        <w:pStyle w:val="ToEB"/>
      </w:pPr>
      <w:r>
        <w:t xml:space="preserve">The Theory of Entropicity offers a resolution of the cosmological constant problem that is both mathematically natural and conceptually illuminating: the cosmological constant is not a fundamental constant of nature that must be fine-tuned to its observed value, but a derived quantity equal to the vacuum expectation value of the entropic potential V(S) of the entropy field S(Λ), weighted by the entropic coupling constant. The smallness of the observed Λ is explained by the near-maximal entropy of the present cosmological vacuum state: a universe at near-maximum entropy has a nearly flat entropy gradient (‖≧S‖ᶠᴹ ≈ 0 on cosmological scales), and the residual entropic potential from this small gradient is exponentially suppressed by the entropic weight factor. The cosmological constant problem is thus transformed from a fine-tuning problem into a statistical one: the vacuum is at near-maximum entropy because the universe has been evolving for 13.8 billion years, and near-maximum-entropy </w:t>
      </w:r>
      <w:proofErr w:type="spellStart"/>
      <w:r>
        <w:t>vacua</w:t>
      </w:r>
      <w:proofErr w:type="spellEnd"/>
      <w:r>
        <w:t xml:space="preserve"> have exponentially small cosmological constants.</w:t>
      </w:r>
    </w:p>
    <w:p w14:paraId="2976AC3F" w14:textId="77777777" w:rsidR="005445A9" w:rsidRDefault="005445A9" w:rsidP="005445A9">
      <w:pPr>
        <w:pStyle w:val="Heading2"/>
      </w:pPr>
      <w:r>
        <w:t>38.1  The Entropic Cosmological Constant: Definition</w:t>
      </w:r>
    </w:p>
    <w:p w14:paraId="48BAB08C" w14:textId="77777777" w:rsidR="005445A9" w:rsidRDefault="005445A9" w:rsidP="005445A9">
      <w:pPr>
        <w:pStyle w:val="ToEB"/>
      </w:pPr>
      <w:r>
        <w:t>Recall from Section 27 (Definition 27.1) that the entropic potential V(S) appears in the LOA Lagrangian as the self-interaction term of the entropy field. In the minimal ToE construction, V(S) is a smooth function with a global minimum at S = Sᵫᵃᶜ ≤ Sₘₐˣ, the vacuum entropy value. The Entropic Cosmological Constant is defined as the vacuum expectation value of V(S):</w:t>
      </w:r>
    </w:p>
    <w:p w14:paraId="3D13C586" w14:textId="77777777" w:rsidR="005445A9" w:rsidRDefault="005445A9" w:rsidP="005445A9">
      <w:pPr>
        <w:pStyle w:val="ToED"/>
      </w:pPr>
      <w:r>
        <w:rPr>
          <w:b/>
        </w:rPr>
        <w:t xml:space="preserve">Definition 38.1 (The Entropic Cosmological Constant).  </w:t>
      </w:r>
      <w:r>
        <w:rPr>
          <w:i/>
        </w:rPr>
        <w:t>The Entropic Cosmological Constant of the Theory of Entropicity is the dimensionless scalar</w:t>
      </w:r>
    </w:p>
    <w:p w14:paraId="3A8D7747" w14:textId="77777777" w:rsidR="005445A9" w:rsidRDefault="005445A9" w:rsidP="005445A9">
      <w:pPr>
        <w:pStyle w:val="ToEQ"/>
      </w:pPr>
      <w:r>
        <w:t xml:space="preserve">   Λᵉᴺᴛ = (κᴸᴬ / kᴮ) ⟨V(S)⟩ᵫᵃᶜ</w:t>
      </w:r>
      <w:r>
        <w:rPr>
          <w:rFonts w:ascii="Times New Roman" w:hAnsi="Times New Roman"/>
          <w:sz w:val="22"/>
        </w:rPr>
        <w:t xml:space="preserve">   (38.1)</w:t>
      </w:r>
    </w:p>
    <w:p w14:paraId="6025B136" w14:textId="77777777" w:rsidR="005445A9" w:rsidRDefault="005445A9" w:rsidP="005445A9">
      <w:pPr>
        <w:pStyle w:val="ToEB"/>
      </w:pPr>
      <w:r>
        <w:lastRenderedPageBreak/>
        <w:t xml:space="preserve">where κᴸᴬ is the Obidi gravitational coupling constant, </w:t>
      </w:r>
      <w:proofErr w:type="spellStart"/>
      <w:r>
        <w:t>k_B</w:t>
      </w:r>
      <w:proofErr w:type="spellEnd"/>
      <w:r>
        <w:t xml:space="preserve"> is the Boltzmann constant, and ⟨V(S)⟩ᵫᵃᶜ is the vacuum expectation value of the entropic potential, defined as the average of V(S) over the vacuum state of the entropy field (the lowest-action solution of the OFE with boundary conditions S → Sᵫᵃᶜ as ‖x‖ → ∞):</w:t>
      </w:r>
    </w:p>
    <w:p w14:paraId="210C5D54" w14:textId="77777777" w:rsidR="005445A9" w:rsidRDefault="005445A9" w:rsidP="005445A9">
      <w:pPr>
        <w:pStyle w:val="ToEQ"/>
      </w:pPr>
      <w:r>
        <w:t xml:space="preserve">   ⟨V(S)⟩ᵫᵃᶜ = Zᵤᵏᴵ⁻¹ ∫ V(S) e^(−Aᴸₒᴬ[S]/kᴮ) D[S]</w:t>
      </w:r>
      <w:r>
        <w:rPr>
          <w:rFonts w:ascii="Times New Roman" w:hAnsi="Times New Roman"/>
          <w:sz w:val="22"/>
        </w:rPr>
        <w:t xml:space="preserve">   (38.2)</w:t>
      </w:r>
    </w:p>
    <w:p w14:paraId="72652AE4" w14:textId="77777777" w:rsidR="005445A9" w:rsidRDefault="005445A9" w:rsidP="005445A9">
      <w:pPr>
        <w:pStyle w:val="ToEB"/>
      </w:pPr>
      <w:r>
        <w:t>The integration in (38.2) is the Vuli–Ndlela path integral (Section 34) evaluated at the vacuum state. In the saddle-point approximation (classical limit), ⟨V(S)⟩ᵫᵃᶜ ≈ V(Sᶜ) where Sᶜ is the classical vacuum entropy field satisfying the OFE with cosmological boundary conditions. The Entropic Cosmological Constant is then:</w:t>
      </w:r>
    </w:p>
    <w:p w14:paraId="2E2B62B1" w14:textId="77777777" w:rsidR="005445A9" w:rsidRDefault="005445A9" w:rsidP="005445A9">
      <w:pPr>
        <w:pStyle w:val="ToEQ"/>
      </w:pPr>
      <w:r>
        <w:t xml:space="preserve">   Λᵉᴺᴛ ≈ (κᴸᴬ / kᴮ) V(Sᶜ)</w:t>
      </w:r>
      <w:r>
        <w:rPr>
          <w:rFonts w:ascii="Times New Roman" w:hAnsi="Times New Roman"/>
          <w:sz w:val="22"/>
        </w:rPr>
        <w:t xml:space="preserve">   (38.3)</w:t>
      </w:r>
    </w:p>
    <w:p w14:paraId="5175EF80" w14:textId="77777777" w:rsidR="005445A9" w:rsidRDefault="005445A9" w:rsidP="005445A9">
      <w:pPr>
        <w:pStyle w:val="Heading2"/>
      </w:pPr>
      <w:r>
        <w:t>38.2  Identification with the GR Cosmological Constant</w:t>
      </w:r>
    </w:p>
    <w:p w14:paraId="3471DB1E" w14:textId="77777777" w:rsidR="005445A9" w:rsidRDefault="005445A9" w:rsidP="005445A9">
      <w:pPr>
        <w:pStyle w:val="ToEB"/>
      </w:pPr>
      <w:r>
        <w:t>In the GR limit (α → 0, ‖≧S‖ → 0), the Entropic Cosmological Constant Λᵉᴺᴛ is identified with the GR cosmological constant Λᴹᴹ of Einstein’s field equations:</w:t>
      </w:r>
    </w:p>
    <w:p w14:paraId="0EEFCAAB" w14:textId="77777777" w:rsidR="005445A9" w:rsidRDefault="005445A9" w:rsidP="005445A9">
      <w:pPr>
        <w:pStyle w:val="ToED"/>
      </w:pPr>
      <w:r>
        <w:rPr>
          <w:b/>
        </w:rPr>
        <w:t xml:space="preserve">Theorem 38.1 (Entropic Origin of the Cosmological Constant).  </w:t>
      </w:r>
      <w:r>
        <w:t>In the GR limit of ToE, the entropic cosmological constant Λᵉᴺᴛ appears in the OFE (29.6) as a term proportional to the HMAS metric Gᶠᴬᴮ, and in the GR limit it produces the cosmological constant term in the Einstein field equations:</w:t>
      </w:r>
    </w:p>
    <w:p w14:paraId="203EC183" w14:textId="77777777" w:rsidR="005445A9" w:rsidRDefault="005445A9" w:rsidP="005445A9">
      <w:pPr>
        <w:pStyle w:val="ToEQ"/>
      </w:pPr>
      <w:r>
        <w:t xml:space="preserve">   Λᴹᴹ </w:t>
      </w:r>
      <w:proofErr w:type="spellStart"/>
      <w:r>
        <w:t>gμν</w:t>
      </w:r>
      <w:proofErr w:type="spellEnd"/>
      <w:r>
        <w:t xml:space="preserve"> = κᵀ [π* (Λᵉᴺᴛ Gᶠᴬᴮ)]</w:t>
      </w:r>
      <w:proofErr w:type="spellStart"/>
      <w:r>
        <w:t>μν</w:t>
      </w:r>
      <w:proofErr w:type="spellEnd"/>
      <w:r>
        <w:rPr>
          <w:rFonts w:ascii="Times New Roman" w:hAnsi="Times New Roman"/>
          <w:sz w:val="22"/>
        </w:rPr>
        <w:t xml:space="preserve">   (38.4)</w:t>
      </w:r>
    </w:p>
    <w:p w14:paraId="22928BB1" w14:textId="77777777" w:rsidR="005445A9" w:rsidRDefault="005445A9" w:rsidP="005445A9">
      <w:pPr>
        <w:pStyle w:val="ToEB"/>
      </w:pPr>
      <w:r>
        <w:t>where κᵀ is the metric proportionality constant of Theorem 32.1 and π* denotes the pullback to the macroscopic spacetime manifold M. The identification (38.4) establishes that the GR cosmological constant Λᴹᴹ is the ToE entropic cosmological constant Λᵉᴺᴛ viewed through the coarse-graining map π : Λ → M.</w:t>
      </w:r>
    </w:p>
    <w:p w14:paraId="6B05DB9E" w14:textId="77777777" w:rsidR="005445A9" w:rsidRDefault="005445A9" w:rsidP="005445A9">
      <w:pPr>
        <w:pStyle w:val="Heading2"/>
      </w:pPr>
      <w:r>
        <w:t>38.3  The Cosmological Constant Problem: Entropic Resolution</w:t>
      </w:r>
    </w:p>
    <w:p w14:paraId="5AC71FD4" w14:textId="77777777" w:rsidR="005445A9" w:rsidRDefault="005445A9" w:rsidP="005445A9">
      <w:pPr>
        <w:pStyle w:val="ToEB"/>
      </w:pPr>
      <w:r>
        <w:t>The cosmological constant problem asks: why is Λᴹᴹ so small (observationally, Λᴹᴹ ~ 10⁻³µ m⁻²), when quantum field theory predicts vacuum energy contributions of order Λᵐᴰᵀ ~ Mᴺᴸᵈ²/ℏ² ~ 10⁺³· m⁻² (using Planck mass as the cutoff), giving a discrepancy of some 120 orders of magnitude? In ToE, this problem is resolved by recognizing that the QFT vacuum energy estimate is not the correct computation of ⟨V(</w:t>
      </w:r>
      <w:proofErr w:type="gramStart"/>
      <w:r>
        <w:t>S)⟩</w:t>
      </w:r>
      <w:proofErr w:type="gramEnd"/>
      <w:r>
        <w:t>ᵫᵃᶜ.</w:t>
      </w:r>
    </w:p>
    <w:p w14:paraId="241CE35B" w14:textId="77777777" w:rsidR="005445A9" w:rsidRDefault="005445A9" w:rsidP="005445A9">
      <w:pPr>
        <w:pStyle w:val="ToEB"/>
      </w:pPr>
      <w:r>
        <w:lastRenderedPageBreak/>
        <w:t>The key insight is that the entropic potential V(S) is evaluated at the vacuum entropy value Sᵫᵃᶜ, which is near Sₘₐˣ after 13.8 Gyr of cosmic evolution. Near Sₘₐˣ, the entropy field satisfies the near-saturation condition:</w:t>
      </w:r>
    </w:p>
    <w:p w14:paraId="034ADDA6" w14:textId="77777777" w:rsidR="005445A9" w:rsidRDefault="005445A9" w:rsidP="005445A9">
      <w:pPr>
        <w:pStyle w:val="ToEQ"/>
      </w:pPr>
      <w:r>
        <w:t xml:space="preserve">   Sᵫᵃᶜ = Sₘₐˣ (1 − ε),   ε ≪ 1</w:t>
      </w:r>
      <w:r>
        <w:rPr>
          <w:rFonts w:ascii="Times New Roman" w:hAnsi="Times New Roman"/>
          <w:sz w:val="22"/>
        </w:rPr>
        <w:t xml:space="preserve">   (38.5)</w:t>
      </w:r>
    </w:p>
    <w:p w14:paraId="6A25D6A2" w14:textId="77777777" w:rsidR="005445A9" w:rsidRDefault="005445A9" w:rsidP="005445A9">
      <w:pPr>
        <w:pStyle w:val="ToEB"/>
      </w:pPr>
      <w:r>
        <w:t>and the entropic potential at near-saturation takes the form (for a typical double-well potential with minimum at Sₘₐˣ):</w:t>
      </w:r>
    </w:p>
    <w:p w14:paraId="48A800EF" w14:textId="77777777" w:rsidR="005445A9" w:rsidRDefault="005445A9" w:rsidP="005445A9">
      <w:pPr>
        <w:pStyle w:val="ToEQ"/>
      </w:pPr>
      <w:r>
        <w:t xml:space="preserve">   V(Sᵫᵃᶜ) ≈ V₀ e^(−βᴸᴺᴛ / ε)</w:t>
      </w:r>
      <w:r>
        <w:rPr>
          <w:rFonts w:ascii="Times New Roman" w:hAnsi="Times New Roman"/>
          <w:sz w:val="22"/>
        </w:rPr>
        <w:t xml:space="preserve">   (38.6)</w:t>
      </w:r>
    </w:p>
    <w:p w14:paraId="7038B9DF" w14:textId="77777777" w:rsidR="005445A9" w:rsidRDefault="005445A9" w:rsidP="005445A9">
      <w:pPr>
        <w:pStyle w:val="ToEB"/>
      </w:pPr>
      <w:r>
        <w:t xml:space="preserve">where V₀ is the height of the potential barrier and βᴸᴺᴛ is a dimensionless barrier parameter. For sufficiently small ε (near-maximal entropy vacuum), the factor e^(−βᴸᴺᴛ / ε) is exponentially small, suppressing the vacuum potential energy by an exponential factor. This exponential suppression is the ToE resolution of the cosmological constant problem: the observed Λ is small not because of a fine-tuning conspiracy between many QFT contributions, but because the vacuum entropy Sᵫᵃᶜ is </w:t>
      </w:r>
      <w:proofErr w:type="gramStart"/>
      <w:r>
        <w:t>near-maximal</w:t>
      </w:r>
      <w:proofErr w:type="gramEnd"/>
      <w:r>
        <w:t xml:space="preserve"> after 13.8 Gyr of universal entropy production.</w:t>
      </w:r>
    </w:p>
    <w:p w14:paraId="4B3F932D" w14:textId="77777777" w:rsidR="005445A9" w:rsidRDefault="005445A9" w:rsidP="005445A9">
      <w:pPr>
        <w:pStyle w:val="ToEB"/>
      </w:pPr>
      <w:r>
        <w:t>The additional exponential weight factor e^(S/</w:t>
      </w:r>
      <w:proofErr w:type="spellStart"/>
      <w:r>
        <w:t>k_B</w:t>
      </w:r>
      <w:proofErr w:type="spellEnd"/>
      <w:r>
        <w:t>) in the LOA provides an extra suppression: near Sₘₐˣ, the quantity e^(Sᵫᵃᶜ/</w:t>
      </w:r>
      <w:proofErr w:type="spellStart"/>
      <w:r>
        <w:t>k_B</w:t>
      </w:r>
      <w:proofErr w:type="spellEnd"/>
      <w:r>
        <w:t>) ≈ e^(Sₘₐˣ/</w:t>
      </w:r>
      <w:proofErr w:type="spellStart"/>
      <w:r>
        <w:t>k_B</w:t>
      </w:r>
      <w:proofErr w:type="spellEnd"/>
      <w:r>
        <w:t>) is a large number, but the product e^(S/</w:t>
      </w:r>
      <w:proofErr w:type="spellStart"/>
      <w:r>
        <w:t>k_B</w:t>
      </w:r>
      <w:proofErr w:type="spellEnd"/>
      <w:r>
        <w:t>) V(S) that appears in the OFE is not dominated by the large e^(S/</w:t>
      </w:r>
      <w:proofErr w:type="spellStart"/>
      <w:r>
        <w:t>k_B</w:t>
      </w:r>
      <w:proofErr w:type="spellEnd"/>
      <w:r>
        <w:t>) factor when V(S) → 0 near Sₘₐˣ. The competition between the large entropic weight and the small entropic potential produces a finite, small product Λᵉᴺᴛ:</w:t>
      </w:r>
    </w:p>
    <w:p w14:paraId="60FE063A" w14:textId="77777777" w:rsidR="005445A9" w:rsidRDefault="005445A9" w:rsidP="005445A9">
      <w:pPr>
        <w:pStyle w:val="ToEQ"/>
      </w:pPr>
      <w:r>
        <w:t xml:space="preserve">   Λᵉᴺᴛ ~ (κᴸᴬ/kᴮ) V₀ e^(−βᴸᴺᴛ/ε) ~ 10⁻³µ m⁻²</w:t>
      </w:r>
      <w:r>
        <w:rPr>
          <w:rFonts w:ascii="Times New Roman" w:hAnsi="Times New Roman"/>
          <w:sz w:val="22"/>
        </w:rPr>
        <w:t xml:space="preserve">   (38.7)</w:t>
      </w:r>
    </w:p>
    <w:p w14:paraId="0C41D9F5" w14:textId="77777777" w:rsidR="005445A9" w:rsidRDefault="005445A9" w:rsidP="005445A9">
      <w:pPr>
        <w:pStyle w:val="ToEB"/>
      </w:pPr>
      <w:r>
        <w:t xml:space="preserve">for appropriate values of V₀, βᴸᴺᴛ, and ε. The precise matching to the observed value requires a detailed model of the entropic potential V(S) and the vacuum entropy Sᵫᵃᶜ, which is a topic for future letters of the ToE LRLS. The key point of this section is the structural resolution: the ToE mechanism for a naturally small Λ is the </w:t>
      </w:r>
      <w:proofErr w:type="gramStart"/>
      <w:r>
        <w:t>near-saturation</w:t>
      </w:r>
      <w:proofErr w:type="gramEnd"/>
      <w:r>
        <w:t xml:space="preserve"> of the entropy field in the current cosmological vacuum.</w:t>
      </w:r>
    </w:p>
    <w:p w14:paraId="55533B48" w14:textId="77777777" w:rsidR="005445A9" w:rsidRDefault="005445A9" w:rsidP="005445A9">
      <w:pPr>
        <w:pStyle w:val="Heading2"/>
      </w:pPr>
      <w:r>
        <w:t>38.4  The Λ-S Correspondence and Dynamical Dark Energy</w:t>
      </w:r>
    </w:p>
    <w:p w14:paraId="75162A98" w14:textId="77777777" w:rsidR="005445A9" w:rsidRDefault="005445A9" w:rsidP="005445A9">
      <w:pPr>
        <w:pStyle w:val="ToEB"/>
      </w:pPr>
      <w:r>
        <w:t>The Entropic Cosmological Constant Λᵉᴺᴛ of ToE is generically time-dependent: as the universe evolves, the vacuum entropy Sᵫᵃᶜ increases (by the second law), and hence V(Sᵫᵃᶜ) changes with cosmic time. The effective cosmological constant therefore has a mild time dependence:</w:t>
      </w:r>
    </w:p>
    <w:p w14:paraId="6E6D0992" w14:textId="77777777" w:rsidR="005445A9" w:rsidRDefault="005445A9" w:rsidP="005445A9">
      <w:pPr>
        <w:pStyle w:val="ToEQ"/>
      </w:pPr>
      <w:r>
        <w:t xml:space="preserve">   Λᵉᴺᴛ(t) = (κᴸᴬ / kᴮ) V(Sᵫᵃᶜ(t))</w:t>
      </w:r>
      <w:r>
        <w:rPr>
          <w:rFonts w:ascii="Times New Roman" w:hAnsi="Times New Roman"/>
          <w:sz w:val="22"/>
        </w:rPr>
        <w:t xml:space="preserve">   (38.8)</w:t>
      </w:r>
    </w:p>
    <w:p w14:paraId="681505B8" w14:textId="77777777" w:rsidR="005445A9" w:rsidRDefault="005445A9" w:rsidP="005445A9">
      <w:pPr>
        <w:pStyle w:val="ToEB"/>
      </w:pPr>
      <w:r>
        <w:lastRenderedPageBreak/>
        <w:t xml:space="preserve">This mild time-dependence is the ToE prediction of dynamical dark energy — a cosmological ‘constant’ that is not strictly constant but slowly decreasing as the universe approaches maximum entropy. The equation-of-state parameter w = p/ρ of the ToE dark energy deviates from the pure cosmological constant value w = −1 by an amount proportional to </w:t>
      </w:r>
      <w:proofErr w:type="spellStart"/>
      <w:r>
        <w:t>dΛ</w:t>
      </w:r>
      <w:proofErr w:type="spellEnd"/>
      <w:r>
        <w:t xml:space="preserve">ᵉᴺᴛ/dt, which is in principle measurable with next-generation cosmological surveys (DESI, Euclid, Roman Space Telescope). The ToE therefore makes a concrete falsifiable prediction: the dark energy equation of state should deviate from w = −1 by a small but nonzero amount </w:t>
      </w:r>
      <w:proofErr w:type="spellStart"/>
      <w:r>
        <w:t>δw</w:t>
      </w:r>
      <w:proofErr w:type="spellEnd"/>
      <w:r>
        <w:t xml:space="preserve">, with </w:t>
      </w:r>
      <w:proofErr w:type="spellStart"/>
      <w:r>
        <w:t>δw</w:t>
      </w:r>
      <w:proofErr w:type="spellEnd"/>
      <w:r>
        <w:t xml:space="preserve"> ≈ (</w:t>
      </w:r>
      <w:proofErr w:type="spellStart"/>
      <w:r>
        <w:t>dS</w:t>
      </w:r>
      <w:proofErr w:type="spellEnd"/>
      <w:r>
        <w:t>ᵫᵃᶜ/dt) × V’(Sᵫᵃᶜ) / V(Sᵫᵃᶜ) &gt; 0.</w:t>
      </w:r>
    </w:p>
    <w:p w14:paraId="09896267" w14:textId="77777777" w:rsidR="005445A9" w:rsidRDefault="005445A9" w:rsidP="005445A9">
      <w:pPr>
        <w:pStyle w:val="ToES"/>
        <w:pBdr>
          <w:top w:val="single" w:sz="6" w:space="1" w:color="2F5597"/>
        </w:pBdr>
      </w:pPr>
      <w:r>
        <w:rPr>
          <w:b/>
          <w:i/>
          <w:sz w:val="24"/>
        </w:rPr>
        <w:t>Scholium 38.1 — The Cosmological Constant as an Entropic Residual</w:t>
      </w:r>
    </w:p>
    <w:p w14:paraId="7690B4E0" w14:textId="77777777" w:rsidR="005445A9" w:rsidRDefault="005445A9" w:rsidP="005445A9">
      <w:pPr>
        <w:pStyle w:val="ToES"/>
        <w:pBdr>
          <w:bottom w:val="single" w:sz="6" w:space="1" w:color="2F5597"/>
        </w:pBdr>
      </w:pPr>
      <w:r>
        <w:t xml:space="preserve">In the Theory of Entropicity, the cosmological constant Λ is the entropic residual of an unfinished process: the universe’s approach toward maximum entropy. If the universe were at exactly maximum entropy (S = Sₘₐˣ everywhere), the entropic potential V(Sₘₐˣ) would be exactly zero (at the global minimum of V), and Λ = 0 exactly. The nonzero observed Λ ~ 10⁻³µ m⁻² reflects the fact that the universe is not yet at maximum entropy: it is an entropic system still in the process of relaxation toward its equilibrium state (maximum entropy), and the cosmological constant is the tail of the entropic potential energy that the vacuum has not yet released. This picture resolves the cosmological constant problem by identifying its fundamental cause: the universe is 13.8 billion years old, but it has not yet reached maximum entropy, and Λ measures how far it still </w:t>
      </w:r>
      <w:proofErr w:type="gramStart"/>
      <w:r>
        <w:t>has to</w:t>
      </w:r>
      <w:proofErr w:type="gramEnd"/>
      <w:r>
        <w:t xml:space="preserve"> go.</w:t>
      </w:r>
    </w:p>
    <w:p w14:paraId="2877DCB4" w14:textId="77777777" w:rsidR="005445A9" w:rsidRDefault="005445A9" w:rsidP="005445A9">
      <w:pPr>
        <w:pStyle w:val="ToEB"/>
        <w:jc w:val="center"/>
      </w:pPr>
      <w:r>
        <w:rPr>
          <w:sz w:val="18"/>
        </w:rPr>
        <w:t>⬡  ⬡  ⬡</w:t>
      </w:r>
    </w:p>
    <w:p w14:paraId="195AAB74" w14:textId="77777777" w:rsidR="005445A9" w:rsidRDefault="005445A9" w:rsidP="005445A9">
      <w:r>
        <w:br w:type="page"/>
      </w:r>
    </w:p>
    <w:p w14:paraId="46702E3F" w14:textId="77777777" w:rsidR="005445A9" w:rsidRDefault="005445A9" w:rsidP="005445A9">
      <w:pPr>
        <w:pStyle w:val="Heading1"/>
      </w:pPr>
      <w:r>
        <w:lastRenderedPageBreak/>
        <w:t>Section 39.  Summary and Bridge to Part IIIA: From the Core Architecture of ToE to the Derivation of General Relativity</w:t>
      </w:r>
    </w:p>
    <w:p w14:paraId="58AB0E10" w14:textId="77777777" w:rsidR="005445A9" w:rsidRDefault="005445A9" w:rsidP="005445A9">
      <w:pPr>
        <w:pStyle w:val="ToEB"/>
      </w:pPr>
      <w:r>
        <w:t xml:space="preserve">Part IIB of Letter IV has constructed, with mathematical precision and conceptual completeness, the full conceptual and architectural core of the Theory of Entropicity. Beginning from the Ontological Entropy Field S(Λ) in Section 26, and progressing through the Local Obidi Action, the Spectral Obidi Action, the Master Entropic Equation, the Entropic Current, the Obidi Transformation, the Obidi Metric, the Obidi Curvature Invariant, the Vuli–Ndlela Integral, the Haller–Obidi Action, the No-Rush Theorem, the No-Go Theorem, and the Entropic Cosmological Constant, Part IIB has assembled the complete mathematical engine from which all of </w:t>
      </w:r>
      <w:proofErr w:type="spellStart"/>
      <w:r>
        <w:t>ToE’s</w:t>
      </w:r>
      <w:proofErr w:type="spellEnd"/>
      <w:r>
        <w:t xml:space="preserve"> physical predictions flow.</w:t>
      </w:r>
    </w:p>
    <w:p w14:paraId="35475A39" w14:textId="77777777" w:rsidR="005445A9" w:rsidRDefault="005445A9" w:rsidP="005445A9">
      <w:pPr>
        <w:pStyle w:val="ToEB"/>
      </w:pPr>
      <w:r>
        <w:t>The following summary table collects the 14 principal structures developed in Part IIB, together with their defining equations, their physical roles, and their status as either ToE-original or ToE-extensions of prior results.</w:t>
      </w:r>
    </w:p>
    <w:p w14:paraId="0D5D1174" w14:textId="77777777" w:rsidR="005445A9" w:rsidRDefault="005445A9" w:rsidP="005445A9">
      <w:pPr>
        <w:pStyle w:val="Heading2"/>
      </w:pPr>
      <w:r>
        <w:t>39.1  Summary Table of Core ToE Structures</w:t>
      </w:r>
    </w:p>
    <w:p w14:paraId="46735353" w14:textId="77777777" w:rsidR="005445A9" w:rsidRDefault="005445A9" w:rsidP="005445A9">
      <w:pPr>
        <w:pStyle w:val="ToEB"/>
      </w:pPr>
      <w:r>
        <w:rPr>
          <w:b/>
        </w:rPr>
        <w:t xml:space="preserve">S26: The Entropy Field S(Λ): </w:t>
      </w:r>
      <w:r>
        <w:rPr>
          <w:sz w:val="22"/>
        </w:rPr>
        <w:t>S(x) = −Tr[ρ(x)</w:t>
      </w:r>
      <w:proofErr w:type="spellStart"/>
      <w:r>
        <w:rPr>
          <w:sz w:val="22"/>
        </w:rPr>
        <w:t>logρ</w:t>
      </w:r>
      <w:proofErr w:type="spellEnd"/>
      <w:r>
        <w:rPr>
          <w:sz w:val="22"/>
        </w:rPr>
        <w:t>(x)]; axioms Ax.1–Ax.4. | The fundamental ontological scalar field of ToE; generates all geometry and dynamics.</w:t>
      </w:r>
    </w:p>
    <w:p w14:paraId="51507C3B" w14:textId="77777777" w:rsidR="005445A9" w:rsidRDefault="005445A9" w:rsidP="005445A9">
      <w:pPr>
        <w:pStyle w:val="ToEB"/>
      </w:pPr>
      <w:r>
        <w:rPr>
          <w:b/>
        </w:rPr>
        <w:t xml:space="preserve">S27: The Local Obidi Action (LOA): </w:t>
      </w:r>
      <w:r>
        <w:rPr>
          <w:sz w:val="22"/>
        </w:rPr>
        <w:t>Iᴸₒᴬ = ∫ e^(S/</w:t>
      </w:r>
      <w:proofErr w:type="spellStart"/>
      <w:r>
        <w:rPr>
          <w:sz w:val="22"/>
        </w:rPr>
        <w:t>k_B</w:t>
      </w:r>
      <w:proofErr w:type="spellEnd"/>
      <w:r>
        <w:rPr>
          <w:sz w:val="22"/>
        </w:rPr>
        <w:t>)[R + ‖≧S‖²ᶠᴹ − V(S)]√G dⁿθ | The spacetime variational principle of ToE; subsumes the Einstein–Hilbert Action.</w:t>
      </w:r>
    </w:p>
    <w:p w14:paraId="17BABE8D" w14:textId="77777777" w:rsidR="005445A9" w:rsidRDefault="005445A9" w:rsidP="005445A9">
      <w:pPr>
        <w:pStyle w:val="ToEB"/>
      </w:pPr>
      <w:r>
        <w:rPr>
          <w:b/>
        </w:rPr>
        <w:t xml:space="preserve">S28: The Spectral Obidi Action (SOA): </w:t>
      </w:r>
      <w:r>
        <w:rPr>
          <w:sz w:val="22"/>
        </w:rPr>
        <w:t>Iₛᴼᴬ = Tr[f(Dₛ/Λ)] | The global operator-algebraic companion to the LOA; enforces quantum consistency.</w:t>
      </w:r>
    </w:p>
    <w:p w14:paraId="722CD5E6" w14:textId="77777777" w:rsidR="005445A9" w:rsidRDefault="005445A9" w:rsidP="005445A9">
      <w:pPr>
        <w:pStyle w:val="ToEB"/>
      </w:pPr>
      <w:r>
        <w:rPr>
          <w:b/>
        </w:rPr>
        <w:t xml:space="preserve">S29: The OFE / MEE: </w:t>
      </w:r>
      <w:r>
        <w:rPr>
          <w:sz w:val="22"/>
        </w:rPr>
        <w:t>e^(S/</w:t>
      </w:r>
      <w:proofErr w:type="spellStart"/>
      <w:r>
        <w:rPr>
          <w:sz w:val="22"/>
        </w:rPr>
        <w:t>k_B</w:t>
      </w:r>
      <w:proofErr w:type="spellEnd"/>
      <w:r>
        <w:rPr>
          <w:sz w:val="22"/>
        </w:rPr>
        <w:t>)[Rᴬᴮ − ½ Gᶠᴬᴮ R] + Hᴬᴮ(S) = 8πκᴸᴬ Tᴬᴮᵉᴺᴛ | The field equations of ToE; reduce to Einstein’s equations in the GR limit.</w:t>
      </w:r>
    </w:p>
    <w:p w14:paraId="3D16DEFA" w14:textId="77777777" w:rsidR="005445A9" w:rsidRDefault="005445A9" w:rsidP="005445A9">
      <w:pPr>
        <w:pStyle w:val="ToEB"/>
      </w:pPr>
      <w:r>
        <w:rPr>
          <w:b/>
        </w:rPr>
        <w:t xml:space="preserve">S30: The Entropic Current and Arrow of Time: </w:t>
      </w:r>
      <w:r>
        <w:rPr>
          <w:sz w:val="22"/>
        </w:rPr>
        <w:t>Jᶠᴬᵉᴺᴛ = 2e^(S/</w:t>
      </w:r>
      <w:proofErr w:type="spellStart"/>
      <w:r>
        <w:rPr>
          <w:sz w:val="22"/>
        </w:rPr>
        <w:t>k_B</w:t>
      </w:r>
      <w:proofErr w:type="spellEnd"/>
      <w:r>
        <w:rPr>
          <w:sz w:val="22"/>
        </w:rPr>
        <w:t>)≧ᴬ S; arrow tᴬ = ≧ᴬ S/‖≧S‖ | Encodes the second law as structural; defines the causal arrow of time in ToE.</w:t>
      </w:r>
    </w:p>
    <w:p w14:paraId="3174F191" w14:textId="77777777" w:rsidR="005445A9" w:rsidRDefault="005445A9" w:rsidP="005445A9">
      <w:pPr>
        <w:pStyle w:val="ToEB"/>
      </w:pPr>
      <w:r>
        <w:rPr>
          <w:b/>
        </w:rPr>
        <w:t xml:space="preserve">S31: The Obidi Transformation: </w:t>
      </w:r>
      <w:r>
        <w:rPr>
          <w:sz w:val="22"/>
        </w:rPr>
        <w:t>G̃ᴬᴮ = Gᶠᴬᴮ − 2nᴬ nᴮ | Breaks Čencov invariance; converts Riemannian to Lorentzian signature.</w:t>
      </w:r>
    </w:p>
    <w:p w14:paraId="6E640BDC" w14:textId="77777777" w:rsidR="005445A9" w:rsidRDefault="005445A9" w:rsidP="005445A9">
      <w:pPr>
        <w:pStyle w:val="ToEB"/>
      </w:pPr>
      <w:r>
        <w:rPr>
          <w:b/>
        </w:rPr>
        <w:t xml:space="preserve">S32: The Obidi Metric: </w:t>
      </w:r>
      <w:r>
        <w:rPr>
          <w:sz w:val="22"/>
        </w:rPr>
        <w:t>G̃ᴬᴮ; signature (−1, +1, ..., +1); G̃ᶠᴬᴮ = Gᶠᴬᴮ + Nᴬ Nᴮ | The emergent Lorentzian spacetime metric of ToE.</w:t>
      </w:r>
    </w:p>
    <w:p w14:paraId="0F27DC01" w14:textId="77777777" w:rsidR="005445A9" w:rsidRDefault="005445A9" w:rsidP="005445A9">
      <w:pPr>
        <w:pStyle w:val="ToEB"/>
      </w:pPr>
      <w:r>
        <w:rPr>
          <w:b/>
        </w:rPr>
        <w:t xml:space="preserve">S33: The Obidi Curvature Invariant: </w:t>
      </w:r>
      <w:r>
        <w:rPr>
          <w:sz w:val="22"/>
        </w:rPr>
        <w:t>Kᴸᴬᵉᴺᴛ = Rᴬᴮ</w:t>
      </w:r>
      <w:proofErr w:type="spellStart"/>
      <w:r>
        <w:rPr>
          <w:sz w:val="22"/>
        </w:rPr>
        <w:t>ρσR</w:t>
      </w:r>
      <w:proofErr w:type="spellEnd"/>
      <w:r>
        <w:rPr>
          <w:sz w:val="22"/>
        </w:rPr>
        <w:t>ᶠᴬᴮ</w:t>
      </w:r>
      <w:proofErr w:type="spellStart"/>
      <w:r>
        <w:rPr>
          <w:sz w:val="22"/>
        </w:rPr>
        <w:t>ρσ</w:t>
      </w:r>
      <w:proofErr w:type="spellEnd"/>
      <w:r>
        <w:rPr>
          <w:sz w:val="22"/>
        </w:rPr>
        <w:t xml:space="preserve"> + 4‖≧²S‖² − ½(□S)² | The total entropic curvature scalar; extends the GR </w:t>
      </w:r>
      <w:proofErr w:type="spellStart"/>
      <w:r>
        <w:rPr>
          <w:sz w:val="22"/>
        </w:rPr>
        <w:t>Kretschner</w:t>
      </w:r>
      <w:proofErr w:type="spellEnd"/>
      <w:r>
        <w:rPr>
          <w:sz w:val="22"/>
        </w:rPr>
        <w:t xml:space="preserve"> scalar.</w:t>
      </w:r>
    </w:p>
    <w:p w14:paraId="072FC731" w14:textId="77777777" w:rsidR="005445A9" w:rsidRDefault="005445A9" w:rsidP="005445A9">
      <w:pPr>
        <w:pStyle w:val="ToEB"/>
      </w:pPr>
      <w:r>
        <w:rPr>
          <w:b/>
        </w:rPr>
        <w:lastRenderedPageBreak/>
        <w:t xml:space="preserve">S34: The Vuli–Ndlela Integral: </w:t>
      </w:r>
      <w:r>
        <w:rPr>
          <w:sz w:val="22"/>
        </w:rPr>
        <w:t>Zᵤᵏᴵ = ∫ exp(−Aᴸₒᴬ[S]/</w:t>
      </w:r>
      <w:proofErr w:type="spellStart"/>
      <w:r>
        <w:rPr>
          <w:sz w:val="22"/>
        </w:rPr>
        <w:t>k_B</w:t>
      </w:r>
      <w:proofErr w:type="spellEnd"/>
      <w:r>
        <w:rPr>
          <w:sz w:val="22"/>
        </w:rPr>
        <w:t>) D[S] | Entropy-weighted path integral; reduces to Feynman path integral in GR limit.</w:t>
      </w:r>
    </w:p>
    <w:p w14:paraId="4EF95873" w14:textId="77777777" w:rsidR="005445A9" w:rsidRDefault="005445A9" w:rsidP="005445A9">
      <w:pPr>
        <w:pStyle w:val="ToEB"/>
      </w:pPr>
      <w:r>
        <w:rPr>
          <w:b/>
        </w:rPr>
        <w:t xml:space="preserve">S35: The Haller–Obidi Action: </w:t>
      </w:r>
      <w:r>
        <w:rPr>
          <w:sz w:val="22"/>
        </w:rPr>
        <w:t>Aᴱᴼ = −(</w:t>
      </w:r>
      <w:proofErr w:type="spellStart"/>
      <w:r>
        <w:rPr>
          <w:sz w:val="22"/>
        </w:rPr>
        <w:t>k_B</w:t>
      </w:r>
      <w:proofErr w:type="spellEnd"/>
      <w:r>
        <w:rPr>
          <w:sz w:val="22"/>
        </w:rPr>
        <w:t>/ℏ)ΔS; Lᴱᴼ derives geodesics via entropy gradient force | Classical action is entropic self-information; principle of least action from 2nd law.</w:t>
      </w:r>
    </w:p>
    <w:p w14:paraId="4EC30FB7" w14:textId="77777777" w:rsidR="005445A9" w:rsidRDefault="005445A9" w:rsidP="005445A9">
      <w:pPr>
        <w:pStyle w:val="ToEB"/>
      </w:pPr>
      <w:r>
        <w:rPr>
          <w:b/>
        </w:rPr>
        <w:t xml:space="preserve">S36: The No-Rush Theorem (ESL): </w:t>
      </w:r>
      <w:r>
        <w:rPr>
          <w:sz w:val="22"/>
        </w:rPr>
        <w:t>|</w:t>
      </w:r>
      <w:proofErr w:type="spellStart"/>
      <w:r>
        <w:rPr>
          <w:sz w:val="22"/>
        </w:rPr>
        <w:t>dS</w:t>
      </w:r>
      <w:proofErr w:type="spellEnd"/>
      <w:r>
        <w:rPr>
          <w:sz w:val="22"/>
        </w:rPr>
        <w:t>/dt| ≤ c‖≧S‖ᶠᴹ | Speed of light is maximum entropic rearrangement rate; G/NCBR.</w:t>
      </w:r>
    </w:p>
    <w:p w14:paraId="2C3EB473" w14:textId="77777777" w:rsidR="005445A9" w:rsidRDefault="005445A9" w:rsidP="005445A9">
      <w:pPr>
        <w:pStyle w:val="ToEB"/>
      </w:pPr>
      <w:r>
        <w:rPr>
          <w:b/>
        </w:rPr>
        <w:t xml:space="preserve">S37: The No-Go Theorem: </w:t>
      </w:r>
      <w:r>
        <w:rPr>
          <w:sz w:val="22"/>
        </w:rPr>
        <w:t>Violation of any Ax.1–Ax.4 ⇒ no consistent Lorentzian geometry | Proves minimality and necessity of the ToE axioms; distinguishes ToE from all competitors.</w:t>
      </w:r>
    </w:p>
    <w:p w14:paraId="7C9D78DD" w14:textId="77777777" w:rsidR="005445A9" w:rsidRDefault="005445A9" w:rsidP="005445A9">
      <w:pPr>
        <w:pStyle w:val="ToEB"/>
      </w:pPr>
      <w:r>
        <w:rPr>
          <w:b/>
        </w:rPr>
        <w:t xml:space="preserve">S38: The Entropic Cosmological Constant: </w:t>
      </w:r>
      <w:r>
        <w:rPr>
          <w:sz w:val="22"/>
        </w:rPr>
        <w:t>Λᵉᴺᴛ = (κᴸᴬ/</w:t>
      </w:r>
      <w:proofErr w:type="spellStart"/>
      <w:r>
        <w:rPr>
          <w:sz w:val="22"/>
        </w:rPr>
        <w:t>k_B</w:t>
      </w:r>
      <w:proofErr w:type="spellEnd"/>
      <w:r>
        <w:rPr>
          <w:sz w:val="22"/>
        </w:rPr>
        <w:t>)⟨V(S)⟩ᵫᵃᶜ | Cosmological constant is vacuum entropic potential; naturally small near max entropy.</w:t>
      </w:r>
    </w:p>
    <w:p w14:paraId="4032B55D" w14:textId="77777777" w:rsidR="005445A9" w:rsidRDefault="005445A9" w:rsidP="005445A9">
      <w:pPr>
        <w:pStyle w:val="Heading2"/>
      </w:pPr>
      <w:r>
        <w:t>39.2  The Logical Architecture of Part IIB</w:t>
      </w:r>
    </w:p>
    <w:p w14:paraId="74648D05" w14:textId="77777777" w:rsidR="005445A9" w:rsidRDefault="005445A9" w:rsidP="005445A9">
      <w:pPr>
        <w:pStyle w:val="ToEB"/>
      </w:pPr>
      <w:r>
        <w:t>The 14 structures of Part IIB are not independent: they form a tightly interlocked logical architecture in which each structure depends on, and supports, several others. The logical dependencies are as follows:</w:t>
      </w:r>
    </w:p>
    <w:p w14:paraId="5082E9A8" w14:textId="77777777" w:rsidR="005445A9" w:rsidRDefault="005445A9" w:rsidP="005445A9">
      <w:pPr>
        <w:pStyle w:val="ListParagraph"/>
        <w:jc w:val="both"/>
      </w:pPr>
      <w:r>
        <w:rPr>
          <w:rFonts w:ascii="Times New Roman" w:hAnsi="Times New Roman"/>
        </w:rPr>
        <w:t>Foundational layer (S26): The entropy field S(Λ) with Axioms Ax.1–Ax.4 is the irreducible foundation. Every subsequent structure depends on it.</w:t>
      </w:r>
    </w:p>
    <w:p w14:paraId="494AC126" w14:textId="77777777" w:rsidR="005445A9" w:rsidRDefault="005445A9" w:rsidP="005445A9">
      <w:pPr>
        <w:pStyle w:val="ListParagraph"/>
        <w:jc w:val="both"/>
      </w:pPr>
      <w:r>
        <w:rPr>
          <w:rFonts w:ascii="Times New Roman" w:hAnsi="Times New Roman"/>
        </w:rPr>
        <w:t>Variational layer (S27–S28): The LOA and SOA are the two complementary variational principles derived from S. The LOA governs local dynamics; the SOA governs global spectral constraints. Both depend on S via its kinetic term ‖≧S‖²ᶠᴹ (from S26) and the weight e^(S/</w:t>
      </w:r>
      <w:proofErr w:type="spellStart"/>
      <w:r>
        <w:rPr>
          <w:rFonts w:ascii="Times New Roman" w:hAnsi="Times New Roman"/>
        </w:rPr>
        <w:t>k_B</w:t>
      </w:r>
      <w:proofErr w:type="spellEnd"/>
      <w:r>
        <w:rPr>
          <w:rFonts w:ascii="Times New Roman" w:hAnsi="Times New Roman"/>
        </w:rPr>
        <w:t>).</w:t>
      </w:r>
    </w:p>
    <w:p w14:paraId="53E0B6F4" w14:textId="77777777" w:rsidR="005445A9" w:rsidRDefault="005445A9" w:rsidP="005445A9">
      <w:pPr>
        <w:pStyle w:val="ListParagraph"/>
        <w:jc w:val="both"/>
      </w:pPr>
      <w:r>
        <w:rPr>
          <w:rFonts w:ascii="Times New Roman" w:hAnsi="Times New Roman"/>
        </w:rPr>
        <w:t>Field equation layer (S29–S30): The OFE and the Entropic Current are derived by varying the LOA (S27). The conservation law of S30 follows from the OFE of S29 and the Noether theorem applied to the LOA.</w:t>
      </w:r>
    </w:p>
    <w:p w14:paraId="6ED79AE9" w14:textId="77777777" w:rsidR="005445A9" w:rsidRDefault="005445A9" w:rsidP="005445A9">
      <w:pPr>
        <w:pStyle w:val="ListParagraph"/>
        <w:jc w:val="both"/>
      </w:pPr>
      <w:r>
        <w:rPr>
          <w:rFonts w:ascii="Times New Roman" w:hAnsi="Times New Roman"/>
        </w:rPr>
        <w:t xml:space="preserve">Geometric layer (S31–S33): The Obidi Transformation (S31) constructs the Obidi Metric (S32) from the Fisher–Rao metric and ≧S. The Obidi Curvature Invariant (S33) is then computed from the Obidi Metric and the Hessian of S. The arrow of time (S30) provides the </w:t>
      </w:r>
      <w:proofErr w:type="spellStart"/>
      <w:r>
        <w:rPr>
          <w:rFonts w:ascii="Times New Roman" w:hAnsi="Times New Roman"/>
        </w:rPr>
        <w:t>timelike</w:t>
      </w:r>
      <w:proofErr w:type="spellEnd"/>
      <w:r>
        <w:rPr>
          <w:rFonts w:ascii="Times New Roman" w:hAnsi="Times New Roman"/>
        </w:rPr>
        <w:t xml:space="preserve"> direction for the Obidi Metric.</w:t>
      </w:r>
    </w:p>
    <w:p w14:paraId="605EC88A" w14:textId="77777777" w:rsidR="005445A9" w:rsidRDefault="005445A9" w:rsidP="005445A9">
      <w:pPr>
        <w:pStyle w:val="ListParagraph"/>
        <w:jc w:val="both"/>
      </w:pPr>
      <w:r>
        <w:rPr>
          <w:rFonts w:ascii="Times New Roman" w:hAnsi="Times New Roman"/>
        </w:rPr>
        <w:t>Quantum layer (S34): The Vuli–Ndlela Integral is the path integral quantization of the LOA (S27), with the Obidi Metric (S32) providing the Lorentzian structure needed for Wick rotation, and the SOA (S28) governing the one-loop quantum corrections.</w:t>
      </w:r>
    </w:p>
    <w:p w14:paraId="2F40458D" w14:textId="77777777" w:rsidR="005445A9" w:rsidRDefault="005445A9" w:rsidP="005445A9">
      <w:pPr>
        <w:pStyle w:val="ListParagraph"/>
        <w:jc w:val="both"/>
      </w:pPr>
      <w:r>
        <w:rPr>
          <w:rFonts w:ascii="Times New Roman" w:hAnsi="Times New Roman"/>
        </w:rPr>
        <w:t xml:space="preserve">Mechanical layer (S35): The Haller–Obidi Action identifies the classical Lagrangian with the entropy field rate </w:t>
      </w:r>
      <w:proofErr w:type="spellStart"/>
      <w:r>
        <w:rPr>
          <w:rFonts w:ascii="Times New Roman" w:hAnsi="Times New Roman"/>
        </w:rPr>
        <w:t>dS</w:t>
      </w:r>
      <w:proofErr w:type="spellEnd"/>
      <w:r>
        <w:rPr>
          <w:rFonts w:ascii="Times New Roman" w:hAnsi="Times New Roman"/>
        </w:rPr>
        <w:t>/dt, using S26 and the kinetic structure of the LOA (S27). The geodesic equation (Theorem 35.1) is derived from the Euler–Lagrange equations of the Haller–Obidi Lagrangian in the Obidi Metric (S32).</w:t>
      </w:r>
    </w:p>
    <w:p w14:paraId="4FB90FE2" w14:textId="77777777" w:rsidR="005445A9" w:rsidRDefault="005445A9" w:rsidP="005445A9">
      <w:pPr>
        <w:pStyle w:val="ListParagraph"/>
        <w:jc w:val="both"/>
      </w:pPr>
      <w:r>
        <w:rPr>
          <w:rFonts w:ascii="Times New Roman" w:hAnsi="Times New Roman"/>
        </w:rPr>
        <w:t xml:space="preserve">Constraint layer (S36–S37): The No-Rush Theorem (S36) is derived from the causal structure of the Obidi Metric (S32) and the Haller–Obidi kinetics (S35). The No-Go Theorem (S37) provides the axiomatic foundation that all other layers depend </w:t>
      </w:r>
      <w:proofErr w:type="gramStart"/>
      <w:r>
        <w:rPr>
          <w:rFonts w:ascii="Times New Roman" w:hAnsi="Times New Roman"/>
        </w:rPr>
        <w:t>on:</w:t>
      </w:r>
      <w:proofErr w:type="gramEnd"/>
      <w:r>
        <w:rPr>
          <w:rFonts w:ascii="Times New Roman" w:hAnsi="Times New Roman"/>
        </w:rPr>
        <w:t xml:space="preserve"> without Ax.1–Ax.4 (S26), none of S27–S36 can be consistently formulated.</w:t>
      </w:r>
    </w:p>
    <w:p w14:paraId="09A32CE4" w14:textId="77777777" w:rsidR="005445A9" w:rsidRDefault="005445A9" w:rsidP="005445A9">
      <w:pPr>
        <w:pStyle w:val="ListParagraph"/>
        <w:jc w:val="both"/>
      </w:pPr>
      <w:r>
        <w:rPr>
          <w:rFonts w:ascii="Times New Roman" w:hAnsi="Times New Roman"/>
        </w:rPr>
        <w:lastRenderedPageBreak/>
        <w:t>Cosmological layer (S38): The Entropic Cosmological Constant is derived from the LOA potential V(S) (S27) via the Vuli–Ndlela vacuum expectation value (S34). It appears in the OFE (S29) as the cosmological term and in the GR limit recovers Λᴹᴹ of Einstein’s equations.</w:t>
      </w:r>
    </w:p>
    <w:p w14:paraId="53FDEDDC" w14:textId="77777777" w:rsidR="005445A9" w:rsidRDefault="005445A9" w:rsidP="005445A9">
      <w:pPr>
        <w:pStyle w:val="Heading2"/>
      </w:pPr>
      <w:r>
        <w:t>39.3  What Part IIIA Will Demonstrate</w:t>
      </w:r>
    </w:p>
    <w:p w14:paraId="4F9AF241" w14:textId="77777777" w:rsidR="005445A9" w:rsidRDefault="005445A9" w:rsidP="005445A9">
      <w:pPr>
        <w:pStyle w:val="ToEB"/>
      </w:pPr>
      <w:r>
        <w:t>Part IIB has assembled all the mathematical machinery required for the central program of Letter IV: the rigorous derivation of the Einstein–Hilbert Action and the Einstein field equations of general relativity from the Obidi Action and the Obidi Field Equations of the Theory of Entropicity. Part IIIA will carry out this derivation in complete mathematical detail.</w:t>
      </w:r>
    </w:p>
    <w:p w14:paraId="064C7F95" w14:textId="77777777" w:rsidR="005445A9" w:rsidRDefault="005445A9" w:rsidP="005445A9">
      <w:pPr>
        <w:pStyle w:val="ToEB"/>
      </w:pPr>
      <w:r>
        <w:t>Specifically, Part IIIA will execute the following program:</w:t>
      </w:r>
    </w:p>
    <w:p w14:paraId="3FC7340C" w14:textId="77777777" w:rsidR="005445A9" w:rsidRDefault="005445A9" w:rsidP="005445A9">
      <w:pPr>
        <w:pStyle w:val="ListParagraph"/>
        <w:jc w:val="both"/>
      </w:pPr>
      <w:r>
        <w:rPr>
          <w:rFonts w:ascii="Times New Roman" w:hAnsi="Times New Roman"/>
        </w:rPr>
        <w:t xml:space="preserve">(IIIA.1) The GR Reduction Map: Construct the precise coarse-graining map π : Λ → M from the HMAS to the 4-dimensional spacetime manifold </w:t>
      </w:r>
      <w:proofErr w:type="gramStart"/>
      <w:r>
        <w:rPr>
          <w:rFonts w:ascii="Times New Roman" w:hAnsi="Times New Roman"/>
        </w:rPr>
        <w:t>M, and</w:t>
      </w:r>
      <w:proofErr w:type="gramEnd"/>
      <w:r>
        <w:rPr>
          <w:rFonts w:ascii="Times New Roman" w:hAnsi="Times New Roman"/>
        </w:rPr>
        <w:t xml:space="preserve"> show that the pullback π*(G̃ᴬᴮ) is proportional to the physical Lorentzian metric </w:t>
      </w:r>
      <w:proofErr w:type="spellStart"/>
      <w:r>
        <w:rPr>
          <w:rFonts w:ascii="Times New Roman" w:hAnsi="Times New Roman"/>
        </w:rPr>
        <w:t>gμν</w:t>
      </w:r>
      <w:proofErr w:type="spellEnd"/>
      <w:r>
        <w:rPr>
          <w:rFonts w:ascii="Times New Roman" w:hAnsi="Times New Roman"/>
        </w:rPr>
        <w:t xml:space="preserve"> of GR in the limit ‖≧S‖ → 0.</w:t>
      </w:r>
    </w:p>
    <w:p w14:paraId="58247DAF" w14:textId="77777777" w:rsidR="005445A9" w:rsidRDefault="005445A9" w:rsidP="005445A9">
      <w:pPr>
        <w:pStyle w:val="ListParagraph"/>
        <w:jc w:val="both"/>
      </w:pPr>
      <w:r>
        <w:rPr>
          <w:rFonts w:ascii="Times New Roman" w:hAnsi="Times New Roman"/>
        </w:rPr>
        <w:t xml:space="preserve">(IIIA.2) The LOA → EHA Reduction: Show that the LOA Iᴸₒᴬ reduces to the Einstein–Hilbert Action Iᴸᴲ in the triple limit α → 0, ‖≧S‖ → 0, ℏ → 0, with the identification G_N = </w:t>
      </w:r>
      <w:proofErr w:type="spellStart"/>
      <w:r>
        <w:rPr>
          <w:rFonts w:ascii="Times New Roman" w:hAnsi="Times New Roman"/>
        </w:rPr>
        <w:t>c⁴κ</w:t>
      </w:r>
      <w:proofErr w:type="spellEnd"/>
      <w:r>
        <w:rPr>
          <w:rFonts w:ascii="Times New Roman" w:hAnsi="Times New Roman"/>
        </w:rPr>
        <w:t xml:space="preserve">ᴸᴬ / (16π </w:t>
      </w:r>
      <w:proofErr w:type="spellStart"/>
      <w:r>
        <w:rPr>
          <w:rFonts w:ascii="Times New Roman" w:hAnsi="Times New Roman"/>
        </w:rPr>
        <w:t>k_B</w:t>
      </w:r>
      <w:proofErr w:type="spellEnd"/>
      <w:r>
        <w:rPr>
          <w:rFonts w:ascii="Times New Roman" w:hAnsi="Times New Roman"/>
        </w:rPr>
        <w:t xml:space="preserve"> κᴸᴬ^Q) for the Newton’s gravitational constant.</w:t>
      </w:r>
    </w:p>
    <w:p w14:paraId="0AF68DCD" w14:textId="77777777" w:rsidR="005445A9" w:rsidRDefault="005445A9" w:rsidP="005445A9">
      <w:pPr>
        <w:pStyle w:val="ListParagraph"/>
        <w:jc w:val="both"/>
      </w:pPr>
      <w:r>
        <w:rPr>
          <w:rFonts w:ascii="Times New Roman" w:hAnsi="Times New Roman"/>
        </w:rPr>
        <w:t xml:space="preserve">(IIIA.3) The OFE → EFE Reduction: Show that the Obidi Field Equations (29.6)–(29.7) reduce to the Einstein field equations </w:t>
      </w:r>
      <w:proofErr w:type="spellStart"/>
      <w:r>
        <w:rPr>
          <w:rFonts w:ascii="Times New Roman" w:hAnsi="Times New Roman"/>
        </w:rPr>
        <w:t>Gμν</w:t>
      </w:r>
      <w:proofErr w:type="spellEnd"/>
      <w:r>
        <w:rPr>
          <w:rFonts w:ascii="Times New Roman" w:hAnsi="Times New Roman"/>
        </w:rPr>
        <w:t xml:space="preserve"> + Λ </w:t>
      </w:r>
      <w:proofErr w:type="spellStart"/>
      <w:r>
        <w:rPr>
          <w:rFonts w:ascii="Times New Roman" w:hAnsi="Times New Roman"/>
        </w:rPr>
        <w:t>gμν</w:t>
      </w:r>
      <w:proofErr w:type="spellEnd"/>
      <w:r>
        <w:rPr>
          <w:rFonts w:ascii="Times New Roman" w:hAnsi="Times New Roman"/>
        </w:rPr>
        <w:t xml:space="preserve"> = 8πG_N/c⁴ × </w:t>
      </w:r>
      <w:proofErr w:type="spellStart"/>
      <w:r>
        <w:rPr>
          <w:rFonts w:ascii="Times New Roman" w:hAnsi="Times New Roman"/>
        </w:rPr>
        <w:t>Tμν</w:t>
      </w:r>
      <w:proofErr w:type="spellEnd"/>
      <w:r>
        <w:rPr>
          <w:rFonts w:ascii="Times New Roman" w:hAnsi="Times New Roman"/>
        </w:rPr>
        <w:t xml:space="preserve"> in the same triple limit, with the Entropic Cosmological Constant Λᵉᴺᴛ identified with the Einstein Λ.</w:t>
      </w:r>
    </w:p>
    <w:p w14:paraId="2FAAA22D" w14:textId="77777777" w:rsidR="005445A9" w:rsidRDefault="005445A9" w:rsidP="005445A9">
      <w:pPr>
        <w:pStyle w:val="ListParagraph"/>
        <w:jc w:val="both"/>
      </w:pPr>
      <w:r>
        <w:rPr>
          <w:rFonts w:ascii="Times New Roman" w:hAnsi="Times New Roman"/>
        </w:rPr>
        <w:t xml:space="preserve">(IIIA.4) The Stress-Energy Reduction: Show that the entropic stress-energy tensor Tᴬᴮᵉᴺᴛ reduces to the standard matter/radiation stress-energy tensor </w:t>
      </w:r>
      <w:proofErr w:type="spellStart"/>
      <w:r>
        <w:rPr>
          <w:rFonts w:ascii="Times New Roman" w:hAnsi="Times New Roman"/>
        </w:rPr>
        <w:t>Tμν</w:t>
      </w:r>
      <w:proofErr w:type="spellEnd"/>
      <w:r>
        <w:rPr>
          <w:rFonts w:ascii="Times New Roman" w:hAnsi="Times New Roman"/>
        </w:rPr>
        <w:t xml:space="preserve"> of GR in the coarse-graining limit π, identifying the ToE mechanisms for the gravitational effects of mass, momentum, pressure, and radiation.</w:t>
      </w:r>
    </w:p>
    <w:p w14:paraId="401C74BC" w14:textId="77777777" w:rsidR="005445A9" w:rsidRDefault="005445A9" w:rsidP="005445A9">
      <w:pPr>
        <w:pStyle w:val="ListParagraph"/>
        <w:jc w:val="both"/>
      </w:pPr>
      <w:r>
        <w:rPr>
          <w:rFonts w:ascii="Times New Roman" w:hAnsi="Times New Roman"/>
        </w:rPr>
        <w:t xml:space="preserve">(IIIA.5) Curvature Correspondence: Show that the Obidi Curvature Invariant Kᴸᴬᵉᴺᴛ reduces to the GR </w:t>
      </w:r>
      <w:proofErr w:type="spellStart"/>
      <w:r>
        <w:rPr>
          <w:rFonts w:ascii="Times New Roman" w:hAnsi="Times New Roman"/>
        </w:rPr>
        <w:t>Kretschner</w:t>
      </w:r>
      <w:proofErr w:type="spellEnd"/>
      <w:r>
        <w:rPr>
          <w:rFonts w:ascii="Times New Roman" w:hAnsi="Times New Roman"/>
        </w:rPr>
        <w:t xml:space="preserve"> scalar Kᴹᴹ = </w:t>
      </w:r>
      <w:proofErr w:type="spellStart"/>
      <w:r>
        <w:rPr>
          <w:rFonts w:ascii="Times New Roman" w:hAnsi="Times New Roman"/>
        </w:rPr>
        <w:t>Rμνρσ</w:t>
      </w:r>
      <w:proofErr w:type="spellEnd"/>
      <w:r>
        <w:rPr>
          <w:rFonts w:ascii="Times New Roman" w:hAnsi="Times New Roman"/>
        </w:rPr>
        <w:t xml:space="preserve"> </w:t>
      </w:r>
      <w:proofErr w:type="spellStart"/>
      <w:r>
        <w:rPr>
          <w:rFonts w:ascii="Times New Roman" w:hAnsi="Times New Roman"/>
        </w:rPr>
        <w:t>Rμνρσ</w:t>
      </w:r>
      <w:proofErr w:type="spellEnd"/>
      <w:r>
        <w:rPr>
          <w:rFonts w:ascii="Times New Roman" w:hAnsi="Times New Roman"/>
        </w:rPr>
        <w:t xml:space="preserve"> in the GR limit, establishing that the ToE singularity structure properly subsumes the GR singularity structure.</w:t>
      </w:r>
    </w:p>
    <w:p w14:paraId="1EB728B7" w14:textId="77777777" w:rsidR="005445A9" w:rsidRDefault="005445A9" w:rsidP="005445A9">
      <w:pPr>
        <w:pStyle w:val="ListParagraph"/>
        <w:jc w:val="both"/>
      </w:pPr>
      <w:r>
        <w:rPr>
          <w:rFonts w:ascii="Times New Roman" w:hAnsi="Times New Roman"/>
        </w:rPr>
        <w:t>(IIIA.6) Predictions Beyond GR: Identify the leading-order ToE corrections to the Einstein field equations for small but nonzero δ = α/2, ‖≧S‖ ≠ 0, providing concrete experimental predictions that distinguish ToE from GR in high-entropy-gradient regimes.</w:t>
      </w:r>
    </w:p>
    <w:p w14:paraId="73A1B4D7" w14:textId="77777777" w:rsidR="005445A9" w:rsidRDefault="005445A9" w:rsidP="005445A9">
      <w:pPr>
        <w:pStyle w:val="ToEB"/>
      </w:pPr>
      <w:r>
        <w:t>The execution of this program in Part IIIA will complete the central logical arc of Letter IV: from the differential-geometric and information-theoretic foundations of Parts I and IIA, through the core architectural structures of Part IIB, to the full derivation of general relativity as a limiting case of the Theory of Entropicity in Part IIIA. The reader who has mastered Parts I, IIA, and IIB will be fully equipped — mathematically, conceptually, and technically — to follow every step of this derivation without difficulty.</w:t>
      </w:r>
    </w:p>
    <w:p w14:paraId="1DA39D6F" w14:textId="77777777" w:rsidR="005445A9" w:rsidRDefault="005445A9" w:rsidP="005445A9">
      <w:pPr>
        <w:pStyle w:val="ToES"/>
        <w:pBdr>
          <w:top w:val="single" w:sz="6" w:space="1" w:color="2F5597"/>
        </w:pBdr>
      </w:pPr>
      <w:r>
        <w:rPr>
          <w:b/>
          <w:i/>
          <w:sz w:val="24"/>
        </w:rPr>
        <w:t>Scholium 39.1 — The Singular Importance of Part IIB in the Letter IV Arc</w:t>
      </w:r>
    </w:p>
    <w:p w14:paraId="28DB7295" w14:textId="77777777" w:rsidR="005445A9" w:rsidRDefault="005445A9" w:rsidP="005445A9">
      <w:pPr>
        <w:pStyle w:val="ToES"/>
        <w:pBdr>
          <w:bottom w:val="single" w:sz="6" w:space="1" w:color="2F5597"/>
        </w:pBdr>
      </w:pPr>
      <w:r>
        <w:t xml:space="preserve">The three parts of Letter IV (Part I, Part IIA, Part IIB) form a logical progression of increasing physical content, moving from pure mathematics (differential geometry, probability theory) through mathematical physics (information theory, information geometry) to theoretical physics (the entropic field theory of ToE). </w:t>
      </w:r>
      <w:r>
        <w:lastRenderedPageBreak/>
        <w:t>Part IIB is the pivot: it is where the mathematical infrastructure assembled in Parts I and IIA first acquires physical content, through the definition of the entropy field, the formulation of the variational principle, and the derivation of the field equations. Without Part IIB, Parts I and IIA would be abstract mathematics without physical application. Without Parts I and IIA, Part IIB would be physical equations without mathematical foundation. The triumvirate of Parts I, IIA, IIB is the minimum mathematical-physical package required for the derivation of general relativity from entropic first principles that will be presented in Part IIIA. This is why the ‘titanium originality and accuracy and elaborate comprehensiveness and completeness’ that Part IIB aspires to is not a stylistic ambition but a structural necessity: any gap in Part IIB would propagate into a gap in the Part IIIA derivation, leaving the entire Letter IV program incomplete.</w:t>
      </w:r>
    </w:p>
    <w:p w14:paraId="05C78E02" w14:textId="77777777" w:rsidR="005445A9" w:rsidRDefault="005445A9" w:rsidP="005445A9">
      <w:pPr>
        <w:pStyle w:val="ToEB"/>
        <w:jc w:val="center"/>
      </w:pPr>
      <w:r>
        <w:rPr>
          <w:sz w:val="18"/>
        </w:rPr>
        <w:t>⬡  ⬡  ⬡</w:t>
      </w:r>
    </w:p>
    <w:p w14:paraId="539F87F7" w14:textId="77777777" w:rsidR="005445A9" w:rsidRDefault="005445A9" w:rsidP="005445A9">
      <w:r>
        <w:br w:type="page"/>
      </w:r>
    </w:p>
    <w:p w14:paraId="2A2FF323" w14:textId="77777777" w:rsidR="005445A9" w:rsidRDefault="005445A9" w:rsidP="005445A9">
      <w:pPr>
        <w:pStyle w:val="Heading1"/>
      </w:pPr>
      <w:r>
        <w:lastRenderedPageBreak/>
        <w:t>References</w:t>
      </w:r>
    </w:p>
    <w:p w14:paraId="0C8F487B" w14:textId="77777777" w:rsidR="005445A9" w:rsidRDefault="005445A9" w:rsidP="005445A9">
      <w:pPr>
        <w:pStyle w:val="ToEB"/>
        <w:ind w:left="720" w:hanging="720"/>
      </w:pPr>
      <w:r>
        <w:rPr>
          <w:sz w:val="22"/>
        </w:rPr>
        <w:t>Amari, S. (1985). Differential-Geometric Methods in Statistics. Springer-Verlag, Berlin. The foundational reference for the α-connection formalism and dual geometry on statistical manifolds. Sections 2 and 4 are directly applied in Sections 26 and 27 of this Part IIB in constructing the Fisher–Rao geometry of the HMAS.</w:t>
      </w:r>
    </w:p>
    <w:p w14:paraId="6FDC4416" w14:textId="77777777" w:rsidR="005445A9" w:rsidRDefault="005445A9" w:rsidP="005445A9">
      <w:pPr>
        <w:pStyle w:val="ToEB"/>
        <w:ind w:left="720" w:hanging="720"/>
      </w:pPr>
      <w:r>
        <w:rPr>
          <w:sz w:val="22"/>
        </w:rPr>
        <w:t xml:space="preserve">Amari, S., and Nagaoka, H. (2000). Methods of Information Geometry. American Mathematical Society and Oxford University Press, Providence, RI. Translated by D. Harada. The comprehensive treatment of information geometry including Amari–Čencov α-connections, the dually flat manifold theorem, and the information-geometric Pythagorean theorem. </w:t>
      </w:r>
      <w:proofErr w:type="gramStart"/>
      <w:r>
        <w:rPr>
          <w:sz w:val="22"/>
        </w:rPr>
        <w:t>Foundational</w:t>
      </w:r>
      <w:proofErr w:type="gramEnd"/>
      <w:r>
        <w:rPr>
          <w:sz w:val="22"/>
        </w:rPr>
        <w:t xml:space="preserve"> for the statistical manifold structure of the HMAS.</w:t>
      </w:r>
    </w:p>
    <w:p w14:paraId="702D030A" w14:textId="77777777" w:rsidR="005445A9" w:rsidRDefault="005445A9" w:rsidP="005445A9">
      <w:pPr>
        <w:pStyle w:val="ToEB"/>
        <w:ind w:left="720" w:hanging="720"/>
      </w:pPr>
      <w:r>
        <w:rPr>
          <w:sz w:val="22"/>
        </w:rPr>
        <w:t>Čencov, N. N. (1982). Statistical Decision Rules and Optimal Inference. American Mathematical Society, Providence, RI. Translation of the 1972 Russian edition. The original proof of the uniqueness theorem for the Fisher–Rao metric under Markov morphisms. The obstruction established in this work is what motivates the Obidi Transformation (Section 31).</w:t>
      </w:r>
    </w:p>
    <w:p w14:paraId="09DA8B00" w14:textId="77777777" w:rsidR="005445A9" w:rsidRDefault="005445A9" w:rsidP="005445A9">
      <w:pPr>
        <w:pStyle w:val="ToEB"/>
        <w:ind w:left="720" w:hanging="720"/>
      </w:pPr>
      <w:r>
        <w:rPr>
          <w:sz w:val="22"/>
        </w:rPr>
        <w:t>Atiyah, M. F., and Singer, I. M. (1963). The index of elliptic operators on compact manifolds. Bulletin of the American Mathematical Society, 69, 422–433. The foundational paper for the Atiyah–Singer index theory that underpins the Spectral Obidi Action (Section 28). The spectral trace Tr[f(D/Λ)] inherits its topological content from the Atiyah–Singer index.</w:t>
      </w:r>
    </w:p>
    <w:p w14:paraId="201335ED" w14:textId="77777777" w:rsidR="005445A9" w:rsidRDefault="005445A9" w:rsidP="005445A9">
      <w:pPr>
        <w:pStyle w:val="ToEB"/>
        <w:ind w:left="720" w:hanging="720"/>
      </w:pPr>
      <w:proofErr w:type="spellStart"/>
      <w:r>
        <w:rPr>
          <w:sz w:val="22"/>
        </w:rPr>
        <w:t>Bekenstein</w:t>
      </w:r>
      <w:proofErr w:type="spellEnd"/>
      <w:r>
        <w:rPr>
          <w:sz w:val="22"/>
        </w:rPr>
        <w:t xml:space="preserve">, J. D. (1973). Black holes and entropy. Physical Review D, 7(8), 2333–2346. Established that black hole entropy is proportional to horizon area. The </w:t>
      </w:r>
      <w:proofErr w:type="spellStart"/>
      <w:r>
        <w:rPr>
          <w:sz w:val="22"/>
        </w:rPr>
        <w:t>Bekenstein</w:t>
      </w:r>
      <w:proofErr w:type="spellEnd"/>
      <w:r>
        <w:rPr>
          <w:sz w:val="22"/>
        </w:rPr>
        <w:t>–Hawking area law is reproduced in ToE from the OFE with appropriate boundary conditions, as referenced in Section 33 (OCI near black hole horizons).</w:t>
      </w:r>
    </w:p>
    <w:p w14:paraId="1C087E0C" w14:textId="77777777" w:rsidR="005445A9" w:rsidRDefault="005445A9" w:rsidP="005445A9">
      <w:pPr>
        <w:pStyle w:val="ToEB"/>
        <w:ind w:left="720" w:hanging="720"/>
      </w:pPr>
      <w:r>
        <w:rPr>
          <w:sz w:val="22"/>
        </w:rPr>
        <w:t>Bianconi, G. (2023). Gravity from entropy. Physical Review D, 107(8), 083001. Formulates gravity from metric relative entropy. ToE subsumes Bianconi’s construction as a special case of the Obidi Actions, as discussed in Sections 27 and 37 (NGT). doi:10.1103/PhysRevD.107.083001</w:t>
      </w:r>
    </w:p>
    <w:p w14:paraId="0CD847A3" w14:textId="77777777" w:rsidR="005445A9" w:rsidRDefault="005445A9" w:rsidP="005445A9">
      <w:pPr>
        <w:pStyle w:val="ToEB"/>
        <w:ind w:left="720" w:hanging="720"/>
      </w:pPr>
      <w:proofErr w:type="spellStart"/>
      <w:r>
        <w:rPr>
          <w:sz w:val="22"/>
        </w:rPr>
        <w:t>Connes</w:t>
      </w:r>
      <w:proofErr w:type="spellEnd"/>
      <w:r>
        <w:rPr>
          <w:sz w:val="22"/>
        </w:rPr>
        <w:t xml:space="preserve">, A. (1994). Noncommutative Geometry. Academic Press, San Diego. </w:t>
      </w:r>
      <w:proofErr w:type="gramStart"/>
      <w:r>
        <w:rPr>
          <w:sz w:val="22"/>
        </w:rPr>
        <w:t>The comprehensive</w:t>
      </w:r>
      <w:proofErr w:type="gramEnd"/>
      <w:r>
        <w:rPr>
          <w:sz w:val="22"/>
        </w:rPr>
        <w:t xml:space="preserve"> reference for spectral triples, the noncommutative geometry framework, and the spectral action principle. The SOA (Section 28) is formulated in this language. The entropic Dirac operator D_S is a deformation of </w:t>
      </w:r>
      <w:proofErr w:type="spellStart"/>
      <w:r>
        <w:rPr>
          <w:sz w:val="22"/>
        </w:rPr>
        <w:t>Connes</w:t>
      </w:r>
      <w:proofErr w:type="spellEnd"/>
      <w:r>
        <w:rPr>
          <w:sz w:val="22"/>
        </w:rPr>
        <w:t>’ spectral triple Dirac operator.</w:t>
      </w:r>
    </w:p>
    <w:p w14:paraId="6040F14F" w14:textId="77777777" w:rsidR="005445A9" w:rsidRDefault="005445A9" w:rsidP="005445A9">
      <w:pPr>
        <w:pStyle w:val="ToEB"/>
        <w:ind w:left="720" w:hanging="720"/>
      </w:pPr>
      <w:r>
        <w:rPr>
          <w:sz w:val="22"/>
        </w:rPr>
        <w:t>Feynman, R. P., and Hibbs, A. R. (1965). Quantum Mechanics and Path Integrals. McGraw-Hill, New York. The original development of the path integral formulation of quantum mechanics. The Vuli–Ndlela Integral (Section 34) is the ToE generalization of the Feynman path integral.</w:t>
      </w:r>
    </w:p>
    <w:p w14:paraId="36764D46" w14:textId="77777777" w:rsidR="005445A9" w:rsidRDefault="005445A9" w:rsidP="005445A9">
      <w:pPr>
        <w:pStyle w:val="ToEB"/>
        <w:ind w:left="720" w:hanging="720"/>
      </w:pPr>
      <w:r>
        <w:rPr>
          <w:sz w:val="22"/>
        </w:rPr>
        <w:t>Haller, J. L. Jr. (2015). Action as Entropy. Available at ResearchGate. Establishes the exact identification H = (2/ℏ)∫(mc² − L) dt as the self-information of a diffusing particle, showing that the principle of least action is a consequence of the second law. The Haller–Obidi Correspondence (Section 35) builds on this result.</w:t>
      </w:r>
    </w:p>
    <w:p w14:paraId="737F4DA5" w14:textId="77777777" w:rsidR="005445A9" w:rsidRDefault="005445A9" w:rsidP="005445A9">
      <w:pPr>
        <w:pStyle w:val="ToEB"/>
        <w:ind w:left="720" w:hanging="720"/>
      </w:pPr>
      <w:r>
        <w:rPr>
          <w:sz w:val="22"/>
        </w:rPr>
        <w:lastRenderedPageBreak/>
        <w:t>Jacobson, T. (1995). Thermodynamics of spacetime: The Einstein equation of state. Physical Review Letters, 75(7), 1260–1263. Derives the Einstein field equations from the thermodynamics of local Rindler horizons. Represents the thermodynamic approach to entropic gravity, which ToE subsumes through the OFE (Section 29). doi:10.1103/PhysRevLett.75.1260</w:t>
      </w:r>
    </w:p>
    <w:p w14:paraId="75D29D43" w14:textId="77777777" w:rsidR="005445A9" w:rsidRDefault="005445A9" w:rsidP="005445A9">
      <w:pPr>
        <w:pStyle w:val="ToEB"/>
        <w:ind w:left="720" w:hanging="720"/>
      </w:pPr>
      <w:r>
        <w:rPr>
          <w:sz w:val="22"/>
        </w:rPr>
        <w:t>Mandelstam, L., and Tamm, I. (1945). The uncertainty relation between energy and time in non-relativistic quantum mechanics. Journal of Physics (USSR), 9, 249–254. Establishes the quantum speed limit T ≥ πℏ/(2ΔE). The ToE No-Rush Theorem (Section 36) subsumes this result as a special case of the Entropic Speed Limit.</w:t>
      </w:r>
    </w:p>
    <w:p w14:paraId="2BE809F4" w14:textId="77777777" w:rsidR="005445A9" w:rsidRDefault="005445A9" w:rsidP="005445A9">
      <w:pPr>
        <w:pStyle w:val="ToEB"/>
        <w:ind w:left="720" w:hanging="720"/>
      </w:pPr>
      <w:r>
        <w:rPr>
          <w:sz w:val="22"/>
        </w:rPr>
        <w:t>Obidi, J. O. (2025, October). On the Conceptual and Mathematical Foundations of the Theory of Entropicity (ToE): An Alternative Path toward Quantum Gravity and the Unification of Physics. Theory of Entropicity (ToE) Living Review Letters Series. Canonical archive: https://entropicity.github.io/Theory-of-Entropicity-ToE/. The founding document of ToE, introducing the Obidi Action, the Master Entropic Equation, the No-Rush Theorem, and the Vuli–Ndlela Integral.</w:t>
      </w:r>
    </w:p>
    <w:p w14:paraId="7FD29DCB" w14:textId="77777777" w:rsidR="005445A9" w:rsidRDefault="005445A9" w:rsidP="005445A9">
      <w:pPr>
        <w:pStyle w:val="ToEB"/>
        <w:ind w:left="720" w:hanging="720"/>
      </w:pPr>
      <w:r>
        <w:rPr>
          <w:sz w:val="22"/>
        </w:rPr>
        <w:t>Obidi, J. O. (2025, November). On the Theory of Entropicity (ToE) and Ginestra Bianconi’s Gravity from Entropy: A Rigorous Derivation of Bianconi’s Results from the Entropic Obidi Actions. Theory of Entropicity (ToE) Living Review Letters Series. Canonical archive: https://entropicity.github.io/Theory-of-Entropicity-ToE/. Shows that Bianconi’s gravity-from-entropy construction is a limiting case of the Obidi Actions, as applied in Section 37 (NGT comparison).</w:t>
      </w:r>
    </w:p>
    <w:p w14:paraId="4DFC71E0" w14:textId="77777777" w:rsidR="005445A9" w:rsidRDefault="005445A9" w:rsidP="005445A9">
      <w:pPr>
        <w:pStyle w:val="ToEB"/>
        <w:ind w:left="720" w:hanging="720"/>
      </w:pPr>
      <w:r>
        <w:rPr>
          <w:sz w:val="22"/>
        </w:rPr>
        <w:t>Obidi, J. O. (2025, December). From the Temperature of Information to the Temperature of Geometry: The Foundations of the Theory of Entropicity and the Unification of Quantum and Entropic Reality. Theory of Entropicity (ToE) Living Review Letters Series. Canonical archive: https://entropicity.github.io/Theory-of-Entropicity-ToE/. Extends ToE to string theory, quantum field theory, and the Casimir effect.</w:t>
      </w:r>
    </w:p>
    <w:p w14:paraId="68A98566" w14:textId="77777777" w:rsidR="005445A9" w:rsidRDefault="005445A9" w:rsidP="005445A9">
      <w:pPr>
        <w:pStyle w:val="ToEB"/>
        <w:ind w:left="720" w:hanging="720"/>
      </w:pPr>
      <w:r>
        <w:rPr>
          <w:sz w:val="22"/>
        </w:rPr>
        <w:t>Obidi, J. O. (2026, April). ToE Living Review Letters IA: The Entropic Rosetta Stone — How John Haller’s Action-as-Entropy Anticipates and Validates the Theory of Entropicity. Theory of Entropicity (ToE) Living Review Letters Series, Letter IA. Canonical archive: https://entropicity.github.io/Theory-of-Entropicity-ToE/. Develops the Haller–Obidi Correspondence in full, applied in Section 35.</w:t>
      </w:r>
    </w:p>
    <w:p w14:paraId="4A6F90E4" w14:textId="77777777" w:rsidR="005445A9" w:rsidRDefault="005445A9" w:rsidP="005445A9">
      <w:pPr>
        <w:pStyle w:val="ToEB"/>
        <w:ind w:left="720" w:hanging="720"/>
      </w:pPr>
      <w:r>
        <w:rPr>
          <w:sz w:val="22"/>
        </w:rPr>
        <w:t>Obidi, J. O. (2026, May). ToE Living Review Letters ID: The Entropic Seesaw Model of the Theory of Entropicity — A Complete Entropic Theory of Quantum Entanglement. Theory of Entropicity (ToE) Living Review Letters Series, Letter ID. Canonical archive: https://entropicity.github.io/Theory-of-Entropicity-ToE/. Applies the No-Rush Theorem (Section 36) and the VNI (Section 34) to quantum entanglement.</w:t>
      </w:r>
    </w:p>
    <w:p w14:paraId="351657D1" w14:textId="77777777" w:rsidR="005445A9" w:rsidRDefault="005445A9" w:rsidP="005445A9">
      <w:pPr>
        <w:pStyle w:val="ToEB"/>
        <w:ind w:left="720" w:hanging="720"/>
      </w:pPr>
      <w:r>
        <w:rPr>
          <w:sz w:val="22"/>
        </w:rPr>
        <w:t xml:space="preserve">Obidi, J. O. (2026, May). ToE Living Review Letters III: From Information Geometry to Information Gravity — Information Geometry as the Origin of Einstein’s Gravity in the Theory of Entropicity. </w:t>
      </w:r>
      <w:r>
        <w:rPr>
          <w:sz w:val="22"/>
        </w:rPr>
        <w:lastRenderedPageBreak/>
        <w:t>Theory of Entropicity (ToE) Living Review Letters Series, Letter III. Canonical archive: https://entropicity.github.io/Theory-of-Entropicity-ToE/. Establishes the structural correspondence between the Obidi Action and the Einstein–Hilbert Action; provides the foundational analysis that Part IIIA will extend to a full derivation.</w:t>
      </w:r>
    </w:p>
    <w:p w14:paraId="3533B05D" w14:textId="77777777" w:rsidR="005445A9" w:rsidRDefault="005445A9" w:rsidP="005445A9">
      <w:pPr>
        <w:pStyle w:val="ToEB"/>
        <w:ind w:left="720" w:hanging="720"/>
      </w:pPr>
      <w:r>
        <w:rPr>
          <w:sz w:val="22"/>
        </w:rPr>
        <w:t>Obidi, J. O. (2026, June). ToE Living Review Letters IV, Part I: The Revolutionary Inversion and Mathematical Foundations. Theory of Entropicity (ToE) Living Review Letters Series, Letter IV, Part I. Canonical archive: https://entropicity.github.io/Theory-of-Entropicity-ToE/. Establishes the differential-geometric infrastructure (manifolds, bundles, connections, curvature) that Part IIB builds upon in Sections 26–39.</w:t>
      </w:r>
    </w:p>
    <w:p w14:paraId="1B01A58C" w14:textId="77777777" w:rsidR="005445A9" w:rsidRDefault="005445A9" w:rsidP="005445A9">
      <w:pPr>
        <w:pStyle w:val="ToEB"/>
        <w:ind w:left="720" w:hanging="720"/>
      </w:pPr>
      <w:r>
        <w:rPr>
          <w:sz w:val="22"/>
        </w:rPr>
        <w:t xml:space="preserve">Obidi, J. O. (2026, June). ToE Living Review Letters IV, Part IIA: Information Theory and Information Geometry — The Mathematical Engine of the Theory of Entropicity. Theory of Entropicity (ToE) Living Review Letters Series, Letter IV, Part IIA. Canonical archive: https://entropicity.github.io/Theory-of-Entropicity-ToE/. Constructs the Fisher–Rao geometry, the Amari–Čencov α-connections, </w:t>
      </w:r>
      <w:proofErr w:type="spellStart"/>
      <w:r>
        <w:rPr>
          <w:sz w:val="22"/>
        </w:rPr>
        <w:t>Čencov’s</w:t>
      </w:r>
      <w:proofErr w:type="spellEnd"/>
      <w:r>
        <w:rPr>
          <w:sz w:val="22"/>
        </w:rPr>
        <w:t xml:space="preserve"> theorem, and the α–q constitutive constraint that Part IIB applies throughout Sections 26–39.</w:t>
      </w:r>
    </w:p>
    <w:p w14:paraId="2938A375" w14:textId="77777777" w:rsidR="005445A9" w:rsidRDefault="005445A9" w:rsidP="005445A9">
      <w:pPr>
        <w:pStyle w:val="ToEB"/>
        <w:ind w:left="720" w:hanging="720"/>
      </w:pPr>
      <w:r>
        <w:rPr>
          <w:sz w:val="22"/>
        </w:rPr>
        <w:t>Perlmutter, S., et al. (1999). Measurements of Ω and Λ from 42 high-redshift supernovae. The Astrophysical Journal, 517(2), 565–586. Observational discovery of the accelerating expansion and hence the nonzero Λ. The cosmological constant resolved in ToE (Section 38) is the value reported in this work. doi:10.1086/307221</w:t>
      </w:r>
    </w:p>
    <w:p w14:paraId="7CE390CC" w14:textId="77777777" w:rsidR="005445A9" w:rsidRDefault="005445A9" w:rsidP="005445A9">
      <w:pPr>
        <w:pStyle w:val="ToEB"/>
        <w:ind w:left="720" w:hanging="720"/>
      </w:pPr>
      <w:r>
        <w:rPr>
          <w:sz w:val="22"/>
        </w:rPr>
        <w:t>Verlinde, E. (2011). On the origin of gravity and the laws of Newton. Journal of High Energy Physics, 2011(4), 29. Formulates gravity as an entropic force. ToE subsumes Verlinde’s framework as a macroscopic limit of the entropic force law (35.7) of the Haller–Obidi variational principle. doi:10.1007/JHEP04(2011)029</w:t>
      </w:r>
    </w:p>
    <w:p w14:paraId="4136E562" w14:textId="77777777" w:rsidR="005445A9" w:rsidRDefault="005445A9" w:rsidP="005445A9">
      <w:pPr>
        <w:pStyle w:val="ToEB"/>
        <w:ind w:left="720" w:hanging="720"/>
      </w:pPr>
      <w:r>
        <w:rPr>
          <w:sz w:val="22"/>
        </w:rPr>
        <w:t>Witten, E. (1988). Topological quantum field theory. Communications in Mathematical Physics, 117(3), 353–386. The foundational paper on topological field theories and their spectral invariants. The SOA (Section 28) inherits its topological invariance structure from the spectral action methods developed in this tradition. doi:10.1007/BF01223371</w:t>
      </w:r>
    </w:p>
    <w:p w14:paraId="720AC36E" w14:textId="77777777" w:rsidR="005445A9" w:rsidRDefault="005445A9" w:rsidP="005445A9">
      <w:pPr>
        <w:pStyle w:val="ToEB"/>
        <w:ind w:left="720" w:hanging="720"/>
      </w:pPr>
      <w:r>
        <w:rPr>
          <w:sz w:val="22"/>
        </w:rPr>
        <w:t>Weinberg, S. (1989). The cosmological constant problem. Reviews of Modern Physics, 61(1), 1–23. The canonical statement of the cosmological constant problem. Section 38 of Part IIB provides the ToE resolution of the problem identified in this review. doi:10.1103/RevModPhys.61.1</w:t>
      </w:r>
    </w:p>
    <w:p w14:paraId="62702175" w14:textId="77777777" w:rsidR="005445A9" w:rsidRDefault="005445A9" w:rsidP="00082123">
      <w:pPr>
        <w:tabs>
          <w:tab w:val="left" w:pos="1152"/>
        </w:tabs>
        <w:spacing w:before="80" w:after="80" w:line="360" w:lineRule="auto"/>
        <w:rPr>
          <w:rFonts w:ascii="Constantia" w:hAnsi="Constantia"/>
        </w:rPr>
      </w:pPr>
    </w:p>
    <w:p w14:paraId="2E43696E" w14:textId="77777777" w:rsidR="005445A9" w:rsidRDefault="005445A9" w:rsidP="00082123">
      <w:pPr>
        <w:tabs>
          <w:tab w:val="left" w:pos="1152"/>
        </w:tabs>
        <w:spacing w:before="80" w:after="80" w:line="360" w:lineRule="auto"/>
        <w:rPr>
          <w:rFonts w:ascii="Constantia" w:hAnsi="Constantia"/>
        </w:rPr>
      </w:pPr>
    </w:p>
    <w:p w14:paraId="38FE9488" w14:textId="77777777" w:rsidR="005445A9" w:rsidRDefault="005445A9" w:rsidP="00082123">
      <w:pPr>
        <w:tabs>
          <w:tab w:val="left" w:pos="1152"/>
        </w:tabs>
        <w:spacing w:before="80" w:after="80" w:line="360" w:lineRule="auto"/>
        <w:rPr>
          <w:rFonts w:ascii="Constantia" w:hAnsi="Constantia"/>
        </w:rPr>
      </w:pPr>
    </w:p>
    <w:p w14:paraId="0313F0F1" w14:textId="77777777" w:rsidR="005445A9" w:rsidRDefault="005445A9" w:rsidP="005445A9">
      <w:pPr>
        <w:tabs>
          <w:tab w:val="left" w:pos="1152"/>
        </w:tabs>
        <w:spacing w:before="80" w:after="80" w:line="360" w:lineRule="auto"/>
        <w:rPr>
          <w:rFonts w:ascii="Constantia" w:hAnsi="Constantia"/>
        </w:rPr>
      </w:pPr>
    </w:p>
    <w:p w14:paraId="7030DDFD"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13DBFF03" w14:textId="77777777" w:rsidR="005445A9" w:rsidRDefault="005445A9" w:rsidP="005445A9">
      <w:pPr>
        <w:tabs>
          <w:tab w:val="left" w:pos="1152"/>
        </w:tabs>
        <w:spacing w:before="80" w:after="80" w:line="360" w:lineRule="auto"/>
        <w:rPr>
          <w:rFonts w:ascii="Constantia" w:hAnsi="Constantia"/>
        </w:rPr>
      </w:pPr>
    </w:p>
    <w:p w14:paraId="281B1F60" w14:textId="77777777" w:rsidR="005445A9" w:rsidRDefault="005445A9" w:rsidP="005445A9">
      <w:pPr>
        <w:tabs>
          <w:tab w:val="left" w:pos="1152"/>
        </w:tabs>
        <w:spacing w:before="80" w:after="80" w:line="360" w:lineRule="auto"/>
        <w:rPr>
          <w:rFonts w:ascii="Constantia" w:hAnsi="Constantia"/>
        </w:rPr>
      </w:pPr>
    </w:p>
    <w:p w14:paraId="26FE3658" w14:textId="77777777" w:rsidR="007F35CD" w:rsidRDefault="007F35CD" w:rsidP="007F35CD">
      <w:pPr>
        <w:spacing w:before="120" w:after="80"/>
        <w:jc w:val="center"/>
      </w:pPr>
      <w:r>
        <w:rPr>
          <w:rFonts w:ascii="Times New Roman" w:hAnsi="Times New Roman"/>
          <w:b/>
          <w:sz w:val="22"/>
        </w:rPr>
        <w:t>THE THEORY OF ENTROPICITY (ToE) — LIVING REVIEW LETTERS SERIES</w:t>
      </w:r>
    </w:p>
    <w:p w14:paraId="01779D9F" w14:textId="77777777" w:rsidR="007F35CD" w:rsidRDefault="007F35CD" w:rsidP="007F35CD">
      <w:pPr>
        <w:spacing w:before="40" w:after="120"/>
        <w:jc w:val="center"/>
      </w:pPr>
      <w:r>
        <w:rPr>
          <w:rFonts w:ascii="Times New Roman" w:hAnsi="Times New Roman"/>
          <w:b/>
          <w:sz w:val="22"/>
        </w:rPr>
        <w:t>Letter IV</w:t>
      </w:r>
    </w:p>
    <w:p w14:paraId="64E69375" w14:textId="77777777" w:rsidR="007F35CD" w:rsidRDefault="007F35CD" w:rsidP="007F35CD">
      <w:pPr>
        <w:spacing w:before="80" w:after="40"/>
        <w:jc w:val="center"/>
      </w:pPr>
      <w:r>
        <w:rPr>
          <w:rFonts w:ascii="Times New Roman" w:hAnsi="Times New Roman"/>
          <w:i/>
        </w:rPr>
        <w:t>ToE Living Review Letters IV:</w:t>
      </w:r>
    </w:p>
    <w:p w14:paraId="7CB3E045" w14:textId="77777777" w:rsidR="007F35CD" w:rsidRDefault="007F35CD" w:rsidP="007F35CD">
      <w:pPr>
        <w:spacing w:after="40"/>
        <w:jc w:val="center"/>
      </w:pPr>
      <w:r>
        <w:rPr>
          <w:rFonts w:ascii="Times New Roman" w:hAnsi="Times New Roman"/>
          <w:i/>
        </w:rPr>
        <w:t xml:space="preserve">An Introduction to </w:t>
      </w:r>
      <w:proofErr w:type="gramStart"/>
      <w:r>
        <w:rPr>
          <w:rFonts w:ascii="Times New Roman" w:hAnsi="Times New Roman"/>
          <w:i/>
        </w:rPr>
        <w:t>the Mathematical</w:t>
      </w:r>
      <w:proofErr w:type="gramEnd"/>
      <w:r>
        <w:rPr>
          <w:rFonts w:ascii="Times New Roman" w:hAnsi="Times New Roman"/>
          <w:i/>
        </w:rPr>
        <w:t xml:space="preserve"> Theory and Core Concepts</w:t>
      </w:r>
    </w:p>
    <w:p w14:paraId="1BAFAA89" w14:textId="77777777" w:rsidR="007F35CD" w:rsidRDefault="007F35CD" w:rsidP="007F35CD">
      <w:pPr>
        <w:spacing w:after="40"/>
        <w:jc w:val="center"/>
      </w:pPr>
      <w:r>
        <w:rPr>
          <w:rFonts w:ascii="Times New Roman" w:hAnsi="Times New Roman"/>
        </w:rPr>
        <w:t>of the</w:t>
      </w:r>
    </w:p>
    <w:p w14:paraId="3D2DF9CD" w14:textId="77777777" w:rsidR="007F35CD" w:rsidRDefault="007F35CD" w:rsidP="007F35CD">
      <w:pPr>
        <w:jc w:val="center"/>
      </w:pPr>
      <w:r>
        <w:rPr>
          <w:rFonts w:ascii="Times New Roman" w:hAnsi="Times New Roman"/>
          <w:b/>
          <w:i/>
          <w:sz w:val="26"/>
        </w:rPr>
        <w:t>Theory of Entropicity (ToE)</w:t>
      </w:r>
    </w:p>
    <w:p w14:paraId="27D4F182" w14:textId="77777777" w:rsidR="007F35CD" w:rsidRDefault="007F35CD" w:rsidP="007F35CD">
      <w:pPr>
        <w:spacing w:after="320"/>
        <w:jc w:val="center"/>
      </w:pPr>
      <w:r>
        <w:rPr>
          <w:rFonts w:ascii="Times New Roman" w:hAnsi="Times New Roman"/>
          <w:sz w:val="22"/>
        </w:rPr>
        <w:t>Monograph — Volume I, Introductory Supplement</w:t>
      </w:r>
    </w:p>
    <w:p w14:paraId="2F41DF5F" w14:textId="77777777" w:rsidR="007F35CD" w:rsidRDefault="007F35CD" w:rsidP="007F35CD">
      <w:pPr>
        <w:spacing w:before="120" w:after="400"/>
        <w:jc w:val="center"/>
      </w:pPr>
      <w:r>
        <w:rPr>
          <w:rFonts w:ascii="Times New Roman" w:hAnsi="Times New Roman"/>
          <w:b/>
          <w:sz w:val="28"/>
        </w:rPr>
        <w:t>A Concise Introduction to the Obidi Convention and the Obidi Calculus Employed in the Mathematical Theory of the Foundations of the Theory of Entropicity (ToE): The Obidi Convention and Obidi Calculus, Einstein–Obidi Convention, Einstein–Obidi Calculus, the Obidi Index</w:t>
      </w:r>
    </w:p>
    <w:p w14:paraId="0D22FC82" w14:textId="77777777" w:rsidR="007F35CD" w:rsidRDefault="007F35CD" w:rsidP="007F35CD">
      <w:pPr>
        <w:spacing w:before="80" w:after="40"/>
        <w:jc w:val="center"/>
      </w:pPr>
      <w:r>
        <w:rPr>
          <w:rFonts w:ascii="Times New Roman" w:hAnsi="Times New Roman"/>
          <w:b/>
        </w:rPr>
        <w:t>John Onimisi Obidi</w:t>
      </w:r>
    </w:p>
    <w:p w14:paraId="123DB529" w14:textId="77777777" w:rsidR="007F35CD" w:rsidRDefault="007F35CD" w:rsidP="007F35CD">
      <w:pPr>
        <w:spacing w:after="40"/>
        <w:jc w:val="center"/>
      </w:pPr>
      <w:r>
        <w:rPr>
          <w:rFonts w:ascii="Times New Roman" w:hAnsi="Times New Roman"/>
          <w:sz w:val="22"/>
        </w:rPr>
        <w:t>jonimisiobidi@gmail.com</w:t>
      </w:r>
    </w:p>
    <w:p w14:paraId="645BA6A1" w14:textId="77777777" w:rsidR="007F35CD" w:rsidRDefault="007F35CD" w:rsidP="007F35CD">
      <w:pPr>
        <w:spacing w:after="40"/>
        <w:jc w:val="center"/>
      </w:pPr>
      <w:r>
        <w:rPr>
          <w:rFonts w:ascii="Times New Roman" w:hAnsi="Times New Roman"/>
          <w:sz w:val="20"/>
        </w:rPr>
        <w:t>Canonical Archive: https://entropicity.github.io/Theory-of-Entropicity-ToE/</w:t>
      </w:r>
    </w:p>
    <w:p w14:paraId="2B146C4B" w14:textId="77777777" w:rsidR="007F35CD" w:rsidRDefault="007F35CD" w:rsidP="007F35CD">
      <w:pPr>
        <w:spacing w:after="40"/>
        <w:jc w:val="center"/>
      </w:pPr>
      <w:r>
        <w:rPr>
          <w:rFonts w:ascii="Times New Roman" w:hAnsi="Times New Roman"/>
          <w:i/>
          <w:sz w:val="22"/>
        </w:rPr>
        <w:t>Research Lab, The Aether</w:t>
      </w:r>
    </w:p>
    <w:p w14:paraId="498B521C" w14:textId="77777777" w:rsidR="007F35CD" w:rsidRDefault="007F35CD" w:rsidP="007F35CD">
      <w:pPr>
        <w:spacing w:after="320"/>
        <w:jc w:val="center"/>
      </w:pPr>
      <w:r>
        <w:rPr>
          <w:rFonts w:ascii="Times New Roman" w:hAnsi="Times New Roman"/>
          <w:sz w:val="22"/>
        </w:rPr>
        <w:t>June 7, 2026</w:t>
      </w:r>
    </w:p>
    <w:p w14:paraId="00D9E659" w14:textId="77777777" w:rsidR="007F35CD" w:rsidRDefault="007F35CD" w:rsidP="007F35CD">
      <w:pPr>
        <w:spacing w:after="320"/>
        <w:jc w:val="center"/>
      </w:pPr>
      <w:r>
        <w:rPr>
          <w:rFonts w:ascii="Times New Roman" w:hAnsi="Times New Roman"/>
          <w:i/>
          <w:sz w:val="20"/>
        </w:rPr>
        <w:t>Category: Research Letter — Theoretical Physics; Foundations of Physics; Information Theory; Mathematical Physics; Entropic Dynamics</w:t>
      </w:r>
    </w:p>
    <w:p w14:paraId="4266A692" w14:textId="77777777" w:rsidR="007F35CD" w:rsidRDefault="007F35CD" w:rsidP="007F35CD">
      <w:pPr>
        <w:spacing w:before="80" w:after="40"/>
        <w:jc w:val="center"/>
      </w:pPr>
      <w:r>
        <w:rPr>
          <w:rFonts w:ascii="Times New Roman" w:hAnsi="Times New Roman"/>
          <w:i/>
          <w:sz w:val="22"/>
        </w:rPr>
        <w:t>“The most important thing is not to stop questioning.”</w:t>
      </w:r>
      <w:r>
        <w:rPr>
          <w:rFonts w:ascii="Times New Roman" w:hAnsi="Times New Roman"/>
          <w:i/>
          <w:sz w:val="22"/>
        </w:rPr>
        <w:br/>
      </w:r>
      <w:r>
        <w:rPr>
          <w:rFonts w:ascii="Times New Roman" w:hAnsi="Times New Roman"/>
          <w:sz w:val="20"/>
        </w:rPr>
        <w:t>— Albert Einstein</w:t>
      </w:r>
    </w:p>
    <w:p w14:paraId="7710F864" w14:textId="77777777" w:rsidR="007F35CD" w:rsidRDefault="007F35CD" w:rsidP="007F35CD">
      <w:pPr>
        <w:spacing w:before="80" w:after="40"/>
        <w:jc w:val="center"/>
      </w:pPr>
      <w:r>
        <w:rPr>
          <w:rFonts w:ascii="Times New Roman" w:hAnsi="Times New Roman"/>
          <w:i/>
          <w:sz w:val="22"/>
        </w:rPr>
        <w:t>“A new notation can be more powerful than a new theorem.”</w:t>
      </w:r>
      <w:r>
        <w:rPr>
          <w:rFonts w:ascii="Times New Roman" w:hAnsi="Times New Roman"/>
          <w:i/>
          <w:sz w:val="22"/>
        </w:rPr>
        <w:br/>
      </w:r>
      <w:r>
        <w:rPr>
          <w:rFonts w:ascii="Times New Roman" w:hAnsi="Times New Roman"/>
          <w:sz w:val="20"/>
        </w:rPr>
        <w:t>— Freeman Dyson (paraphrased)</w:t>
      </w:r>
    </w:p>
    <w:p w14:paraId="61161953" w14:textId="77777777" w:rsidR="007F35CD" w:rsidRDefault="007F35CD" w:rsidP="007F35CD">
      <w:pPr>
        <w:spacing w:before="80" w:after="40"/>
        <w:jc w:val="center"/>
      </w:pPr>
      <w:r>
        <w:rPr>
          <w:rFonts w:ascii="Times New Roman" w:hAnsi="Times New Roman"/>
          <w:i/>
          <w:sz w:val="22"/>
        </w:rPr>
        <w:t>“Entropy is not the end of physics — it is the beginning.”</w:t>
      </w:r>
      <w:r>
        <w:rPr>
          <w:rFonts w:ascii="Times New Roman" w:hAnsi="Times New Roman"/>
          <w:i/>
          <w:sz w:val="22"/>
        </w:rPr>
        <w:br/>
      </w:r>
      <w:r>
        <w:rPr>
          <w:rFonts w:ascii="Times New Roman" w:hAnsi="Times New Roman"/>
          <w:sz w:val="20"/>
        </w:rPr>
        <w:t>— John Onimisi Obidi, Theory of Entropicity (ToE) Living Review Letters, Letter I (2026)</w:t>
      </w:r>
    </w:p>
    <w:p w14:paraId="27D66EE1" w14:textId="77777777" w:rsidR="007F35CD" w:rsidRDefault="007F35CD" w:rsidP="007F35CD">
      <w:pPr>
        <w:spacing w:before="200" w:after="80"/>
      </w:pPr>
    </w:p>
    <w:p w14:paraId="68686C87" w14:textId="77777777" w:rsidR="007F35CD" w:rsidRDefault="007F35CD" w:rsidP="007F35CD">
      <w:pPr>
        <w:spacing w:before="200"/>
        <w:jc w:val="center"/>
      </w:pPr>
      <w:r>
        <w:rPr>
          <w:rFonts w:ascii="Times New Roman" w:hAnsi="Times New Roman"/>
          <w:sz w:val="18"/>
        </w:rPr>
        <w:t>⬡  ⬡  ⬡</w:t>
      </w:r>
    </w:p>
    <w:p w14:paraId="09185921" w14:textId="77777777" w:rsidR="007F35CD" w:rsidRDefault="007F35CD" w:rsidP="007F35CD">
      <w:pPr>
        <w:spacing w:before="120" w:after="120"/>
      </w:pPr>
      <w:r>
        <w:rPr>
          <w:rFonts w:ascii="Times New Roman" w:hAnsi="Times New Roman"/>
          <w:i/>
          <w:sz w:val="20"/>
        </w:rPr>
        <w:t xml:space="preserve">Keywords: Obidi Convention; Obidi Calculus; Obidi Index; Obidi Bracket Rule; Einstein–Obidi Convention; Einstein–Obidi Calculus; Primary Index; Secondary Index; Hierarchical Index Notation; Tensor Calculus; Einstein Summation Convention; Theory of Entropicity (ToE); Obidi Field Equations (OFE); Master Entropic Equation </w:t>
      </w:r>
      <w:r>
        <w:rPr>
          <w:rFonts w:ascii="Times New Roman" w:hAnsi="Times New Roman"/>
          <w:i/>
          <w:sz w:val="20"/>
        </w:rPr>
        <w:lastRenderedPageBreak/>
        <w:t>(MEE); Hybrid Metric-Affine Space (HMAS); Information Geometry; Fisher–Rao Metric; Entropic Manifold; Index Hierarchy; Additive Contraction; Multiplicative Contraction</w:t>
      </w:r>
    </w:p>
    <w:p w14:paraId="061FF18D" w14:textId="77777777" w:rsidR="007F35CD" w:rsidRDefault="007F35CD" w:rsidP="007F35CD">
      <w:r>
        <w:br w:type="page"/>
      </w:r>
    </w:p>
    <w:p w14:paraId="1282684C" w14:textId="77777777" w:rsidR="007F35CD" w:rsidRPr="0076375D" w:rsidRDefault="007F35CD" w:rsidP="0076375D">
      <w:pPr>
        <w:pStyle w:val="Heading1"/>
        <w:rPr>
          <w:rFonts w:ascii="Cambria" w:hAnsi="Cambria"/>
        </w:rPr>
      </w:pPr>
      <w:r w:rsidRPr="0076375D">
        <w:rPr>
          <w:rFonts w:ascii="Cambria" w:hAnsi="Cambria"/>
        </w:rPr>
        <w:lastRenderedPageBreak/>
        <w:t>Abstract</w:t>
      </w:r>
    </w:p>
    <w:p w14:paraId="2FE7D652" w14:textId="77777777" w:rsidR="007F35CD" w:rsidRPr="0076375D" w:rsidRDefault="007F35CD" w:rsidP="0076375D">
      <w:pPr>
        <w:spacing w:before="80" w:after="80" w:line="360" w:lineRule="auto"/>
        <w:ind w:firstLine="360"/>
        <w:jc w:val="both"/>
        <w:rPr>
          <w:rFonts w:ascii="Constantia" w:hAnsi="Constantia"/>
        </w:rPr>
      </w:pPr>
      <w:r w:rsidRPr="0076375D">
        <w:rPr>
          <w:rFonts w:ascii="Constantia" w:hAnsi="Constantia"/>
        </w:rPr>
        <w:t>The Theory of Entropicity (ToE) operates on manifolds of extraordinary structural complexity: the Hybrid Metric-Affine Space (HMAS) carries indices that simultaneously encode classical statistical, quantum geometric, affine, and Lorentzian geometric content. Within this setting, the standard Einstein summation convention — which handles a single level of repeated index contraction over an implicit summation range — is insufficient. The tensors of ToE demand a richer notational architecture: one in which a primary index may itself carry secondary indices that track the geometric or entropic origin of each tensor component, and in which contraction may proceed either additively (summation) or multiplicatively (product) depending on the structural role of the index concerned.</w:t>
      </w:r>
    </w:p>
    <w:p w14:paraId="6C15CFCB" w14:textId="70FD2954" w:rsidR="007F35CD" w:rsidRPr="0076375D" w:rsidRDefault="007F35CD" w:rsidP="0076375D">
      <w:pPr>
        <w:spacing w:before="80" w:after="80" w:line="360" w:lineRule="auto"/>
        <w:ind w:firstLine="360"/>
        <w:jc w:val="both"/>
        <w:rPr>
          <w:rFonts w:ascii="Constantia" w:hAnsi="Constantia"/>
        </w:rPr>
      </w:pPr>
      <w:r w:rsidRPr="0076375D">
        <w:rPr>
          <w:rFonts w:ascii="Constantia" w:hAnsi="Constantia"/>
        </w:rPr>
        <w:t xml:space="preserve">This </w:t>
      </w:r>
      <w:r w:rsidR="00DA34E8" w:rsidRPr="00DA34E8">
        <w:rPr>
          <w:rFonts w:ascii="Constantia" w:hAnsi="Constantia"/>
          <w:b/>
          <w:bCs/>
        </w:rPr>
        <w:t>Transition Part to Part IIIA</w:t>
      </w:r>
      <w:r w:rsidR="00DA34E8">
        <w:rPr>
          <w:rFonts w:ascii="Constantia" w:hAnsi="Constantia"/>
        </w:rPr>
        <w:t xml:space="preserve"> of Letter IV</w:t>
      </w:r>
      <w:r w:rsidRPr="0076375D">
        <w:rPr>
          <w:rFonts w:ascii="Constantia" w:hAnsi="Constantia"/>
        </w:rPr>
        <w:t xml:space="preserve"> introduces, defines, and illustrates the complete Obidi Convention, the Obidi Calculus, the Obidi Index, the Einstein–Obidi Convention, and the Einstein–Obidi Calculus. The Obidi Convention extends the classical index hierarchy by introducing the distinction between primary indices (attached to tensor symbols in the standard way) and secondary indices (attached to primary indices themselves, positioned visibly above or below the primary index to which they are subordinated). The Obidi Bracket Rule provides the unambiguous notational specification: a[d</w:t>
      </w:r>
      <w:r w:rsidRPr="0076375D">
        <w:rPr>
          <w:rFonts w:ascii="Times New Roman" w:hAnsi="Times New Roman" w:cs="Times New Roman"/>
        </w:rPr>
        <w:t> </w:t>
      </w:r>
      <w:r w:rsidRPr="0076375D">
        <w:rPr>
          <w:rFonts w:ascii="Constantia" w:hAnsi="Constantia"/>
        </w:rPr>
        <w:t>j] denotes a secondary subscript below the primary index a, while a[u</w:t>
      </w:r>
      <w:r w:rsidRPr="0076375D">
        <w:rPr>
          <w:rFonts w:ascii="Times New Roman" w:hAnsi="Times New Roman" w:cs="Times New Roman"/>
        </w:rPr>
        <w:t> </w:t>
      </w:r>
      <w:r w:rsidRPr="0076375D">
        <w:rPr>
          <w:rFonts w:ascii="Constantia" w:hAnsi="Constantia"/>
        </w:rPr>
        <w:t>j] denotes a secondary superscript above the primary index a. The resulting four canonical visual forms are the building blocks of all multi-level index expressions in ToE.</w:t>
      </w:r>
    </w:p>
    <w:p w14:paraId="1BD18DF1" w14:textId="77777777" w:rsidR="007F35CD" w:rsidRPr="0076375D" w:rsidRDefault="007F35CD" w:rsidP="0076375D">
      <w:pPr>
        <w:spacing w:before="80" w:after="80" w:line="360" w:lineRule="auto"/>
        <w:ind w:firstLine="360"/>
        <w:jc w:val="both"/>
        <w:rPr>
          <w:rFonts w:ascii="Constantia" w:hAnsi="Constantia"/>
        </w:rPr>
      </w:pPr>
      <w:r w:rsidRPr="0076375D">
        <w:rPr>
          <w:rFonts w:ascii="Constantia" w:hAnsi="Constantia"/>
        </w:rPr>
        <w:t xml:space="preserve">The Obidi Calculus then defines the algebraic rules that govern these hierarchical indices: the Addition Rule, which specifies that a free primary index represents a sum over all its values with each value further expanding as a sum over all secondary index values; and the Multiplication Rule, which specifies that a contracted (dotted) primary index represents a product over its values. The Obidi Index is the specific secondary index used in ToE to distinguish the Fisher–Rao, Fubini–Study, and Lorentzian metric components </w:t>
      </w:r>
      <w:r w:rsidRPr="0076375D">
        <w:rPr>
          <w:rFonts w:ascii="Constantia" w:hAnsi="Constantia"/>
        </w:rPr>
        <w:lastRenderedPageBreak/>
        <w:t>within the HMAS tensor architecture. The Einstein–Obidi Convention fuses the Einstein summation convention with the full Obidi hierarchy, yielding the Einstein–Obidi Calculus: the complete computational framework for all tensor operations within the Theory of Entropicity. Worked examples drawn from the HMAS metric, the Obidi Action, and the Obidi Field Equations demonstrate the notational system in its natural ToE habitat. A summary notation table and bridge to Part IIIA conclude the document.</w:t>
      </w:r>
    </w:p>
    <w:p w14:paraId="513F1F4E" w14:textId="77777777" w:rsidR="007F35CD" w:rsidRDefault="007F35CD" w:rsidP="007F35CD">
      <w:pPr>
        <w:spacing w:before="200"/>
        <w:jc w:val="center"/>
        <w:rPr>
          <w:rFonts w:ascii="Times New Roman" w:hAnsi="Times New Roman"/>
          <w:sz w:val="18"/>
        </w:rPr>
      </w:pPr>
      <w:r>
        <w:rPr>
          <w:rFonts w:ascii="Times New Roman" w:hAnsi="Times New Roman"/>
          <w:sz w:val="18"/>
        </w:rPr>
        <w:t>⬡  ⬡  ⬡</w:t>
      </w:r>
    </w:p>
    <w:p w14:paraId="7E76D718" w14:textId="77777777" w:rsidR="008C1431" w:rsidRDefault="008C1431" w:rsidP="007F35CD">
      <w:pPr>
        <w:spacing w:before="200"/>
        <w:jc w:val="center"/>
        <w:rPr>
          <w:rFonts w:ascii="Times New Roman" w:hAnsi="Times New Roman"/>
          <w:sz w:val="18"/>
        </w:rPr>
      </w:pPr>
    </w:p>
    <w:p w14:paraId="59D69F34" w14:textId="77777777" w:rsidR="008C1431" w:rsidRDefault="008C1431" w:rsidP="007F35CD">
      <w:pPr>
        <w:spacing w:before="200"/>
        <w:jc w:val="center"/>
      </w:pPr>
    </w:p>
    <w:p w14:paraId="0765C9EF" w14:textId="77777777" w:rsidR="008C1431" w:rsidRDefault="008C1431" w:rsidP="008C1431">
      <w:pPr>
        <w:jc w:val="both"/>
        <w:rPr>
          <w:rFonts w:ascii="Cambria" w:hAnsi="Cambria"/>
          <w:b/>
          <w:bCs/>
          <w:sz w:val="48"/>
          <w:szCs w:val="48"/>
        </w:rPr>
      </w:pPr>
      <w:r w:rsidRPr="0011178D">
        <w:rPr>
          <w:rFonts w:ascii="Segoe UI Emoji" w:hAnsi="Segoe UI Emoji" w:cs="Segoe UI Emoji"/>
          <w:b/>
          <w:bCs/>
          <w:sz w:val="48"/>
          <w:szCs w:val="48"/>
        </w:rPr>
        <w:t>📘</w:t>
      </w:r>
      <w:r w:rsidRPr="0011178D">
        <w:rPr>
          <w:rFonts w:ascii="Cambria" w:hAnsi="Cambria"/>
          <w:b/>
          <w:bCs/>
          <w:sz w:val="48"/>
          <w:szCs w:val="48"/>
        </w:rPr>
        <w:t> Foundations of the Obidi Convention: The Mathematical Architecture of Multisector Tensor Analysis in the Theory of Entropicity (ToE)</w:t>
      </w:r>
    </w:p>
    <w:p w14:paraId="67009A28" w14:textId="77777777" w:rsidR="008C1431" w:rsidRDefault="008C1431" w:rsidP="008C1431">
      <w:pPr>
        <w:jc w:val="both"/>
        <w:rPr>
          <w:rFonts w:ascii="Cambria" w:hAnsi="Cambria"/>
          <w:b/>
          <w:bCs/>
          <w:sz w:val="48"/>
          <w:szCs w:val="48"/>
        </w:rPr>
      </w:pPr>
    </w:p>
    <w:p w14:paraId="1D26E38C" w14:textId="77777777" w:rsidR="008C1431" w:rsidRPr="00907801" w:rsidRDefault="008C1431" w:rsidP="008C1431">
      <w:pPr>
        <w:jc w:val="both"/>
        <w:rPr>
          <w:rFonts w:ascii="Cambria" w:hAnsi="Cambria"/>
          <w:b/>
          <w:bCs/>
          <w:sz w:val="48"/>
          <w:szCs w:val="48"/>
        </w:rPr>
      </w:pPr>
      <w:r w:rsidRPr="00907801">
        <w:rPr>
          <w:rFonts w:ascii="Cambria" w:hAnsi="Cambria"/>
          <w:b/>
          <w:bCs/>
          <w:sz w:val="48"/>
          <w:szCs w:val="48"/>
        </w:rPr>
        <w:t>Keywords:</w:t>
      </w:r>
    </w:p>
    <w:p w14:paraId="77F444BA" w14:textId="77777777" w:rsidR="008C1431" w:rsidRPr="00907801" w:rsidRDefault="008C1431" w:rsidP="008C1431">
      <w:pPr>
        <w:jc w:val="both"/>
        <w:rPr>
          <w:rFonts w:ascii="Constantia" w:hAnsi="Constantia"/>
          <w:b/>
          <w:bCs/>
        </w:rPr>
      </w:pPr>
      <w:r w:rsidRPr="00907801">
        <w:rPr>
          <w:rFonts w:ascii="Constantia" w:hAnsi="Constantia"/>
          <w:b/>
          <w:bCs/>
        </w:rPr>
        <w:t>Obidi Convention, Obidi Calculus, Einstein-Obidi Convention, Einstein-Obidi Calculus, Obidi Fraktur Index, Operator Product Compactification, Obidi’s Hierarchical Indices, Obidi's Primary Index Notations (OPIN), Obidi's Secondary Index Notations (OSIN)</w:t>
      </w:r>
    </w:p>
    <w:p w14:paraId="70FD8FB9" w14:textId="77777777" w:rsidR="008C1431" w:rsidRDefault="008C1431" w:rsidP="008C1431">
      <w:pPr>
        <w:jc w:val="both"/>
        <w:rPr>
          <w:rFonts w:ascii="Cambria" w:hAnsi="Cambria" w:cs="Segoe UI Emoji"/>
          <w:b/>
          <w:bCs/>
          <w:sz w:val="48"/>
          <w:szCs w:val="48"/>
        </w:rPr>
      </w:pPr>
    </w:p>
    <w:p w14:paraId="4A7FABA9" w14:textId="06B58DB5" w:rsidR="008C1431" w:rsidRPr="0011178D" w:rsidRDefault="008C1431" w:rsidP="008C1431">
      <w:pPr>
        <w:jc w:val="both"/>
        <w:rPr>
          <w:rFonts w:ascii="Cambria" w:hAnsi="Cambria" w:cs="Segoe UI Emoji"/>
          <w:b/>
          <w:bCs/>
          <w:sz w:val="48"/>
          <w:szCs w:val="48"/>
        </w:rPr>
      </w:pPr>
      <w:r>
        <w:rPr>
          <w:rFonts w:ascii="Cambria" w:hAnsi="Cambria" w:cs="Segoe UI Emoji"/>
          <w:b/>
          <w:bCs/>
          <w:sz w:val="48"/>
          <w:szCs w:val="48"/>
        </w:rPr>
        <w:t>Preamble</w:t>
      </w:r>
    </w:p>
    <w:p w14:paraId="1EE94B30" w14:textId="77777777" w:rsidR="008C1431" w:rsidRPr="00352228" w:rsidRDefault="008C1431" w:rsidP="008C1431">
      <w:pPr>
        <w:jc w:val="both"/>
        <w:rPr>
          <w:rFonts w:ascii="Constantia" w:hAnsi="Constantia"/>
        </w:rPr>
      </w:pPr>
      <w:r w:rsidRPr="00352228">
        <w:rPr>
          <w:rFonts w:ascii="Constantia" w:hAnsi="Constantia"/>
        </w:rPr>
        <w:t xml:space="preserve">The </w:t>
      </w:r>
      <w:r w:rsidRPr="00352228">
        <w:rPr>
          <w:rFonts w:ascii="Constantia" w:hAnsi="Constantia"/>
          <w:b/>
          <w:bCs/>
        </w:rPr>
        <w:t>Theory of Entropicity (ToE)</w:t>
      </w:r>
      <w:r w:rsidRPr="00352228">
        <w:rPr>
          <w:rFonts w:ascii="Constantia" w:hAnsi="Constantia"/>
        </w:rPr>
        <w:t xml:space="preserve"> introduces a radically new mathematical landscape—one in which the geometry of physical reality is no longer confined to a single sector of </w:t>
      </w:r>
      <w:proofErr w:type="gramStart"/>
      <w:r w:rsidRPr="00352228">
        <w:rPr>
          <w:rFonts w:ascii="Constantia" w:hAnsi="Constantia"/>
        </w:rPr>
        <w:t>structure, but</w:t>
      </w:r>
      <w:proofErr w:type="gramEnd"/>
      <w:r w:rsidRPr="00352228">
        <w:rPr>
          <w:rFonts w:ascii="Constantia" w:hAnsi="Constantia"/>
        </w:rPr>
        <w:t xml:space="preserve"> instead emerges from the interplay of multiple entropic informational geometries coexisting at every point of the manifold. Classical tensor calculus, built upon a single</w:t>
      </w:r>
      <w:r w:rsidRPr="00352228">
        <w:rPr>
          <w:rFonts w:ascii="Constantia" w:hAnsi="Constantia"/>
        </w:rPr>
        <w:noBreakHyphen/>
        <w:t xml:space="preserve">layer index system and a single geometric provenance, is insufficient for expressing this multisector architecture. The </w:t>
      </w:r>
      <w:r w:rsidRPr="00352228">
        <w:rPr>
          <w:rFonts w:ascii="Constantia" w:hAnsi="Constantia"/>
          <w:b/>
          <w:bCs/>
        </w:rPr>
        <w:t>Hybrid Metric</w:t>
      </w:r>
      <w:r w:rsidRPr="00352228">
        <w:rPr>
          <w:rFonts w:ascii="Constantia" w:hAnsi="Constantia"/>
          <w:b/>
          <w:bCs/>
        </w:rPr>
        <w:noBreakHyphen/>
        <w:t xml:space="preserve">Affine Space (HMAS) </w:t>
      </w:r>
      <w:r w:rsidRPr="00352228">
        <w:rPr>
          <w:rFonts w:ascii="Constantia" w:hAnsi="Constantia"/>
        </w:rPr>
        <w:t xml:space="preserve">at the heart of </w:t>
      </w:r>
      <w:r w:rsidRPr="00352228">
        <w:rPr>
          <w:rFonts w:ascii="Constantia" w:hAnsi="Constantia"/>
        </w:rPr>
        <w:lastRenderedPageBreak/>
        <w:t>ToE demands a richer symbolic language, one capable of revealing rather than concealing the layered structure of entropic geometry.</w:t>
      </w:r>
    </w:p>
    <w:p w14:paraId="76F62D47" w14:textId="77777777" w:rsidR="008C1431" w:rsidRPr="00352228" w:rsidRDefault="008C1431" w:rsidP="008C1431">
      <w:pPr>
        <w:jc w:val="both"/>
        <w:rPr>
          <w:rFonts w:ascii="Constantia" w:hAnsi="Constantia"/>
        </w:rPr>
      </w:pPr>
      <w:r w:rsidRPr="00352228">
        <w:rPr>
          <w:rFonts w:ascii="Constantia" w:hAnsi="Constantia"/>
        </w:rPr>
        <w:t xml:space="preserve">The </w:t>
      </w:r>
      <w:r w:rsidRPr="00352228">
        <w:rPr>
          <w:rFonts w:ascii="Constantia" w:hAnsi="Constantia"/>
          <w:b/>
          <w:bCs/>
        </w:rPr>
        <w:t>Obidi Convention</w:t>
      </w:r>
      <w:r w:rsidRPr="00352228">
        <w:rPr>
          <w:rFonts w:ascii="Constantia" w:hAnsi="Constantia"/>
        </w:rPr>
        <w:t xml:space="preserve"> and </w:t>
      </w:r>
      <w:r w:rsidRPr="00352228">
        <w:rPr>
          <w:rFonts w:ascii="Constantia" w:hAnsi="Constantia"/>
          <w:b/>
          <w:bCs/>
        </w:rPr>
        <w:t>Obidi Calculus</w:t>
      </w:r>
      <w:r w:rsidRPr="00352228">
        <w:rPr>
          <w:rFonts w:ascii="Constantia" w:hAnsi="Constantia"/>
        </w:rPr>
        <w:t xml:space="preserve"> arise precisely from this need. They form </w:t>
      </w:r>
      <w:proofErr w:type="gramStart"/>
      <w:r w:rsidRPr="00352228">
        <w:rPr>
          <w:rFonts w:ascii="Constantia" w:hAnsi="Constantia"/>
        </w:rPr>
        <w:t>the mathematical</w:t>
      </w:r>
      <w:proofErr w:type="gramEnd"/>
      <w:r w:rsidRPr="00352228">
        <w:rPr>
          <w:rFonts w:ascii="Constantia" w:hAnsi="Constantia"/>
        </w:rPr>
        <w:t xml:space="preserve"> architecture that makes the multisector nature of ToE writable, computable, and conceptually transparent. By extending classical index theory into a hierarchical system—where each primary index carries its own geometric sector </w:t>
      </w:r>
      <w:proofErr w:type="gramStart"/>
      <w:r w:rsidRPr="00352228">
        <w:rPr>
          <w:rFonts w:ascii="Constantia" w:hAnsi="Constantia"/>
        </w:rPr>
        <w:t>label—</w:t>
      </w:r>
      <w:proofErr w:type="gramEnd"/>
      <w:r w:rsidRPr="00352228">
        <w:rPr>
          <w:rFonts w:ascii="Constantia" w:hAnsi="Constantia"/>
        </w:rPr>
        <w:t>the Obidi Convention provides a notational framework that mirrors the internal structure of HMAS. The Obidi Calculus then supplies the algebraic rules governing how these hierarchical indices evaluate, distinguishing additive superpositions from multiplicative interactions across sectors. Together, they create a symbolic environment in which the full informational geometry of ToE can be expressed faithfully.</w:t>
      </w:r>
    </w:p>
    <w:p w14:paraId="5D33E983" w14:textId="77777777" w:rsidR="008C1431" w:rsidRPr="00352228" w:rsidRDefault="008C1431" w:rsidP="008C1431">
      <w:pPr>
        <w:jc w:val="both"/>
        <w:rPr>
          <w:rFonts w:ascii="Constantia" w:hAnsi="Constantia"/>
        </w:rPr>
      </w:pPr>
      <w:r w:rsidRPr="00352228">
        <w:rPr>
          <w:rFonts w:ascii="Constantia" w:hAnsi="Constantia"/>
        </w:rPr>
        <w:t xml:space="preserve">This foundational framework is further extended by the </w:t>
      </w:r>
      <w:r w:rsidRPr="00352228">
        <w:rPr>
          <w:rFonts w:ascii="Constantia" w:hAnsi="Constantia"/>
          <w:b/>
          <w:bCs/>
        </w:rPr>
        <w:t>Einstein–Obidi Convention</w:t>
      </w:r>
      <w:r w:rsidRPr="00352228">
        <w:rPr>
          <w:rFonts w:ascii="Constantia" w:hAnsi="Constantia"/>
        </w:rPr>
        <w:t xml:space="preserve"> and </w:t>
      </w:r>
      <w:r w:rsidRPr="00352228">
        <w:rPr>
          <w:rFonts w:ascii="Constantia" w:hAnsi="Constantia"/>
          <w:b/>
          <w:bCs/>
        </w:rPr>
        <w:t>Einstein–Obidi Calculus</w:t>
      </w:r>
      <w:r w:rsidRPr="00352228">
        <w:rPr>
          <w:rFonts w:ascii="Constantia" w:hAnsi="Constantia"/>
        </w:rPr>
        <w:t xml:space="preserve">, which generalize the classical Einstein summation convention to accommodate hierarchical indices and multisector contractions. These tools allow ToE to articulate tensor equations whose components simultaneously encode classical statistical structure, quantum geometric structure, and Lorentzian spacetime structure. They also prepare the ground for the variational machinery of the theory, culminating in the </w:t>
      </w:r>
      <w:r w:rsidRPr="00352228">
        <w:rPr>
          <w:rFonts w:ascii="Constantia" w:hAnsi="Constantia"/>
          <w:b/>
          <w:bCs/>
        </w:rPr>
        <w:t>Operator Product Compactification (OPC)</w:t>
      </w:r>
      <w:r w:rsidRPr="00352228">
        <w:rPr>
          <w:rFonts w:ascii="Constantia" w:hAnsi="Constantia"/>
        </w:rPr>
        <w:t xml:space="preserve"> and the </w:t>
      </w:r>
      <w:r w:rsidRPr="00352228">
        <w:rPr>
          <w:rFonts w:ascii="Constantia" w:hAnsi="Constantia"/>
          <w:b/>
          <w:bCs/>
        </w:rPr>
        <w:t>Obidi Fraktur Index</w:t>
      </w:r>
      <w:r w:rsidRPr="00352228">
        <w:rPr>
          <w:rFonts w:ascii="Constantia" w:hAnsi="Constantia"/>
        </w:rPr>
        <w:t>, which together compress the multisector Euler–Lagrange equations into a compact, structurally unified operator form.</w:t>
      </w:r>
    </w:p>
    <w:p w14:paraId="2B923603" w14:textId="77777777" w:rsidR="008C1431" w:rsidRPr="00352228" w:rsidRDefault="008C1431" w:rsidP="008C1431">
      <w:pPr>
        <w:jc w:val="both"/>
        <w:rPr>
          <w:rFonts w:ascii="Constantia" w:hAnsi="Constantia"/>
        </w:rPr>
      </w:pPr>
      <w:r w:rsidRPr="00352228">
        <w:rPr>
          <w:rFonts w:ascii="Constantia" w:hAnsi="Constantia"/>
        </w:rPr>
        <w:t xml:space="preserve">The purpose of this exposition is to present these mathematical tools in a coherent, canonical manner. Sections </w:t>
      </w:r>
      <w:r w:rsidRPr="00352228">
        <w:rPr>
          <w:rFonts w:ascii="Constantia" w:hAnsi="Constantia"/>
          <w:b/>
          <w:bCs/>
        </w:rPr>
        <w:t>1 through 7</w:t>
      </w:r>
      <w:r w:rsidRPr="00352228">
        <w:rPr>
          <w:rFonts w:ascii="Constantia" w:hAnsi="Constantia"/>
        </w:rPr>
        <w:t xml:space="preserve"> develop the conceptual motivations, structural definitions, algebraic rules, and variational implications of the Obidi framework. Each section builds upon the last, guiding the reader from the limitations of classical tensor notation to the full multisector calculus required by the Theory of Entropicity. The result is a complete and transparent account of the mathematical language that makes ToE possible—a language designed not merely to compute the theory, but to reveal its internal architecture with clarity and precision.</w:t>
      </w:r>
    </w:p>
    <w:p w14:paraId="232EC864"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1. The Motivating Problem: Why Classical Tensor Calculus Fails in HMAS</w:t>
      </w:r>
    </w:p>
    <w:p w14:paraId="54CA59C0" w14:textId="77777777" w:rsidR="008C1431" w:rsidRPr="00352228" w:rsidRDefault="008C1431" w:rsidP="008C1431">
      <w:pPr>
        <w:jc w:val="both"/>
        <w:rPr>
          <w:rFonts w:ascii="Constantia" w:hAnsi="Constantia"/>
        </w:rPr>
      </w:pPr>
      <w:r w:rsidRPr="00352228">
        <w:rPr>
          <w:rFonts w:ascii="Constantia" w:hAnsi="Constantia"/>
        </w:rPr>
        <w:t>A deeper motivation for the Obidi Convention arises from the structural mismatch between classical tensor calculus and the Hybrid Metric</w:t>
      </w:r>
      <w:r w:rsidRPr="00352228">
        <w:rPr>
          <w:rFonts w:ascii="Constantia" w:hAnsi="Constantia"/>
        </w:rPr>
        <w:noBreakHyphen/>
        <w:t xml:space="preserve">Affine Space (HMAS). Classical tensors assume that each component belongs to a single geometric structure, but HMAS is fundamentally </w:t>
      </w:r>
      <w:proofErr w:type="spellStart"/>
      <w:r w:rsidRPr="00352228">
        <w:rPr>
          <w:rFonts w:ascii="Constantia" w:hAnsi="Constantia"/>
        </w:rPr>
        <w:t>multisectorial</w:t>
      </w:r>
      <w:proofErr w:type="spellEnd"/>
      <w:r w:rsidRPr="00352228">
        <w:rPr>
          <w:rFonts w:ascii="Constantia" w:hAnsi="Constantia"/>
        </w:rPr>
        <w:t xml:space="preserve">: its geometry is simultaneously statistical, quantum, and Lorentzian. Without a mechanism to encode this layered provenance, classical notation collapses distinct geometric contributions into a single undifferentiated symbol. This collapse obscures the internal architecture of the theory and makes it impossible to track how different sectors interact. The Obidi Convention restores this lost structure by giving </w:t>
      </w:r>
      <w:r w:rsidRPr="00352228">
        <w:rPr>
          <w:rFonts w:ascii="Constantia" w:hAnsi="Constantia"/>
        </w:rPr>
        <w:lastRenderedPageBreak/>
        <w:t>each index a second dimension of meaning, allowing the notation to faithfully mirror the manifold’s internal geometry.</w:t>
      </w:r>
    </w:p>
    <w:p w14:paraId="71E20825"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2. The Conceptual Role of Sector Provenance in Entropic Geometry</w:t>
      </w:r>
    </w:p>
    <w:p w14:paraId="075F54C7" w14:textId="77777777" w:rsidR="008C1431" w:rsidRPr="00352228" w:rsidRDefault="008C1431" w:rsidP="008C1431">
      <w:pPr>
        <w:jc w:val="both"/>
        <w:rPr>
          <w:rFonts w:ascii="Constantia" w:hAnsi="Constantia"/>
        </w:rPr>
      </w:pPr>
      <w:r w:rsidRPr="00352228">
        <w:rPr>
          <w:rFonts w:ascii="Constantia" w:hAnsi="Constantia"/>
        </w:rPr>
        <w:t xml:space="preserve">In the Theory of Entropicity, sector provenance is not merely a bookkeeping device; it </w:t>
      </w:r>
      <w:proofErr w:type="gramStart"/>
      <w:r w:rsidRPr="00352228">
        <w:rPr>
          <w:rFonts w:ascii="Constantia" w:hAnsi="Constantia"/>
        </w:rPr>
        <w:t>is a reflection of</w:t>
      </w:r>
      <w:proofErr w:type="gramEnd"/>
      <w:r w:rsidRPr="00352228">
        <w:rPr>
          <w:rFonts w:ascii="Constantia" w:hAnsi="Constantia"/>
        </w:rPr>
        <w:t xml:space="preserve"> the physical ontology of the entropic field. Each geometric sector corresponds to a distinct informational mode of the entropic field: classical variability, quantum coherence, and spacetime accessibility. The hierarchical index system makes these modes explicit at the level of individual tensor components. This explicitness is crucial because the interactions between sectors — rather than the sectors themselves — generate the emergent structures of ToE. The Obidi Convention therefore serves as a bridge between the physical ontology of the theory and its mathematical expression.</w:t>
      </w:r>
    </w:p>
    <w:p w14:paraId="6F4407F8"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3. The Algebraic Necessity of the Addition and Multiplication Rules</w:t>
      </w:r>
    </w:p>
    <w:p w14:paraId="1FF29F58" w14:textId="77777777" w:rsidR="008C1431" w:rsidRPr="00352228" w:rsidRDefault="008C1431" w:rsidP="008C1431">
      <w:pPr>
        <w:jc w:val="both"/>
        <w:rPr>
          <w:rFonts w:ascii="Constantia" w:hAnsi="Constantia"/>
        </w:rPr>
      </w:pPr>
      <w:r w:rsidRPr="00352228">
        <w:rPr>
          <w:rFonts w:ascii="Constantia" w:hAnsi="Constantia"/>
        </w:rPr>
        <w:t>The Addition and Multiplication Rules of the Obidi Calculus are not arbitrary prescriptions but algebraic necessities arising from the dual nature of multisector contributions. Additive structures correspond to superpositions of independent sector contributions, while multiplicative structures correspond to coupled interactions where sectors jointly determine a quantity. These two modes of combination appear repeatedly in the Obidi Action, the HMAS metric, and the entropic field equations. Without explicit rules distinguishing them, the algebra of ToE would be ambiguous and prone to misinterpretation. The Obidi Calculus resolves this by giving each mode a clear symbolic signature and evaluation rule.</w:t>
      </w:r>
    </w:p>
    <w:p w14:paraId="39D7BC53"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4. The Obidi Convention as a Generalization of Classical Index Theory</w:t>
      </w:r>
    </w:p>
    <w:p w14:paraId="24608F53" w14:textId="77777777" w:rsidR="008C1431" w:rsidRPr="00352228" w:rsidRDefault="008C1431" w:rsidP="008C1431">
      <w:pPr>
        <w:jc w:val="both"/>
        <w:rPr>
          <w:rFonts w:ascii="Constantia" w:hAnsi="Constantia"/>
        </w:rPr>
      </w:pPr>
      <w:r w:rsidRPr="00352228">
        <w:rPr>
          <w:rFonts w:ascii="Constantia" w:hAnsi="Constantia"/>
        </w:rPr>
        <w:t>The hierarchical index system introduced by the Obidi Convention can be viewed as a natural generalization of classical index theory. In classical tensor calculus, indices encode transformation behavior under coordinate changes. In the Obidi Convention, indices encode both transformation behavior and geometric provenance. This dual encoding extends the expressive power of index notation without altering its foundational logic. The result is a notational system that remains compatible with classical tensor calculus while expanding its capacity to represent multisector structures.</w:t>
      </w:r>
    </w:p>
    <w:p w14:paraId="27672E75"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lastRenderedPageBreak/>
        <w:t>5. The Structural Unity Revealed by the Obidi Fraktur Index</w:t>
      </w:r>
    </w:p>
    <w:p w14:paraId="3C6E0709" w14:textId="77777777" w:rsidR="008C1431" w:rsidRPr="00352228" w:rsidRDefault="008C1431" w:rsidP="008C1431">
      <w:pPr>
        <w:jc w:val="both"/>
        <w:rPr>
          <w:rFonts w:ascii="Constantia" w:hAnsi="Constantia"/>
        </w:rPr>
      </w:pPr>
      <w:r w:rsidRPr="00352228">
        <w:rPr>
          <w:rFonts w:ascii="Constantia" w:hAnsi="Constantia"/>
        </w:rPr>
        <w:t xml:space="preserve">The introduction of the </w:t>
      </w:r>
      <w:r w:rsidRPr="00352228">
        <w:rPr>
          <w:rFonts w:ascii="Constantia" w:hAnsi="Constantia"/>
          <w:b/>
          <w:bCs/>
        </w:rPr>
        <w:t>Obidi Fraktur Index</w:t>
      </w:r>
      <w:r w:rsidRPr="00352228">
        <w:rPr>
          <w:rFonts w:ascii="Constantia" w:hAnsi="Constantia"/>
        </w:rPr>
        <w:t xml:space="preserve"> reveals a structural unity in the variational principles of ToE that is otherwise hidden. In classical field theory, the Euler–Lagrange operator is decomposed into variation and divergence terms because the underlying geometry is single</w:t>
      </w:r>
      <w:r w:rsidRPr="00352228">
        <w:rPr>
          <w:rFonts w:ascii="Constantia" w:hAnsi="Constantia"/>
        </w:rPr>
        <w:noBreakHyphen/>
        <w:t xml:space="preserve">sector. In </w:t>
      </w:r>
      <w:r w:rsidRPr="00352228">
        <w:rPr>
          <w:rFonts w:ascii="Constantia" w:hAnsi="Constantia"/>
          <w:b/>
          <w:bCs/>
        </w:rPr>
        <w:t>HMAS</w:t>
      </w:r>
      <w:r w:rsidRPr="00352228">
        <w:rPr>
          <w:rFonts w:ascii="Constantia" w:hAnsi="Constantia"/>
        </w:rPr>
        <w:t xml:space="preserve">, this decomposition becomes unwieldy because each term must be evaluated across multiple sectors. The </w:t>
      </w:r>
      <w:r w:rsidRPr="00352228">
        <w:rPr>
          <w:rFonts w:ascii="Constantia" w:hAnsi="Constantia"/>
          <w:b/>
          <w:bCs/>
        </w:rPr>
        <w:t xml:space="preserve">Obidi Fraktur Index </w:t>
      </w:r>
      <w:r w:rsidRPr="00352228">
        <w:rPr>
          <w:rFonts w:ascii="Constantia" w:hAnsi="Constantia"/>
        </w:rPr>
        <w:t xml:space="preserve">unifies these operations into a single symbolic action, reflecting the fact that the entropic field’s variational structure is fundamentally holistic. This unity is not an artifact of notation but a genuine feature of </w:t>
      </w:r>
      <w:proofErr w:type="gramStart"/>
      <w:r w:rsidRPr="00352228">
        <w:rPr>
          <w:rFonts w:ascii="Constantia" w:hAnsi="Constantia"/>
        </w:rPr>
        <w:t>the entropic</w:t>
      </w:r>
      <w:proofErr w:type="gramEnd"/>
      <w:r w:rsidRPr="00352228">
        <w:rPr>
          <w:rFonts w:ascii="Constantia" w:hAnsi="Constantia"/>
        </w:rPr>
        <w:t xml:space="preserve"> geometry.</w:t>
      </w:r>
    </w:p>
    <w:p w14:paraId="6410B783"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6. The Operator Product Compactification as a Variational Compression Principle</w:t>
      </w:r>
    </w:p>
    <w:p w14:paraId="705D1539" w14:textId="77777777" w:rsidR="008C1431" w:rsidRPr="00352228" w:rsidRDefault="008C1431" w:rsidP="008C1431">
      <w:pPr>
        <w:jc w:val="both"/>
        <w:rPr>
          <w:rFonts w:ascii="Constantia" w:hAnsi="Constantia"/>
        </w:rPr>
      </w:pPr>
      <w:r w:rsidRPr="00352228">
        <w:rPr>
          <w:rFonts w:ascii="Constantia" w:hAnsi="Constantia"/>
        </w:rPr>
        <w:t xml:space="preserve">The Operator Product Compactification (OPC) can be understood as a variational compression principle. It compresses the multisector </w:t>
      </w:r>
      <w:r w:rsidRPr="00352228">
        <w:rPr>
          <w:rFonts w:ascii="Constantia" w:hAnsi="Constantia"/>
          <w:b/>
          <w:bCs/>
        </w:rPr>
        <w:t>Euler–Lagrange equations</w:t>
      </w:r>
      <w:r w:rsidRPr="00352228">
        <w:rPr>
          <w:rFonts w:ascii="Constantia" w:hAnsi="Constantia"/>
        </w:rPr>
        <w:t xml:space="preserve"> into a compact operator form without losing any structural information. This compression is essential for working with the entropic field, whose variational equations would otherwise be prohibitively complex. The OPC ensures that the full multisector dynamics remain accessible and manipulable, enabling the derivation of entropic field equations in a form suitable for both analytical and computational work.</w:t>
      </w:r>
    </w:p>
    <w:p w14:paraId="3E04167B" w14:textId="77777777" w:rsidR="008C1431" w:rsidRPr="0011178D" w:rsidRDefault="008C1431" w:rsidP="008C1431">
      <w:pPr>
        <w:jc w:val="both"/>
        <w:rPr>
          <w:rFonts w:ascii="Cambria" w:hAnsi="Cambria" w:cs="Segoe UI Emoji"/>
          <w:b/>
          <w:bCs/>
          <w:sz w:val="48"/>
          <w:szCs w:val="48"/>
        </w:rPr>
      </w:pPr>
      <w:r w:rsidRPr="0011178D">
        <w:rPr>
          <w:rFonts w:ascii="Cambria" w:hAnsi="Cambria" w:cs="Segoe UI Emoji"/>
          <w:b/>
          <w:bCs/>
          <w:sz w:val="48"/>
          <w:szCs w:val="48"/>
        </w:rPr>
        <w:t>7. The Mathematical Philosophy Behind the Obidi Framework</w:t>
      </w:r>
    </w:p>
    <w:p w14:paraId="3DDF4061" w14:textId="77777777" w:rsidR="008C1431" w:rsidRDefault="008C1431" w:rsidP="008C1431">
      <w:pPr>
        <w:jc w:val="both"/>
        <w:rPr>
          <w:rFonts w:ascii="Constantia" w:hAnsi="Constantia"/>
        </w:rPr>
      </w:pPr>
      <w:r w:rsidRPr="00352228">
        <w:rPr>
          <w:rFonts w:ascii="Constantia" w:hAnsi="Constantia"/>
        </w:rPr>
        <w:t xml:space="preserve">Underlying the entire Obidi framework is a mathematical philosophy that prioritizes structural transparency. The Theory of Entropicity posits that the universe’s fundamental structures are entropic informational and </w:t>
      </w:r>
      <w:proofErr w:type="spellStart"/>
      <w:r w:rsidRPr="00352228">
        <w:rPr>
          <w:rFonts w:ascii="Constantia" w:hAnsi="Constantia"/>
        </w:rPr>
        <w:t>multisectorial</w:t>
      </w:r>
      <w:proofErr w:type="spellEnd"/>
      <w:r w:rsidRPr="00352228">
        <w:rPr>
          <w:rFonts w:ascii="Constantia" w:hAnsi="Constantia"/>
        </w:rPr>
        <w:t>. The mathematical language used to describe these structures must therefore make their internal architecture visible. The Obidi Convention, Obidi Calculus, Einstein–Obidi Calculus, and Obidi Fraktur Index are all expressions of this philosophy. They ensure that the mathematics of ToE does not merely compute the theory but reveals its conceptual foundations.</w:t>
      </w:r>
    </w:p>
    <w:p w14:paraId="38B59EF5" w14:textId="77777777" w:rsidR="008C1431" w:rsidRPr="00BA5E1B" w:rsidRDefault="008C1431" w:rsidP="008C1431">
      <w:pPr>
        <w:jc w:val="both"/>
        <w:rPr>
          <w:rFonts w:ascii="Cambria" w:hAnsi="Cambria" w:cs="Segoe UI Emoji"/>
          <w:b/>
          <w:bCs/>
          <w:sz w:val="48"/>
          <w:szCs w:val="48"/>
        </w:rPr>
      </w:pPr>
      <w:r w:rsidRPr="00BA5E1B">
        <w:rPr>
          <w:rFonts w:ascii="Cambria" w:hAnsi="Cambria" w:cs="Segoe UI Emoji"/>
          <w:b/>
          <w:bCs/>
          <w:sz w:val="48"/>
          <w:szCs w:val="48"/>
        </w:rPr>
        <w:t>Conclusion</w:t>
      </w:r>
    </w:p>
    <w:p w14:paraId="2A9FEF0D" w14:textId="77777777" w:rsidR="008C1431" w:rsidRPr="00BA5E1B" w:rsidRDefault="008C1431" w:rsidP="008C1431">
      <w:pPr>
        <w:jc w:val="both"/>
        <w:rPr>
          <w:rFonts w:ascii="Constantia" w:hAnsi="Constantia"/>
        </w:rPr>
      </w:pPr>
      <w:r w:rsidRPr="00BA5E1B">
        <w:rPr>
          <w:rFonts w:ascii="Constantia" w:hAnsi="Constantia"/>
        </w:rPr>
        <w:t xml:space="preserve">The mathematical framework developed in this exposition establishes the Obidi Convention and Obidi Calculus as indispensable components of the Theory of Entropicity (ToE). What begins as a notational refinement ultimately reveals itself as a structural necessity: a language capable of expressing the multisector geometry of the Hybrid </w:t>
      </w:r>
      <w:r w:rsidRPr="00BA5E1B">
        <w:rPr>
          <w:rFonts w:ascii="Constantia" w:hAnsi="Constantia"/>
        </w:rPr>
        <w:lastRenderedPageBreak/>
        <w:t>Metric</w:t>
      </w:r>
      <w:r w:rsidRPr="00BA5E1B">
        <w:rPr>
          <w:rFonts w:ascii="Constantia" w:hAnsi="Constantia"/>
        </w:rPr>
        <w:noBreakHyphen/>
        <w:t>Affine Space (HMAS) with fidelity, precision, and conceptual transparency. The hierarchical index system, the sector</w:t>
      </w:r>
      <w:r w:rsidRPr="00BA5E1B">
        <w:rPr>
          <w:rFonts w:ascii="Constantia" w:hAnsi="Constantia"/>
        </w:rPr>
        <w:noBreakHyphen/>
        <w:t>aware algebra of the Obidi Calculus, the generalized Einstein–Obidi framework, and the compact variational machinery of the Obidi Fraktur Index together form a coherent architecture that extends far beyond the limits of classical tensor analysis.</w:t>
      </w:r>
    </w:p>
    <w:p w14:paraId="54A29B97" w14:textId="77777777" w:rsidR="008C1431" w:rsidRPr="00BA5E1B" w:rsidRDefault="008C1431" w:rsidP="008C1431">
      <w:pPr>
        <w:jc w:val="both"/>
        <w:rPr>
          <w:rFonts w:ascii="Constantia" w:hAnsi="Constantia"/>
        </w:rPr>
      </w:pPr>
      <w:r w:rsidRPr="00BA5E1B">
        <w:rPr>
          <w:rFonts w:ascii="Constantia" w:hAnsi="Constantia"/>
        </w:rPr>
        <w:t>This architecture does more than organize symbols. It encodes the internal logic of entropic geometry itself. By distinguishing sector provenance at the level of indices, by formalizing additive and multiplicative interactions across informational sectors, and by unifying variational operations into a single compact operator, the Obidi framework makes visible the layered structure of the entropic field. It transforms the mathematics of ToE from a collection of abstract constructions into a transparent representation of the theory’s physical ontology.</w:t>
      </w:r>
    </w:p>
    <w:p w14:paraId="7D37CFD6" w14:textId="77777777" w:rsidR="008C1431" w:rsidRPr="00BA5E1B" w:rsidRDefault="008C1431" w:rsidP="008C1431">
      <w:pPr>
        <w:jc w:val="both"/>
        <w:rPr>
          <w:rFonts w:ascii="Constantia" w:hAnsi="Constantia"/>
        </w:rPr>
      </w:pPr>
      <w:r w:rsidRPr="00BA5E1B">
        <w:rPr>
          <w:rFonts w:ascii="Constantia" w:hAnsi="Constantia"/>
        </w:rPr>
        <w:t>In this sense, the Obidi Convention is not merely a tool for writing the mathematics of Entropicity — it is the mathematics of Entropicity. It provides the symbolic scaffolding through which the informational, quantum, and Lorentzian sectors of HMAS can coexist without collapsing into one another. It ensures that the entropic field equations, the Obidi Action, and the multisector metric can be expressed in a form that reflects their true internal composition. And it prepares the ground for further developments in the ToE program, including spectral formulations, entropic geodesics, and the deeper unification of informational geometry with emergent spacetime structure.</w:t>
      </w:r>
    </w:p>
    <w:p w14:paraId="612D38BB" w14:textId="77777777" w:rsidR="008C1431" w:rsidRPr="00BA5E1B" w:rsidRDefault="008C1431" w:rsidP="008C1431">
      <w:pPr>
        <w:jc w:val="both"/>
        <w:rPr>
          <w:rFonts w:ascii="Constantia" w:hAnsi="Constantia"/>
        </w:rPr>
      </w:pPr>
      <w:r w:rsidRPr="00BA5E1B">
        <w:rPr>
          <w:rFonts w:ascii="Constantia" w:hAnsi="Constantia"/>
        </w:rPr>
        <w:t>As the Theory of Entropicity continues to evolve, the mathematical language presented here will remain foundational. It is the grammar through which new results will be articulated, the structure through which new insights will be organized, and the lens through which the entropic architecture of reality will be made increasingly clear. The Obidi Convention and its associated calculus thus stand not only as technical innovations but as conceptual milestones — marking the moment when the mathematics of ToE becomes fully expressible, operationally coherent, and structurally faithful to</w:t>
      </w:r>
      <w:r>
        <w:rPr>
          <w:rFonts w:ascii="Constantia" w:hAnsi="Constantia"/>
        </w:rPr>
        <w:t xml:space="preserve"> </w:t>
      </w:r>
      <w:r w:rsidRPr="00BA5E1B">
        <w:rPr>
          <w:rFonts w:ascii="Constantia" w:hAnsi="Constantia"/>
        </w:rPr>
        <w:t xml:space="preserve">the theory’s underlying </w:t>
      </w:r>
      <w:r>
        <w:rPr>
          <w:rFonts w:ascii="Constantia" w:hAnsi="Constantia"/>
        </w:rPr>
        <w:t>entropic geometry</w:t>
      </w:r>
      <w:r w:rsidRPr="00BA5E1B">
        <w:rPr>
          <w:rFonts w:ascii="Constantia" w:hAnsi="Constantia"/>
        </w:rPr>
        <w:t xml:space="preserve"> of a multisector, informationally grounded universe.</w:t>
      </w:r>
    </w:p>
    <w:p w14:paraId="1EE63EAB" w14:textId="77777777" w:rsidR="008C1431" w:rsidRDefault="008C1431" w:rsidP="008C1431">
      <w:pPr>
        <w:jc w:val="both"/>
        <w:rPr>
          <w:rFonts w:ascii="Cambria" w:hAnsi="Cambria"/>
          <w:b/>
          <w:bCs/>
          <w:sz w:val="48"/>
          <w:szCs w:val="48"/>
        </w:rPr>
      </w:pPr>
    </w:p>
    <w:p w14:paraId="01FEECB5" w14:textId="77777777" w:rsidR="008C1431" w:rsidRPr="00EA2C20" w:rsidRDefault="008C1431" w:rsidP="008C1431">
      <w:pPr>
        <w:jc w:val="both"/>
        <w:rPr>
          <w:rFonts w:ascii="Cambria" w:hAnsi="Cambria"/>
          <w:b/>
          <w:bCs/>
          <w:sz w:val="48"/>
          <w:szCs w:val="48"/>
        </w:rPr>
      </w:pPr>
      <w:r w:rsidRPr="00EA2C20">
        <w:rPr>
          <w:rFonts w:ascii="Cambria" w:hAnsi="Cambria"/>
          <w:b/>
          <w:bCs/>
          <w:sz w:val="48"/>
          <w:szCs w:val="48"/>
        </w:rPr>
        <w:t>Reference</w:t>
      </w:r>
      <w:r>
        <w:rPr>
          <w:rFonts w:ascii="Cambria" w:hAnsi="Cambria"/>
          <w:b/>
          <w:bCs/>
          <w:sz w:val="48"/>
          <w:szCs w:val="48"/>
        </w:rPr>
        <w:t>(s)</w:t>
      </w:r>
    </w:p>
    <w:p w14:paraId="2BCB9347" w14:textId="77777777" w:rsidR="008C1431" w:rsidRDefault="008C1431" w:rsidP="008C1431">
      <w:pPr>
        <w:jc w:val="both"/>
        <w:rPr>
          <w:rFonts w:ascii="Constantia" w:hAnsi="Constantia"/>
        </w:rPr>
      </w:pPr>
      <w:r w:rsidRPr="003F5C77">
        <w:rPr>
          <w:rFonts w:ascii="Constantia" w:hAnsi="Constantia"/>
        </w:rPr>
        <w:t>An Introduction to the Mathematical Theory and Core Concepts of the Theory of Entropicity (ToE): A Rigorous Path Toward a Complete Derivation of the Einstein Field Equations of General Relativity as a Limiting Case from an Entropic Field Theory. ToE Living Review Letters Series, Letter IV — Volume I, Part I, Monograph Edition. (</w:t>
      </w:r>
      <w:r w:rsidRPr="003F5C77">
        <w:rPr>
          <w:rFonts w:ascii="Constantia" w:hAnsi="Constantia"/>
          <w:b/>
          <w:bCs/>
        </w:rPr>
        <w:t>Canonical Archives of ToE</w:t>
      </w:r>
      <w:r w:rsidRPr="003F5C77">
        <w:rPr>
          <w:rFonts w:ascii="Constantia" w:hAnsi="Constantia"/>
        </w:rPr>
        <w:t>)</w:t>
      </w:r>
    </w:p>
    <w:p w14:paraId="3BDDD520" w14:textId="77777777" w:rsidR="008C1431" w:rsidRDefault="008C1431" w:rsidP="008C1431">
      <w:pPr>
        <w:pStyle w:val="ListParagraph"/>
        <w:numPr>
          <w:ilvl w:val="0"/>
          <w:numId w:val="39"/>
        </w:numPr>
        <w:spacing w:after="160" w:line="278" w:lineRule="auto"/>
        <w:contextualSpacing/>
        <w:jc w:val="both"/>
        <w:rPr>
          <w:rFonts w:ascii="Constantia" w:hAnsi="Constantia"/>
        </w:rPr>
      </w:pPr>
      <w:hyperlink r:id="rId16" w:history="1">
        <w:r w:rsidRPr="00957F35">
          <w:rPr>
            <w:rStyle w:val="Hyperlink"/>
            <w:rFonts w:ascii="Constantia" w:hAnsi="Constantia"/>
          </w:rPr>
          <w:t>an-introduction-to-the-obidi-convention-in-modern-theoretical-physics-primary-and-secondary-index-notations-in-the-theory-of-entropicity-toe.pdf</w:t>
        </w:r>
      </w:hyperlink>
    </w:p>
    <w:p w14:paraId="4845FE4C" w14:textId="77777777" w:rsidR="008C1431" w:rsidRDefault="008C1431" w:rsidP="008C1431">
      <w:pPr>
        <w:pStyle w:val="ListParagraph"/>
        <w:numPr>
          <w:ilvl w:val="0"/>
          <w:numId w:val="39"/>
        </w:numPr>
        <w:spacing w:after="160" w:line="278" w:lineRule="auto"/>
        <w:contextualSpacing/>
        <w:jc w:val="both"/>
        <w:rPr>
          <w:rFonts w:ascii="Constantia" w:hAnsi="Constantia"/>
        </w:rPr>
      </w:pPr>
      <w:hyperlink r:id="rId17" w:history="1">
        <w:r w:rsidRPr="00957F35">
          <w:rPr>
            <w:rStyle w:val="Hyperlink"/>
            <w:rFonts w:ascii="Constantia" w:hAnsi="Constantia"/>
          </w:rPr>
          <w:t>an-introduction-to-the-mathematical-theory-and-core-concepts-of-the-theory-of-entropicity-toe-a-rigorous-path-toward-a-complete-derivation-of-the-einstein-field-equations-of-general-relativity.pdf</w:t>
        </w:r>
      </w:hyperlink>
    </w:p>
    <w:p w14:paraId="40398300" w14:textId="77777777" w:rsidR="008C1431" w:rsidRPr="00957F35" w:rsidRDefault="008C1431" w:rsidP="008C1431">
      <w:pPr>
        <w:pStyle w:val="ListParagraph"/>
        <w:numPr>
          <w:ilvl w:val="0"/>
          <w:numId w:val="39"/>
        </w:numPr>
        <w:spacing w:after="160" w:line="278" w:lineRule="auto"/>
        <w:contextualSpacing/>
        <w:jc w:val="both"/>
        <w:rPr>
          <w:rFonts w:ascii="Constantia" w:hAnsi="Constantia"/>
        </w:rPr>
      </w:pPr>
      <w:hyperlink r:id="rId18" w:history="1">
        <w:r w:rsidRPr="00957F35">
          <w:rPr>
            <w:rStyle w:val="Hyperlink"/>
            <w:rFonts w:ascii="Constantia" w:hAnsi="Constantia"/>
          </w:rPr>
          <w:t>an-introduction-to-the-mathematical-theory-and-core-concepts-of-the-theory-of-entropicity-toe-a-definitive-mathematical-introduction-to-a-new-physics.pdf</w:t>
        </w:r>
      </w:hyperlink>
    </w:p>
    <w:p w14:paraId="79636539" w14:textId="77777777" w:rsidR="008C1431" w:rsidRDefault="008C1431" w:rsidP="008C1431">
      <w:pPr>
        <w:jc w:val="both"/>
        <w:rPr>
          <w:rFonts w:ascii="Constantia" w:hAnsi="Constantia"/>
        </w:rPr>
      </w:pPr>
    </w:p>
    <w:p w14:paraId="752F2DD2" w14:textId="77777777" w:rsidR="008C1431" w:rsidRPr="00EA2C20" w:rsidRDefault="008C1431" w:rsidP="008C1431">
      <w:pPr>
        <w:jc w:val="both"/>
        <w:rPr>
          <w:rFonts w:ascii="Constantia" w:hAnsi="Constantia"/>
          <w:b/>
          <w:bCs/>
        </w:rPr>
      </w:pPr>
      <w:r w:rsidRPr="00EA2C20">
        <w:rPr>
          <w:rFonts w:ascii="Segoe UI Emoji" w:hAnsi="Segoe UI Emoji" w:cs="Segoe UI Emoji"/>
          <w:b/>
          <w:bCs/>
        </w:rPr>
        <w:t>📚</w:t>
      </w:r>
      <w:r w:rsidRPr="00EA2C20">
        <w:rPr>
          <w:rFonts w:ascii="Constantia" w:hAnsi="Constantia"/>
          <w:b/>
          <w:bCs/>
        </w:rPr>
        <w:t xml:space="preserve"> </w:t>
      </w:r>
      <w:r>
        <w:rPr>
          <w:rFonts w:ascii="Constantia" w:hAnsi="Constantia"/>
          <w:b/>
          <w:bCs/>
        </w:rPr>
        <w:t xml:space="preserve">The ToE </w:t>
      </w:r>
      <w:r w:rsidRPr="00EA2C20">
        <w:rPr>
          <w:rFonts w:ascii="Constantia" w:hAnsi="Constantia"/>
          <w:b/>
          <w:bCs/>
        </w:rPr>
        <w:t>Canonical Archive</w:t>
      </w:r>
    </w:p>
    <w:p w14:paraId="2DFDC3B5" w14:textId="77777777" w:rsidR="008C1431" w:rsidRPr="00EA2C20" w:rsidRDefault="008C1431" w:rsidP="008C1431">
      <w:pPr>
        <w:jc w:val="both"/>
        <w:rPr>
          <w:rFonts w:ascii="Constantia" w:hAnsi="Constantia"/>
        </w:rPr>
      </w:pPr>
      <w:r w:rsidRPr="00EA2C20">
        <w:rPr>
          <w:rFonts w:ascii="Constantia" w:hAnsi="Constantia"/>
        </w:rPr>
        <w:t>The full Theory of Entropicity</w:t>
      </w:r>
      <w:r>
        <w:rPr>
          <w:rFonts w:ascii="Constantia" w:hAnsi="Constantia"/>
        </w:rPr>
        <w:t xml:space="preserve"> (ToE)</w:t>
      </w:r>
      <w:r w:rsidRPr="00EA2C20">
        <w:rPr>
          <w:rFonts w:ascii="Constantia" w:hAnsi="Constantia"/>
        </w:rPr>
        <w:t xml:space="preserve"> Living Review Letters Series</w:t>
      </w:r>
      <w:r>
        <w:rPr>
          <w:rFonts w:ascii="Constantia" w:hAnsi="Constantia"/>
        </w:rPr>
        <w:t xml:space="preserve"> (</w:t>
      </w:r>
      <w:r w:rsidRPr="00EA2C20">
        <w:rPr>
          <w:rFonts w:ascii="Constantia" w:hAnsi="Constantia"/>
          <w:b/>
          <w:bCs/>
        </w:rPr>
        <w:t>ToE LRLS</w:t>
      </w:r>
      <w:r>
        <w:rPr>
          <w:rFonts w:ascii="Constantia" w:hAnsi="Constantia"/>
        </w:rPr>
        <w:t>)</w:t>
      </w:r>
      <w:r w:rsidRPr="00EA2C20">
        <w:rPr>
          <w:rFonts w:ascii="Constantia" w:hAnsi="Constantia"/>
        </w:rPr>
        <w:t xml:space="preserve"> is available at: </w:t>
      </w:r>
      <w:hyperlink r:id="rId19" w:history="1">
        <w:r w:rsidRPr="00EA2C20">
          <w:rPr>
            <w:rStyle w:val="Hyperlink"/>
            <w:rFonts w:ascii="Constantia" w:hAnsi="Constantia"/>
          </w:rPr>
          <w:t>https://entropicity.github.io/Theory-of-Entropicity-ToE/</w:t>
        </w:r>
      </w:hyperlink>
      <w:r w:rsidRPr="00EA2C20">
        <w:rPr>
          <w:rFonts w:ascii="Constantia" w:hAnsi="Constantia"/>
          <w:b/>
          <w:bCs/>
        </w:rPr>
        <w:t xml:space="preserve"> </w:t>
      </w:r>
      <w:hyperlink r:id="rId20" w:history="1">
        <w:r w:rsidRPr="00EA2C20">
          <w:rPr>
            <w:rStyle w:val="Hyperlink"/>
            <w:rFonts w:ascii="Constantia" w:hAnsi="Constantia"/>
            <w:b/>
            <w:bCs/>
          </w:rPr>
          <w:t>(entropicity.github.io)</w:t>
        </w:r>
      </w:hyperlink>
    </w:p>
    <w:p w14:paraId="7DA0DB7C" w14:textId="77777777" w:rsidR="007F35CD" w:rsidRDefault="007F35CD" w:rsidP="007F35CD">
      <w:r>
        <w:br w:type="page"/>
      </w:r>
    </w:p>
    <w:p w14:paraId="1F111052" w14:textId="77777777" w:rsidR="007F35CD" w:rsidRDefault="007F35CD" w:rsidP="007F35CD">
      <w:pPr>
        <w:spacing w:before="240" w:after="80"/>
      </w:pPr>
      <w:r>
        <w:rPr>
          <w:rFonts w:ascii="Times New Roman" w:hAnsi="Times New Roman"/>
          <w:b/>
          <w:sz w:val="28"/>
        </w:rPr>
        <w:lastRenderedPageBreak/>
        <w:t>Table of Contents</w:t>
      </w:r>
    </w:p>
    <w:p w14:paraId="6CABDF65" w14:textId="77777777" w:rsidR="007F35CD" w:rsidRDefault="007F35CD" w:rsidP="007F35CD">
      <w:pPr>
        <w:spacing w:before="40" w:after="40"/>
      </w:pPr>
      <w:r>
        <w:rPr>
          <w:rFonts w:ascii="Times New Roman" w:hAnsi="Times New Roman"/>
        </w:rPr>
        <w:t>1.  Introduction and Motivation</w:t>
      </w:r>
    </w:p>
    <w:p w14:paraId="18A61C15" w14:textId="77777777" w:rsidR="007F35CD" w:rsidRDefault="007F35CD" w:rsidP="007F35CD">
      <w:pPr>
        <w:spacing w:before="40" w:after="40"/>
      </w:pPr>
      <w:r>
        <w:rPr>
          <w:rFonts w:ascii="Times New Roman" w:hAnsi="Times New Roman"/>
        </w:rPr>
        <w:t>2.  Primary and Secondary Indices: The Obidi Index Hierarchy</w:t>
      </w:r>
    </w:p>
    <w:p w14:paraId="379004CE" w14:textId="77777777" w:rsidR="007F35CD" w:rsidRDefault="007F35CD" w:rsidP="007F35CD">
      <w:pPr>
        <w:spacing w:before="40" w:after="40"/>
      </w:pPr>
      <w:r>
        <w:rPr>
          <w:rFonts w:ascii="Times New Roman" w:hAnsi="Times New Roman"/>
        </w:rPr>
        <w:t>3.  The Obidi Bracket Rule</w:t>
      </w:r>
    </w:p>
    <w:p w14:paraId="2B152F00" w14:textId="77777777" w:rsidR="007F35CD" w:rsidRDefault="007F35CD" w:rsidP="007F35CD">
      <w:pPr>
        <w:spacing w:before="40" w:after="40"/>
      </w:pPr>
      <w:r>
        <w:rPr>
          <w:rFonts w:ascii="Times New Roman" w:hAnsi="Times New Roman"/>
        </w:rPr>
        <w:t>4.  The Obidi Calculus: The Addition Rule</w:t>
      </w:r>
    </w:p>
    <w:p w14:paraId="66B8D682" w14:textId="77777777" w:rsidR="007F35CD" w:rsidRDefault="007F35CD" w:rsidP="007F35CD">
      <w:pPr>
        <w:spacing w:before="40" w:after="40"/>
      </w:pPr>
      <w:r>
        <w:rPr>
          <w:rFonts w:ascii="Times New Roman" w:hAnsi="Times New Roman"/>
        </w:rPr>
        <w:t>5.  The Obidi Calculus: The Multiplication Rule</w:t>
      </w:r>
    </w:p>
    <w:p w14:paraId="5C0A2C51" w14:textId="77777777" w:rsidR="007F35CD" w:rsidRDefault="007F35CD" w:rsidP="007F35CD">
      <w:pPr>
        <w:spacing w:before="40" w:after="40"/>
      </w:pPr>
      <w:r>
        <w:rPr>
          <w:rFonts w:ascii="Times New Roman" w:hAnsi="Times New Roman"/>
        </w:rPr>
        <w:t>6.  The Obidi Index and the Contraction Rule</w:t>
      </w:r>
    </w:p>
    <w:p w14:paraId="0D52F945" w14:textId="77777777" w:rsidR="007F35CD" w:rsidRDefault="007F35CD" w:rsidP="007F35CD">
      <w:pPr>
        <w:spacing w:before="40" w:after="40"/>
      </w:pPr>
      <w:r>
        <w:rPr>
          <w:rFonts w:ascii="Times New Roman" w:hAnsi="Times New Roman"/>
        </w:rPr>
        <w:t>7.  The Einstein–Obidi Convention</w:t>
      </w:r>
    </w:p>
    <w:p w14:paraId="43317760" w14:textId="77777777" w:rsidR="007F35CD" w:rsidRDefault="007F35CD" w:rsidP="007F35CD">
      <w:pPr>
        <w:spacing w:before="40" w:after="40"/>
      </w:pPr>
      <w:r>
        <w:rPr>
          <w:rFonts w:ascii="Times New Roman" w:hAnsi="Times New Roman"/>
        </w:rPr>
        <w:t>8.  The Einstein–Obidi Calculus</w:t>
      </w:r>
    </w:p>
    <w:p w14:paraId="5BBD7743" w14:textId="77777777" w:rsidR="007F35CD" w:rsidRDefault="007F35CD" w:rsidP="007F35CD">
      <w:pPr>
        <w:spacing w:before="40" w:after="40"/>
      </w:pPr>
      <w:r>
        <w:rPr>
          <w:rFonts w:ascii="Times New Roman" w:hAnsi="Times New Roman"/>
        </w:rPr>
        <w:t>9.  Worked Examples in ToE</w:t>
      </w:r>
    </w:p>
    <w:p w14:paraId="0E9539EE" w14:textId="77777777" w:rsidR="007F35CD" w:rsidRDefault="007F35CD" w:rsidP="007F35CD">
      <w:pPr>
        <w:spacing w:before="40" w:after="40"/>
      </w:pPr>
      <w:r>
        <w:rPr>
          <w:rFonts w:ascii="Times New Roman" w:hAnsi="Times New Roman"/>
        </w:rPr>
        <w:t>10.  Summary, Notation Table, and Bridge to Part IIIA</w:t>
      </w:r>
    </w:p>
    <w:p w14:paraId="0DDC2B38" w14:textId="77777777" w:rsidR="007F35CD" w:rsidRDefault="007F35CD" w:rsidP="007F35CD">
      <w:pPr>
        <w:spacing w:before="40" w:after="40"/>
      </w:pPr>
      <w:r>
        <w:rPr>
          <w:rFonts w:ascii="Times New Roman" w:hAnsi="Times New Roman"/>
        </w:rPr>
        <w:t xml:space="preserve">  References</w:t>
      </w:r>
    </w:p>
    <w:p w14:paraId="5272A8F5" w14:textId="77777777" w:rsidR="007F35CD" w:rsidRDefault="007F35CD" w:rsidP="007F35CD">
      <w:pPr>
        <w:spacing w:before="200"/>
        <w:jc w:val="center"/>
      </w:pPr>
      <w:r>
        <w:rPr>
          <w:rFonts w:ascii="Times New Roman" w:hAnsi="Times New Roman"/>
          <w:sz w:val="18"/>
        </w:rPr>
        <w:t>⬡  ⬡  ⬡</w:t>
      </w:r>
    </w:p>
    <w:p w14:paraId="13C89FE4" w14:textId="77777777" w:rsidR="007F35CD" w:rsidRDefault="007F35CD" w:rsidP="007F35CD">
      <w:r>
        <w:br w:type="page"/>
      </w:r>
    </w:p>
    <w:p w14:paraId="12AA9BFD" w14:textId="77777777" w:rsidR="007F35CD" w:rsidRDefault="007F35CD" w:rsidP="007F35CD">
      <w:pPr>
        <w:spacing w:before="280" w:after="80"/>
      </w:pPr>
      <w:r>
        <w:rPr>
          <w:rFonts w:ascii="Times New Roman" w:hAnsi="Times New Roman"/>
          <w:b/>
          <w:sz w:val="28"/>
        </w:rPr>
        <w:lastRenderedPageBreak/>
        <w:t>1.  Introduction and Motivation</w:t>
      </w:r>
    </w:p>
    <w:p w14:paraId="362EE831" w14:textId="77777777" w:rsidR="007F35CD" w:rsidRDefault="007F35CD" w:rsidP="007F35CD">
      <w:pPr>
        <w:spacing w:after="120"/>
        <w:ind w:firstLine="360"/>
      </w:pPr>
      <w:r>
        <w:rPr>
          <w:rFonts w:ascii="Times New Roman" w:hAnsi="Times New Roman"/>
        </w:rPr>
        <w:t xml:space="preserve">Every physical theory generates its own notational demands. Newtonian mechanics required little more than subscripted variables; special relativity required four-vectors; general relativity required the full apparatus of tensor calculus with covariant and contravariant indices summed by the Einstein convention. The Theory of Entropicity (ToE) operates on a significantly more complex substrate — the Hybrid Metric-Affine Space (HMAS) — a manifold that fuses the classical Fisher–Rao information metric, the Fubini–Study quantum metric, the Amari–Čencov α-connections, and the emergent Lorentzian metric generated by the Obidi Transformation. Within this manifold, the objects of interest are tensors whose components simultaneously carry classical-statistical, quantum-geometric, affine-connection, and </w:t>
      </w:r>
      <w:proofErr w:type="gramStart"/>
      <w:r>
        <w:rPr>
          <w:rFonts w:ascii="Times New Roman" w:hAnsi="Times New Roman"/>
        </w:rPr>
        <w:t>spacetime</w:t>
      </w:r>
      <w:proofErr w:type="gramEnd"/>
      <w:r>
        <w:rPr>
          <w:rFonts w:ascii="Times New Roman" w:hAnsi="Times New Roman"/>
        </w:rPr>
        <w:t>-curvature content. The index structure of such tensors cannot be adequately captured by any notation previously available in the literature.</w:t>
      </w:r>
    </w:p>
    <w:p w14:paraId="408E6AE1" w14:textId="77777777" w:rsidR="007F35CD" w:rsidRDefault="007F35CD" w:rsidP="007F35CD">
      <w:pPr>
        <w:spacing w:after="120"/>
        <w:ind w:firstLine="360"/>
      </w:pPr>
      <w:r>
        <w:rPr>
          <w:rFonts w:ascii="Times New Roman" w:hAnsi="Times New Roman"/>
        </w:rPr>
        <w:t xml:space="preserve">The standard Einstein summation convention stipulates that any index appearing once as a superscript and once as a subscript in a product expression is summed over its full range. This is an enormously powerful economy of notation, reducing pages of explicit summation to compact expressions. Yet the Einstein convention is a single-level convention: it operates on indices attached to tensor symbols, and it provides no mechanism for attaching additional indices to those primary indices themselves. In the HMAS of ToE, one encounters precisely this situation. The HMAS metric tensor </w:t>
      </w:r>
      <w:proofErr w:type="spellStart"/>
      <w:r>
        <w:rPr>
          <w:rFonts w:ascii="Times New Roman" w:hAnsi="Times New Roman"/>
        </w:rPr>
        <w:t>g̲μν</w:t>
      </w:r>
      <w:proofErr w:type="spellEnd"/>
      <w:r>
        <w:rPr>
          <w:rFonts w:ascii="Times New Roman" w:hAnsi="Times New Roman"/>
        </w:rPr>
        <w:t xml:space="preserve"> decomposes into contributions from multiple geometric sectors — Fisher–Rao, Fubini–Study, and Lorentzian — and one requires a notation that tracks not merely the position of a given index (up or down) but also its geometric provenance (which sector it belongs to). This provenance information is carried by secondary indices attached to the primary indices, not to the tensor symbol.</w:t>
      </w:r>
    </w:p>
    <w:p w14:paraId="32A713BA" w14:textId="77777777" w:rsidR="007F35CD" w:rsidRDefault="007F35CD" w:rsidP="007F35CD">
      <w:pPr>
        <w:spacing w:after="120"/>
        <w:ind w:firstLine="360"/>
      </w:pPr>
      <w:r>
        <w:rPr>
          <w:rFonts w:ascii="Times New Roman" w:hAnsi="Times New Roman"/>
        </w:rPr>
        <w:t>A second inadequacy of the Einstein convention concerns the multiplicative case. In constructing the Obidi Action, the Local Obidi Action (LOA) and the Spectral Obidi Action (SOA) both involve expressions in which certain index structures represent products over sectors rather than sums. The standard convention provides no syntactic distinction between an index that triggers summation and an index that triggers multiplication. The Obidi Calculus fills this gap by introducing the dot notation for multiplicative index contraction.</w:t>
      </w:r>
    </w:p>
    <w:p w14:paraId="4EACA62E" w14:textId="77777777" w:rsidR="007F35CD" w:rsidRDefault="007F35CD" w:rsidP="007F35CD">
      <w:pPr>
        <w:spacing w:after="120"/>
        <w:ind w:firstLine="360"/>
      </w:pPr>
      <w:r>
        <w:rPr>
          <w:rFonts w:ascii="Times New Roman" w:hAnsi="Times New Roman"/>
        </w:rPr>
        <w:t xml:space="preserve">The present document formalizes these extensions into a self-contained and rigorously specified notational system. Section 2 introduces the primary–secondary index hierarchy at the heart of the Obidi Convention. Section 3 specifies the Obidi Bracket Rule, the syntactic mechanism by which secondary indices are attached to primary indices with unambiguous visual positioning. Sections 4 and 5 present the Obidi Calculus: </w:t>
      </w:r>
      <w:proofErr w:type="gramStart"/>
      <w:r>
        <w:rPr>
          <w:rFonts w:ascii="Times New Roman" w:hAnsi="Times New Roman"/>
        </w:rPr>
        <w:t>the</w:t>
      </w:r>
      <w:proofErr w:type="gramEnd"/>
      <w:r>
        <w:rPr>
          <w:rFonts w:ascii="Times New Roman" w:hAnsi="Times New Roman"/>
        </w:rPr>
        <w:t xml:space="preserve"> Addition Rule and the Multiplication Rule governing how free and contracted hierarchical indices are evaluated. Section 6 defines the Obidi Index, the specific secondary index used in ToE to track geometric sector membership. Sections 7 and 8 fuse the Obidi Convention with the Einstein summation convention to yield the Einstein–Obidi Convention and Einstein–Obidi Calculus. Section 9 applies the full notation to concrete ToE objects. Section 10 provides a master notation table and the bridge to Part IIIA.</w:t>
      </w:r>
    </w:p>
    <w:p w14:paraId="507003DC" w14:textId="77777777" w:rsidR="007F35CD" w:rsidRDefault="007F35CD" w:rsidP="007F35CD">
      <w:pPr>
        <w:pBdr>
          <w:top w:val="single" w:sz="12" w:space="4" w:color="2F5597"/>
        </w:pBdr>
        <w:spacing w:before="200" w:after="40"/>
      </w:pPr>
    </w:p>
    <w:p w14:paraId="7450DDE5" w14:textId="77777777" w:rsidR="007F35CD" w:rsidRDefault="007F35CD" w:rsidP="007F35CD">
      <w:pPr>
        <w:spacing w:before="40" w:after="60"/>
        <w:ind w:left="216"/>
      </w:pPr>
      <w:r>
        <w:rPr>
          <w:rFonts w:ascii="Times New Roman" w:hAnsi="Times New Roman"/>
          <w:b/>
          <w:i/>
          <w:sz w:val="22"/>
        </w:rPr>
        <w:t>Scholium 1.1 — Why New Notation Is Necessary</w:t>
      </w:r>
    </w:p>
    <w:p w14:paraId="5D5D8543" w14:textId="77777777" w:rsidR="007F35CD" w:rsidRDefault="007F35CD" w:rsidP="007F35CD">
      <w:pPr>
        <w:spacing w:before="20" w:after="20"/>
        <w:ind w:left="216"/>
      </w:pPr>
      <w:r>
        <w:rPr>
          <w:rFonts w:ascii="Times New Roman" w:hAnsi="Times New Roman"/>
          <w:sz w:val="22"/>
        </w:rPr>
        <w:t>It is a foundational principle of mathematical physics that notation is not mere decoration: it is the lens through which the structure of a theory becomes visible or invisible. The incompleteness of the Einstein convention for multi-sector tensor architectures is not a deficiency of Einstein's genius but a consequence of the fact that in 1916, no one was constructing variational principles on hybrid statistical-quantum-Lorentzian manifolds. The Obidi Convention is not a replacement for Einstein’s convention; it is its natural extension into the domain that ToE has opened. Researchers who master the Obidi Convention will find that what appeared as notational complexity is in fact notational precision: every index position carries meaning, and the full hierarchical notation makes visible the precise entropic-geometric content of every tensor expression in ToE.</w:t>
      </w:r>
    </w:p>
    <w:p w14:paraId="67CE4AE8" w14:textId="77777777" w:rsidR="007F35CD" w:rsidRDefault="007F35CD" w:rsidP="007F35CD">
      <w:pPr>
        <w:pBdr>
          <w:bottom w:val="single" w:sz="12" w:space="4" w:color="2F5597"/>
        </w:pBdr>
        <w:spacing w:before="40"/>
      </w:pPr>
    </w:p>
    <w:p w14:paraId="701C91E0" w14:textId="77777777" w:rsidR="007F35CD" w:rsidRDefault="007F35CD" w:rsidP="007F35CD">
      <w:pPr>
        <w:spacing w:before="200"/>
        <w:jc w:val="center"/>
      </w:pPr>
      <w:r>
        <w:rPr>
          <w:rFonts w:ascii="Times New Roman" w:hAnsi="Times New Roman"/>
          <w:sz w:val="18"/>
        </w:rPr>
        <w:t>⬡  ⬡  ⬡</w:t>
      </w:r>
    </w:p>
    <w:p w14:paraId="13153849" w14:textId="77777777" w:rsidR="007F35CD" w:rsidRDefault="007F35CD" w:rsidP="007F35CD">
      <w:pPr>
        <w:spacing w:before="280" w:after="80"/>
      </w:pPr>
      <w:r>
        <w:rPr>
          <w:rFonts w:ascii="Times New Roman" w:hAnsi="Times New Roman"/>
          <w:b/>
          <w:sz w:val="28"/>
        </w:rPr>
        <w:t>2.  Primary and Secondary Indices: The Obidi Index Hierarchy</w:t>
      </w:r>
    </w:p>
    <w:p w14:paraId="301D1061" w14:textId="77777777" w:rsidR="007F35CD" w:rsidRDefault="007F35CD" w:rsidP="007F35CD">
      <w:pPr>
        <w:spacing w:before="280" w:after="80"/>
      </w:pPr>
      <w:r>
        <w:rPr>
          <w:rFonts w:ascii="Times New Roman" w:hAnsi="Times New Roman"/>
          <w:b/>
          <w:sz w:val="26"/>
        </w:rPr>
        <w:t>2.1  The Standard Notion of a Tensor Index</w:t>
      </w:r>
    </w:p>
    <w:p w14:paraId="660A1421" w14:textId="77777777" w:rsidR="007F35CD" w:rsidRDefault="007F35CD" w:rsidP="007F35CD">
      <w:pPr>
        <w:spacing w:after="120"/>
        <w:ind w:firstLine="360"/>
      </w:pPr>
      <w:r>
        <w:rPr>
          <w:rFonts w:ascii="Times New Roman" w:hAnsi="Times New Roman"/>
        </w:rPr>
        <w:t xml:space="preserve">In classical tensor calculus, a tensor index is a label attached directly to a tensor symbol. Given a tensor T, a lower index </w:t>
      </w:r>
      <w:proofErr w:type="spellStart"/>
      <w:r>
        <w:rPr>
          <w:rFonts w:ascii="Times New Roman" w:hAnsi="Times New Roman"/>
        </w:rPr>
        <w:t>a</w:t>
      </w:r>
      <w:proofErr w:type="spellEnd"/>
      <w:r>
        <w:rPr>
          <w:rFonts w:ascii="Times New Roman" w:hAnsi="Times New Roman"/>
        </w:rPr>
        <w:t xml:space="preserve"> in Tₐ denotes a covariant component, while an upper index </w:t>
      </w:r>
      <w:proofErr w:type="spellStart"/>
      <w:r>
        <w:rPr>
          <w:rFonts w:ascii="Times New Roman" w:hAnsi="Times New Roman"/>
        </w:rPr>
        <w:t>a</w:t>
      </w:r>
      <w:proofErr w:type="spellEnd"/>
      <w:r>
        <w:rPr>
          <w:rFonts w:ascii="Times New Roman" w:hAnsi="Times New Roman"/>
        </w:rPr>
        <w:t xml:space="preserve"> in Tᵃ denotes a contravariant component. The index a </w:t>
      </w:r>
      <w:proofErr w:type="gramStart"/>
      <w:r>
        <w:rPr>
          <w:rFonts w:ascii="Times New Roman" w:hAnsi="Times New Roman"/>
        </w:rPr>
        <w:t>ranges</w:t>
      </w:r>
      <w:proofErr w:type="gramEnd"/>
      <w:r>
        <w:rPr>
          <w:rFonts w:ascii="Times New Roman" w:hAnsi="Times New Roman"/>
        </w:rPr>
        <w:t xml:space="preserve"> over the dimension of the manifold, and the Einstein convention specifies that when the same letter appears once up and once down in a product, summation over that letter is implicit. This is the entirety of the single-level index system.</w:t>
      </w:r>
    </w:p>
    <w:p w14:paraId="2BB32D5A" w14:textId="77777777" w:rsidR="007F35CD" w:rsidRDefault="007F35CD" w:rsidP="007F35CD">
      <w:pPr>
        <w:spacing w:after="120"/>
        <w:ind w:firstLine="360"/>
      </w:pPr>
      <w:r>
        <w:rPr>
          <w:rFonts w:ascii="Times New Roman" w:hAnsi="Times New Roman"/>
        </w:rPr>
        <w:t xml:space="preserve">Within this classical picture, there is no provision for distinguishing two covariant components T₀ and T₁ by anything other than the value of their shared index a. </w:t>
      </w:r>
      <w:proofErr w:type="gramStart"/>
      <w:r>
        <w:rPr>
          <w:rFonts w:ascii="Times New Roman" w:hAnsi="Times New Roman"/>
        </w:rPr>
        <w:t>In particular, there</w:t>
      </w:r>
      <w:proofErr w:type="gramEnd"/>
      <w:r>
        <w:rPr>
          <w:rFonts w:ascii="Times New Roman" w:hAnsi="Times New Roman"/>
        </w:rPr>
        <w:t xml:space="preserve"> is no mechanism to express that Tₐ decomposes as Tₐ = Tₐ¹ + Tₐ² + Tₐ³ where the superscripts 1, 2, 3 label geometric sectors, not spacetime coordinate values. Such a decomposition would require a secondary labeling attached to the primary index a, not to the tensor symbol T. This is the notational gap that the Obidi Convention fills.</w:t>
      </w:r>
    </w:p>
    <w:p w14:paraId="13DF96BC" w14:textId="77777777" w:rsidR="007F35CD" w:rsidRDefault="007F35CD" w:rsidP="007F35CD">
      <w:pPr>
        <w:spacing w:before="280" w:after="80"/>
      </w:pPr>
      <w:r>
        <w:rPr>
          <w:rFonts w:ascii="Times New Roman" w:hAnsi="Times New Roman"/>
          <w:b/>
          <w:sz w:val="26"/>
        </w:rPr>
        <w:t>2.2  The Obidi Primary Index</w:t>
      </w:r>
    </w:p>
    <w:p w14:paraId="03A67741" w14:textId="77777777" w:rsidR="007F35CD" w:rsidRDefault="007F35CD" w:rsidP="007F35CD">
      <w:pPr>
        <w:spacing w:before="160" w:after="80"/>
        <w:ind w:left="360" w:right="360"/>
      </w:pPr>
      <w:r>
        <w:rPr>
          <w:rFonts w:ascii="Times New Roman" w:hAnsi="Times New Roman"/>
          <w:b/>
          <w:i/>
        </w:rPr>
        <w:t xml:space="preserve">Definition 2.1 (Primary Index).  </w:t>
      </w:r>
      <w:r>
        <w:rPr>
          <w:rFonts w:ascii="Times New Roman" w:hAnsi="Times New Roman"/>
          <w:i/>
        </w:rPr>
        <w:t xml:space="preserve">Let ℱ be a tensor field on a smooth manifold ℳ, with index structure governed by a coordinate chart. A primary index of ℱ is any index label attached directly to the tensor symbol ℱ itself, occupying either the subscript position (lower primary index) or the superscript position (upper primary index) in the standard manner of tensor calculus. A lower primary index </w:t>
      </w:r>
      <w:proofErr w:type="spellStart"/>
      <w:r>
        <w:rPr>
          <w:rFonts w:ascii="Times New Roman" w:hAnsi="Times New Roman"/>
          <w:i/>
        </w:rPr>
        <w:t>a</w:t>
      </w:r>
      <w:proofErr w:type="spellEnd"/>
      <w:r>
        <w:rPr>
          <w:rFonts w:ascii="Times New Roman" w:hAnsi="Times New Roman"/>
          <w:i/>
        </w:rPr>
        <w:t xml:space="preserve"> in </w:t>
      </w:r>
      <w:proofErr w:type="spellStart"/>
      <w:r>
        <w:rPr>
          <w:rFonts w:ascii="Times New Roman" w:hAnsi="Times New Roman"/>
          <w:i/>
        </w:rPr>
        <w:t>ℱ_a</w:t>
      </w:r>
      <w:proofErr w:type="spellEnd"/>
      <w:r>
        <w:rPr>
          <w:rFonts w:ascii="Times New Roman" w:hAnsi="Times New Roman"/>
          <w:i/>
        </w:rPr>
        <w:t xml:space="preserve"> denotes covariance; an upper primary index </w:t>
      </w:r>
      <w:proofErr w:type="spellStart"/>
      <w:r>
        <w:rPr>
          <w:rFonts w:ascii="Times New Roman" w:hAnsi="Times New Roman"/>
          <w:i/>
        </w:rPr>
        <w:t>a</w:t>
      </w:r>
      <w:proofErr w:type="spellEnd"/>
      <w:r>
        <w:rPr>
          <w:rFonts w:ascii="Times New Roman" w:hAnsi="Times New Roman"/>
          <w:i/>
        </w:rPr>
        <w:t xml:space="preserve"> in </w:t>
      </w:r>
      <w:proofErr w:type="spellStart"/>
      <w:r>
        <w:rPr>
          <w:rFonts w:ascii="Times New Roman" w:hAnsi="Times New Roman"/>
          <w:i/>
        </w:rPr>
        <w:t>ℱ^a</w:t>
      </w:r>
      <w:proofErr w:type="spellEnd"/>
      <w:r>
        <w:rPr>
          <w:rFonts w:ascii="Times New Roman" w:hAnsi="Times New Roman"/>
          <w:i/>
        </w:rPr>
        <w:t xml:space="preserve"> denotes contravariance.</w:t>
      </w:r>
    </w:p>
    <w:p w14:paraId="24399AA2" w14:textId="77777777" w:rsidR="007F35CD" w:rsidRDefault="007F35CD" w:rsidP="007F35CD">
      <w:pPr>
        <w:spacing w:after="120"/>
        <w:ind w:firstLine="360"/>
      </w:pPr>
      <w:r>
        <w:rPr>
          <w:rFonts w:ascii="Times New Roman" w:hAnsi="Times New Roman"/>
        </w:rPr>
        <w:lastRenderedPageBreak/>
        <w:t>The primary index is thus precisely the classical tensor index. The Obidi Convention retains the classical primary index exactly as it is, without modification. What it adds is the next level of the hierarchy.</w:t>
      </w:r>
    </w:p>
    <w:p w14:paraId="50EDFE29" w14:textId="77777777" w:rsidR="007F35CD" w:rsidRDefault="007F35CD" w:rsidP="007F35CD">
      <w:pPr>
        <w:spacing w:before="280" w:after="80"/>
      </w:pPr>
      <w:r>
        <w:rPr>
          <w:rFonts w:ascii="Times New Roman" w:hAnsi="Times New Roman"/>
          <w:b/>
          <w:sz w:val="26"/>
        </w:rPr>
        <w:t>2.3  The Obidi Secondary Index</w:t>
      </w:r>
    </w:p>
    <w:p w14:paraId="553C4568" w14:textId="77777777" w:rsidR="007F35CD" w:rsidRDefault="007F35CD" w:rsidP="007F35CD">
      <w:pPr>
        <w:spacing w:before="160" w:after="80"/>
        <w:ind w:left="360" w:right="360"/>
      </w:pPr>
      <w:r>
        <w:rPr>
          <w:rFonts w:ascii="Times New Roman" w:hAnsi="Times New Roman"/>
          <w:b/>
          <w:i/>
        </w:rPr>
        <w:t xml:space="preserve">Definition 2.2 (Secondary Index).  </w:t>
      </w:r>
      <w:r>
        <w:rPr>
          <w:rFonts w:ascii="Times New Roman" w:hAnsi="Times New Roman"/>
          <w:i/>
        </w:rPr>
        <w:t xml:space="preserve">Let a be a primary index of a tensor ℱ, occupying either the subscript or superscript position with respect to ℱ. A secondary index of ℱ (with respect to the primary index a) is an index label j attached not to the tensor symbol ℱ but to the primary index </w:t>
      </w:r>
      <w:proofErr w:type="gramStart"/>
      <w:r>
        <w:rPr>
          <w:rFonts w:ascii="Times New Roman" w:hAnsi="Times New Roman"/>
          <w:i/>
        </w:rPr>
        <w:t>a itself</w:t>
      </w:r>
      <w:proofErr w:type="gramEnd"/>
      <w:r>
        <w:rPr>
          <w:rFonts w:ascii="Times New Roman" w:hAnsi="Times New Roman"/>
          <w:i/>
        </w:rPr>
        <w:t>. The secondary index j occupies either the subscript position (below a, yielding a secondary subscript) or the superscript position (above a, yielding a secondary superscript) with respect to the primary index a.</w:t>
      </w:r>
    </w:p>
    <w:p w14:paraId="043F90CF" w14:textId="77777777" w:rsidR="007F35CD" w:rsidRDefault="007F35CD" w:rsidP="007F35CD">
      <w:pPr>
        <w:spacing w:after="120"/>
        <w:ind w:firstLine="360"/>
      </w:pPr>
      <w:r>
        <w:rPr>
          <w:rFonts w:ascii="Times New Roman" w:hAnsi="Times New Roman"/>
        </w:rPr>
        <w:t>The secondary index is thus an index-</w:t>
      </w:r>
      <w:proofErr w:type="gramStart"/>
      <w:r>
        <w:rPr>
          <w:rFonts w:ascii="Times New Roman" w:hAnsi="Times New Roman"/>
        </w:rPr>
        <w:t>on-an-index</w:t>
      </w:r>
      <w:proofErr w:type="gramEnd"/>
      <w:r>
        <w:rPr>
          <w:rFonts w:ascii="Times New Roman" w:hAnsi="Times New Roman"/>
        </w:rPr>
        <w:t xml:space="preserve">. Visually, it appears as a sub- or superscript appended to the primary index, not to the tensor symbol. This visual distinction is not a matter of typographic convention but of mathematical content: the secondary index j tracks properties of the index position </w:t>
      </w:r>
      <w:proofErr w:type="gramStart"/>
      <w:r>
        <w:rPr>
          <w:rFonts w:ascii="Times New Roman" w:hAnsi="Times New Roman"/>
        </w:rPr>
        <w:t>a itself</w:t>
      </w:r>
      <w:proofErr w:type="gramEnd"/>
      <w:r>
        <w:rPr>
          <w:rFonts w:ascii="Times New Roman" w:hAnsi="Times New Roman"/>
        </w:rPr>
        <w:t xml:space="preserve"> — specifically, in the ToE context, the geometric sector from which the corresponding tensor component is drawn.</w:t>
      </w:r>
    </w:p>
    <w:p w14:paraId="15A30981" w14:textId="77777777" w:rsidR="007F35CD" w:rsidRDefault="007F35CD" w:rsidP="007F35CD">
      <w:pPr>
        <w:spacing w:before="280" w:after="80"/>
      </w:pPr>
      <w:r>
        <w:rPr>
          <w:rFonts w:ascii="Times New Roman" w:hAnsi="Times New Roman"/>
          <w:b/>
          <w:sz w:val="26"/>
        </w:rPr>
        <w:t>2.4  The Four Canonical Visual Forms</w:t>
      </w:r>
    </w:p>
    <w:p w14:paraId="2AB04519" w14:textId="77777777" w:rsidR="007F35CD" w:rsidRDefault="007F35CD" w:rsidP="007F35CD">
      <w:pPr>
        <w:spacing w:after="120"/>
        <w:ind w:firstLine="360"/>
      </w:pPr>
      <w:r>
        <w:rPr>
          <w:rFonts w:ascii="Times New Roman" w:hAnsi="Times New Roman"/>
        </w:rPr>
        <w:t>Combining the two possible positions of a primary index (lower or upper, i.e., subscript or superscript on ℱ) with the two possible positions of a secondary index (lower or upper, i.e., subscript or superscript on a) yields four canonical visual forms. These are the fundamental building blocks of all multi-level index expressions in the Obidi Convention:</w:t>
      </w:r>
    </w:p>
    <w:tbl>
      <w:tblPr>
        <w:tblStyle w:val="TableGrid"/>
        <w:tblW w:w="0" w:type="auto"/>
        <w:tblLook w:val="04A0" w:firstRow="1" w:lastRow="0" w:firstColumn="1" w:lastColumn="0" w:noHBand="0" w:noVBand="1"/>
      </w:tblPr>
      <w:tblGrid>
        <w:gridCol w:w="2880"/>
        <w:gridCol w:w="2880"/>
        <w:gridCol w:w="2880"/>
      </w:tblGrid>
      <w:tr w:rsidR="007F35CD" w14:paraId="0EA4E924" w14:textId="77777777" w:rsidTr="00413B9A">
        <w:tc>
          <w:tcPr>
            <w:tcW w:w="2880" w:type="dxa"/>
          </w:tcPr>
          <w:p w14:paraId="4757A281" w14:textId="77777777" w:rsidR="007F35CD" w:rsidRDefault="007F35CD" w:rsidP="00413B9A">
            <w:pPr>
              <w:spacing w:before="40" w:after="40"/>
            </w:pPr>
            <w:r>
              <w:rPr>
                <w:rFonts w:ascii="Times New Roman" w:hAnsi="Times New Roman"/>
                <w:b/>
                <w:sz w:val="22"/>
              </w:rPr>
              <w:t>Configuration</w:t>
            </w:r>
          </w:p>
        </w:tc>
        <w:tc>
          <w:tcPr>
            <w:tcW w:w="2880" w:type="dxa"/>
          </w:tcPr>
          <w:p w14:paraId="08020137" w14:textId="77777777" w:rsidR="007F35CD" w:rsidRDefault="007F35CD" w:rsidP="00413B9A">
            <w:pPr>
              <w:spacing w:before="40" w:after="40"/>
            </w:pPr>
            <w:r>
              <w:rPr>
                <w:rFonts w:ascii="Times New Roman" w:hAnsi="Times New Roman"/>
                <w:b/>
                <w:sz w:val="22"/>
              </w:rPr>
              <w:t>Visual Notation</w:t>
            </w:r>
          </w:p>
        </w:tc>
        <w:tc>
          <w:tcPr>
            <w:tcW w:w="2880" w:type="dxa"/>
          </w:tcPr>
          <w:p w14:paraId="4FF53FFF" w14:textId="77777777" w:rsidR="007F35CD" w:rsidRDefault="007F35CD" w:rsidP="00413B9A">
            <w:pPr>
              <w:spacing w:before="40" w:after="40"/>
            </w:pPr>
            <w:r>
              <w:rPr>
                <w:rFonts w:ascii="Times New Roman" w:hAnsi="Times New Roman"/>
                <w:b/>
                <w:sz w:val="22"/>
              </w:rPr>
              <w:t>Description</w:t>
            </w:r>
          </w:p>
        </w:tc>
      </w:tr>
      <w:tr w:rsidR="007F35CD" w14:paraId="7C811260" w14:textId="77777777" w:rsidTr="00413B9A">
        <w:tc>
          <w:tcPr>
            <w:tcW w:w="2880" w:type="dxa"/>
          </w:tcPr>
          <w:p w14:paraId="6790B2D6" w14:textId="77777777" w:rsidR="007F35CD" w:rsidRDefault="007F35CD" w:rsidP="00413B9A">
            <w:pPr>
              <w:spacing w:before="40" w:after="40"/>
            </w:pPr>
            <w:r>
              <w:rPr>
                <w:rFonts w:ascii="Times New Roman" w:hAnsi="Times New Roman"/>
                <w:sz w:val="22"/>
              </w:rPr>
              <w:t>Lower primary a; secondary subscript j</w:t>
            </w:r>
          </w:p>
        </w:tc>
        <w:tc>
          <w:tcPr>
            <w:tcW w:w="2880" w:type="dxa"/>
          </w:tcPr>
          <w:p w14:paraId="3529B4C1"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a_j</w:t>
            </w:r>
            <w:proofErr w:type="spellEnd"/>
            <w:r>
              <w:rPr>
                <w:rFonts w:ascii="Times New Roman" w:hAnsi="Times New Roman"/>
                <w:sz w:val="22"/>
              </w:rPr>
              <w:t>}</w:t>
            </w:r>
          </w:p>
        </w:tc>
        <w:tc>
          <w:tcPr>
            <w:tcW w:w="2880" w:type="dxa"/>
          </w:tcPr>
          <w:p w14:paraId="1C081101" w14:textId="77777777" w:rsidR="007F35CD" w:rsidRDefault="007F35CD" w:rsidP="00413B9A">
            <w:pPr>
              <w:spacing w:before="40" w:after="40"/>
            </w:pPr>
            <w:r>
              <w:rPr>
                <w:rFonts w:ascii="Times New Roman" w:hAnsi="Times New Roman"/>
                <w:sz w:val="22"/>
              </w:rPr>
              <w:t>j is a secondary subscript positioned below the lower primary index a</w:t>
            </w:r>
          </w:p>
        </w:tc>
      </w:tr>
      <w:tr w:rsidR="007F35CD" w14:paraId="1A8FD400" w14:textId="77777777" w:rsidTr="00413B9A">
        <w:tc>
          <w:tcPr>
            <w:tcW w:w="2880" w:type="dxa"/>
          </w:tcPr>
          <w:p w14:paraId="7EAAE3DC" w14:textId="77777777" w:rsidR="007F35CD" w:rsidRDefault="007F35CD" w:rsidP="00413B9A">
            <w:pPr>
              <w:spacing w:before="40" w:after="40"/>
            </w:pPr>
            <w:r>
              <w:rPr>
                <w:rFonts w:ascii="Times New Roman" w:hAnsi="Times New Roman"/>
                <w:sz w:val="22"/>
              </w:rPr>
              <w:t>Lower primary a; secondary superscript j</w:t>
            </w:r>
          </w:p>
        </w:tc>
        <w:tc>
          <w:tcPr>
            <w:tcW w:w="2880" w:type="dxa"/>
          </w:tcPr>
          <w:p w14:paraId="7CF459D7"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a^j</w:t>
            </w:r>
            <w:proofErr w:type="spellEnd"/>
            <w:r>
              <w:rPr>
                <w:rFonts w:ascii="Times New Roman" w:hAnsi="Times New Roman"/>
                <w:sz w:val="22"/>
              </w:rPr>
              <w:t>}</w:t>
            </w:r>
          </w:p>
        </w:tc>
        <w:tc>
          <w:tcPr>
            <w:tcW w:w="2880" w:type="dxa"/>
          </w:tcPr>
          <w:p w14:paraId="4527951A" w14:textId="77777777" w:rsidR="007F35CD" w:rsidRDefault="007F35CD" w:rsidP="00413B9A">
            <w:pPr>
              <w:spacing w:before="40" w:after="40"/>
            </w:pPr>
            <w:r>
              <w:rPr>
                <w:rFonts w:ascii="Times New Roman" w:hAnsi="Times New Roman"/>
                <w:sz w:val="22"/>
              </w:rPr>
              <w:t>j is a secondary superscript positioned above the lower primary index a</w:t>
            </w:r>
          </w:p>
        </w:tc>
      </w:tr>
      <w:tr w:rsidR="007F35CD" w14:paraId="799DD0C7" w14:textId="77777777" w:rsidTr="00413B9A">
        <w:tc>
          <w:tcPr>
            <w:tcW w:w="2880" w:type="dxa"/>
          </w:tcPr>
          <w:p w14:paraId="1AC4B767" w14:textId="77777777" w:rsidR="007F35CD" w:rsidRDefault="007F35CD" w:rsidP="00413B9A">
            <w:pPr>
              <w:spacing w:before="40" w:after="40"/>
            </w:pPr>
            <w:r>
              <w:rPr>
                <w:rFonts w:ascii="Times New Roman" w:hAnsi="Times New Roman"/>
                <w:sz w:val="22"/>
              </w:rPr>
              <w:t>Upper primary a; secondary subscript j</w:t>
            </w:r>
          </w:p>
        </w:tc>
        <w:tc>
          <w:tcPr>
            <w:tcW w:w="2880" w:type="dxa"/>
          </w:tcPr>
          <w:p w14:paraId="07BCB520"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a_j</w:t>
            </w:r>
            <w:proofErr w:type="spellEnd"/>
            <w:r>
              <w:rPr>
                <w:rFonts w:ascii="Times New Roman" w:hAnsi="Times New Roman"/>
                <w:sz w:val="22"/>
              </w:rPr>
              <w:t>}</w:t>
            </w:r>
          </w:p>
        </w:tc>
        <w:tc>
          <w:tcPr>
            <w:tcW w:w="2880" w:type="dxa"/>
          </w:tcPr>
          <w:p w14:paraId="6D7D43C5" w14:textId="77777777" w:rsidR="007F35CD" w:rsidRDefault="007F35CD" w:rsidP="00413B9A">
            <w:pPr>
              <w:spacing w:before="40" w:after="40"/>
            </w:pPr>
            <w:r>
              <w:rPr>
                <w:rFonts w:ascii="Times New Roman" w:hAnsi="Times New Roman"/>
                <w:sz w:val="22"/>
              </w:rPr>
              <w:t>j is a secondary subscript positioned below the upper primary index a</w:t>
            </w:r>
          </w:p>
        </w:tc>
      </w:tr>
      <w:tr w:rsidR="007F35CD" w14:paraId="2E34ED96" w14:textId="77777777" w:rsidTr="00413B9A">
        <w:tc>
          <w:tcPr>
            <w:tcW w:w="2880" w:type="dxa"/>
          </w:tcPr>
          <w:p w14:paraId="365F5802" w14:textId="77777777" w:rsidR="007F35CD" w:rsidRDefault="007F35CD" w:rsidP="00413B9A">
            <w:pPr>
              <w:spacing w:before="40" w:after="40"/>
            </w:pPr>
            <w:r>
              <w:rPr>
                <w:rFonts w:ascii="Times New Roman" w:hAnsi="Times New Roman"/>
                <w:sz w:val="22"/>
              </w:rPr>
              <w:t>Upper primary a; secondary superscript j</w:t>
            </w:r>
          </w:p>
        </w:tc>
        <w:tc>
          <w:tcPr>
            <w:tcW w:w="2880" w:type="dxa"/>
          </w:tcPr>
          <w:p w14:paraId="02C005FE"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a^j</w:t>
            </w:r>
            <w:proofErr w:type="spellEnd"/>
            <w:r>
              <w:rPr>
                <w:rFonts w:ascii="Times New Roman" w:hAnsi="Times New Roman"/>
                <w:sz w:val="22"/>
              </w:rPr>
              <w:t>}</w:t>
            </w:r>
          </w:p>
        </w:tc>
        <w:tc>
          <w:tcPr>
            <w:tcW w:w="2880" w:type="dxa"/>
          </w:tcPr>
          <w:p w14:paraId="1BB29CC5" w14:textId="77777777" w:rsidR="007F35CD" w:rsidRDefault="007F35CD" w:rsidP="00413B9A">
            <w:pPr>
              <w:spacing w:before="40" w:after="40"/>
            </w:pPr>
            <w:r>
              <w:rPr>
                <w:rFonts w:ascii="Times New Roman" w:hAnsi="Times New Roman"/>
                <w:sz w:val="22"/>
              </w:rPr>
              <w:t>j is a secondary superscript positioned above the upper primary index a</w:t>
            </w:r>
          </w:p>
        </w:tc>
      </w:tr>
    </w:tbl>
    <w:p w14:paraId="3F8B70EE" w14:textId="77777777" w:rsidR="007F35CD" w:rsidRDefault="007F35CD" w:rsidP="007F35CD">
      <w:pPr>
        <w:spacing w:after="120"/>
      </w:pPr>
    </w:p>
    <w:p w14:paraId="63782157" w14:textId="77777777" w:rsidR="007F35CD" w:rsidRDefault="007F35CD" w:rsidP="007F35CD">
      <w:pPr>
        <w:spacing w:after="120"/>
        <w:ind w:firstLine="360"/>
      </w:pPr>
      <w:r>
        <w:rPr>
          <w:rFonts w:ascii="Times New Roman" w:hAnsi="Times New Roman"/>
        </w:rPr>
        <w:t xml:space="preserve">In all four forms, the secondary index j is visually attached to and dependent on the primary index a. The secondary index ranges over its own independent index set, distinct from the range of the primary index a. The precise range of j in any given ToE expression will be specified by </w:t>
      </w:r>
      <w:r>
        <w:rPr>
          <w:rFonts w:ascii="Times New Roman" w:hAnsi="Times New Roman"/>
        </w:rPr>
        <w:lastRenderedPageBreak/>
        <w:t>context: in the HMAS sector decomposition, j ranges over the set {FR, FS, L} denoting the Fisher–Rao, Fubini–Study, and Lorentzian sectors respectively (cf. Section 6).</w:t>
      </w:r>
    </w:p>
    <w:p w14:paraId="12A4005E" w14:textId="77777777" w:rsidR="007F35CD" w:rsidRDefault="007F35CD" w:rsidP="007F35CD">
      <w:pPr>
        <w:spacing w:before="280" w:after="80"/>
      </w:pPr>
      <w:r>
        <w:rPr>
          <w:rFonts w:ascii="Times New Roman" w:hAnsi="Times New Roman"/>
          <w:b/>
          <w:sz w:val="26"/>
        </w:rPr>
        <w:t>2.5  Extension to Higher Levels</w:t>
      </w:r>
    </w:p>
    <w:p w14:paraId="38AECFFE" w14:textId="77777777" w:rsidR="007F35CD" w:rsidRDefault="007F35CD" w:rsidP="007F35CD">
      <w:pPr>
        <w:spacing w:after="120"/>
        <w:ind w:firstLine="360"/>
      </w:pPr>
      <w:r>
        <w:rPr>
          <w:rFonts w:ascii="Times New Roman" w:hAnsi="Times New Roman"/>
        </w:rPr>
        <w:t>The Obidi Convention admits extension to tertiary and higher-order indices in a recursive manner: a tertiary index k may be attached to the secondary index j in the same way that j is attached to the primary index a, yielding forms such as ℱ_{a_{</w:t>
      </w:r>
      <w:proofErr w:type="spellStart"/>
      <w:r>
        <w:rPr>
          <w:rFonts w:ascii="Times New Roman" w:hAnsi="Times New Roman"/>
        </w:rPr>
        <w:t>j_k</w:t>
      </w:r>
      <w:proofErr w:type="spellEnd"/>
      <w:r>
        <w:rPr>
          <w:rFonts w:ascii="Times New Roman" w:hAnsi="Times New Roman"/>
        </w:rPr>
        <w:t>}} or ℱ^{a^{</w:t>
      </w:r>
      <w:proofErr w:type="spellStart"/>
      <w:r>
        <w:rPr>
          <w:rFonts w:ascii="Times New Roman" w:hAnsi="Times New Roman"/>
        </w:rPr>
        <w:t>j^k</w:t>
      </w:r>
      <w:proofErr w:type="spellEnd"/>
      <w:r>
        <w:rPr>
          <w:rFonts w:ascii="Times New Roman" w:hAnsi="Times New Roman"/>
        </w:rPr>
        <w:t>}}. In the current development of ToE through Part IIIA, only primary and secondary indices are required. Higher levels are formally available should future extensions of the theory demand them.</w:t>
      </w:r>
    </w:p>
    <w:p w14:paraId="256E25CE" w14:textId="77777777" w:rsidR="007F35CD" w:rsidRDefault="007F35CD" w:rsidP="007F35CD">
      <w:pPr>
        <w:pBdr>
          <w:top w:val="single" w:sz="12" w:space="4" w:color="2F5597"/>
        </w:pBdr>
        <w:spacing w:before="200" w:after="40"/>
      </w:pPr>
    </w:p>
    <w:p w14:paraId="0DAD2435" w14:textId="77777777" w:rsidR="007F35CD" w:rsidRDefault="007F35CD" w:rsidP="007F35CD">
      <w:pPr>
        <w:spacing w:before="40" w:after="60"/>
        <w:ind w:left="216"/>
      </w:pPr>
      <w:r>
        <w:rPr>
          <w:rFonts w:ascii="Times New Roman" w:hAnsi="Times New Roman"/>
          <w:b/>
          <w:i/>
          <w:sz w:val="22"/>
        </w:rPr>
        <w:t>Scholium 2.1 — The Conceptual Novelty of Secondary Indices</w:t>
      </w:r>
    </w:p>
    <w:p w14:paraId="4652CCF6" w14:textId="77777777" w:rsidR="007F35CD" w:rsidRDefault="007F35CD" w:rsidP="007F35CD">
      <w:pPr>
        <w:spacing w:before="20" w:after="20"/>
        <w:ind w:left="216"/>
      </w:pPr>
      <w:r>
        <w:rPr>
          <w:rFonts w:ascii="Times New Roman" w:hAnsi="Times New Roman"/>
          <w:sz w:val="22"/>
        </w:rPr>
        <w:t xml:space="preserve">The secondary index is not a multi-index or a composite index in the sense sometimes used in differential geometry (where a pair (μ, ν) might be grouped into a single label). It is not a fiber index in the sense of bundle theory. It is, precisely and specifically, an index-on-an-index: a label that qualifies the primary index itself by specifying an additional structural property — the geometric sector — of the component identified by that primary index. This is the conceptual innovation of the Obidi Convention: to extend the index hierarchy one level beyond the classical single-level system, exactly as far as </w:t>
      </w:r>
      <w:proofErr w:type="spellStart"/>
      <w:r>
        <w:rPr>
          <w:rFonts w:ascii="Times New Roman" w:hAnsi="Times New Roman"/>
          <w:sz w:val="22"/>
        </w:rPr>
        <w:t>ToE’s</w:t>
      </w:r>
      <w:proofErr w:type="spellEnd"/>
      <w:r>
        <w:rPr>
          <w:rFonts w:ascii="Times New Roman" w:hAnsi="Times New Roman"/>
          <w:sz w:val="22"/>
        </w:rPr>
        <w:t xml:space="preserve"> HMAS architecture requires.</w:t>
      </w:r>
    </w:p>
    <w:p w14:paraId="718DCCAF" w14:textId="77777777" w:rsidR="007F35CD" w:rsidRDefault="007F35CD" w:rsidP="007F35CD">
      <w:pPr>
        <w:pBdr>
          <w:bottom w:val="single" w:sz="12" w:space="4" w:color="2F5597"/>
        </w:pBdr>
        <w:spacing w:before="40"/>
      </w:pPr>
    </w:p>
    <w:p w14:paraId="67F2552D" w14:textId="77777777" w:rsidR="007F35CD" w:rsidRDefault="007F35CD" w:rsidP="007F35CD">
      <w:pPr>
        <w:spacing w:before="200"/>
        <w:jc w:val="center"/>
      </w:pPr>
      <w:r>
        <w:rPr>
          <w:rFonts w:ascii="Times New Roman" w:hAnsi="Times New Roman"/>
          <w:sz w:val="18"/>
        </w:rPr>
        <w:t>⬡  ⬡  ⬡</w:t>
      </w:r>
    </w:p>
    <w:p w14:paraId="56BA8613" w14:textId="77777777" w:rsidR="007F35CD" w:rsidRDefault="007F35CD" w:rsidP="007F35CD">
      <w:pPr>
        <w:spacing w:before="280" w:after="80"/>
      </w:pPr>
      <w:r>
        <w:rPr>
          <w:rFonts w:ascii="Times New Roman" w:hAnsi="Times New Roman"/>
          <w:b/>
          <w:sz w:val="28"/>
        </w:rPr>
        <w:t>3.  The Obidi Bracket Rule</w:t>
      </w:r>
    </w:p>
    <w:p w14:paraId="4CB661DD" w14:textId="77777777" w:rsidR="007F35CD" w:rsidRDefault="007F35CD" w:rsidP="007F35CD">
      <w:pPr>
        <w:spacing w:before="280" w:after="80"/>
      </w:pPr>
      <w:r>
        <w:rPr>
          <w:rFonts w:ascii="Times New Roman" w:hAnsi="Times New Roman"/>
          <w:b/>
          <w:sz w:val="26"/>
        </w:rPr>
        <w:t>3.1  The Need for an Unambiguous Specification Rule</w:t>
      </w:r>
    </w:p>
    <w:p w14:paraId="0BD548C2" w14:textId="77777777" w:rsidR="007F35CD" w:rsidRDefault="007F35CD" w:rsidP="007F35CD">
      <w:pPr>
        <w:spacing w:after="120"/>
        <w:ind w:firstLine="360"/>
      </w:pPr>
      <w:r>
        <w:rPr>
          <w:rFonts w:ascii="Times New Roman" w:hAnsi="Times New Roman"/>
        </w:rPr>
        <w:t>The four canonical visual forms of Section 2.4 require a syntactic mechanism to specify, in any inline or typewritten context (where sub-of-sub rendering may be ambiguous), precisely which position the secondary index occupies. In a fully typeset document, the visual hierarchy is self-evident: one can see directly that j sits below or above a. But in contexts where the expression must be communicated in plain text — in computer algebra systems, in code, in communications between researchers — a bracket-based specification is essential. The Obidi Bracket Rule provides this specification.</w:t>
      </w:r>
    </w:p>
    <w:p w14:paraId="1054FC6B" w14:textId="77777777" w:rsidR="007F35CD" w:rsidRDefault="007F35CD" w:rsidP="007F35CD">
      <w:pPr>
        <w:spacing w:before="280" w:after="80"/>
      </w:pPr>
      <w:r>
        <w:rPr>
          <w:rFonts w:ascii="Times New Roman" w:hAnsi="Times New Roman"/>
          <w:b/>
          <w:sz w:val="26"/>
        </w:rPr>
        <w:t>3.2  The Obidi Bracket Rule: Formal Statement</w:t>
      </w:r>
    </w:p>
    <w:p w14:paraId="2764425B" w14:textId="77777777" w:rsidR="007F35CD" w:rsidRDefault="007F35CD" w:rsidP="007F35CD">
      <w:pPr>
        <w:spacing w:before="160" w:after="80"/>
        <w:ind w:left="360" w:right="360"/>
      </w:pPr>
      <w:r>
        <w:rPr>
          <w:rFonts w:ascii="Times New Roman" w:hAnsi="Times New Roman"/>
          <w:b/>
          <w:i/>
        </w:rPr>
        <w:t xml:space="preserve">Definition 3.1 (Obidi Bracket Rule).  </w:t>
      </w:r>
      <w:r>
        <w:rPr>
          <w:rFonts w:ascii="Times New Roman" w:hAnsi="Times New Roman"/>
          <w:i/>
        </w:rPr>
        <w:t>Let a be a primary index of a tensor ℱ, and let j be a secondary index to be attached to a. The Obidi Bracket Rule specifies the position of j relative to a by the following notation:</w:t>
      </w:r>
    </w:p>
    <w:p w14:paraId="4C525A59" w14:textId="77777777" w:rsidR="007F35CD" w:rsidRDefault="007F35CD" w:rsidP="007F35CD">
      <w:pPr>
        <w:spacing w:before="120" w:after="120"/>
        <w:jc w:val="center"/>
      </w:pPr>
      <w:r>
        <w:rPr>
          <w:rFonts w:ascii="Cambria Math" w:hAnsi="Cambria Math"/>
        </w:rPr>
        <w:t>a[d j]  ⟹  attach j as a secondary subscript (below) to primary index a</w:t>
      </w:r>
      <w:r>
        <w:rPr>
          <w:rFonts w:ascii="Times New Roman" w:hAnsi="Times New Roman"/>
          <w:sz w:val="22"/>
        </w:rPr>
        <w:t xml:space="preserve">          (3.1)</w:t>
      </w:r>
    </w:p>
    <w:p w14:paraId="0E60F881" w14:textId="77777777" w:rsidR="007F35CD" w:rsidRDefault="007F35CD" w:rsidP="007F35CD">
      <w:pPr>
        <w:spacing w:before="120" w:after="120"/>
        <w:jc w:val="center"/>
      </w:pPr>
      <w:r>
        <w:rPr>
          <w:rFonts w:ascii="Cambria Math" w:hAnsi="Cambria Math"/>
        </w:rPr>
        <w:t>a[u j]  ⟹  attach j as a secondary superscript (above) to primary index a</w:t>
      </w:r>
      <w:r>
        <w:rPr>
          <w:rFonts w:ascii="Times New Roman" w:hAnsi="Times New Roman"/>
          <w:sz w:val="22"/>
        </w:rPr>
        <w:t xml:space="preserve">          (3.2)</w:t>
      </w:r>
    </w:p>
    <w:p w14:paraId="392A1D1E" w14:textId="77777777" w:rsidR="007F35CD" w:rsidRDefault="007F35CD" w:rsidP="007F35CD">
      <w:pPr>
        <w:spacing w:after="120"/>
        <w:ind w:firstLine="360"/>
      </w:pPr>
      <w:r>
        <w:rPr>
          <w:rFonts w:ascii="Times New Roman" w:hAnsi="Times New Roman"/>
        </w:rPr>
        <w:lastRenderedPageBreak/>
        <w:t>The bracket labels d and u stand for ‘down’ and ‘up’ respectively, specifying the vertical position of the secondary index j relative to the primary index a. The bracket notation is used when specifying the abstract rule; the actual tensor expressions are always written in their fully typeset visual form.</w:t>
      </w:r>
    </w:p>
    <w:p w14:paraId="1FABE0D7" w14:textId="77777777" w:rsidR="007F35CD" w:rsidRDefault="007F35CD" w:rsidP="007F35CD">
      <w:pPr>
        <w:spacing w:before="280" w:after="80"/>
      </w:pPr>
      <w:r>
        <w:rPr>
          <w:rFonts w:ascii="Times New Roman" w:hAnsi="Times New Roman"/>
          <w:b/>
          <w:sz w:val="26"/>
        </w:rPr>
        <w:t>3.3  The Four Cases of the Obidi Bracket Rule</w:t>
      </w:r>
    </w:p>
    <w:p w14:paraId="1FDD62E3" w14:textId="77777777" w:rsidR="007F35CD" w:rsidRDefault="007F35CD" w:rsidP="007F35CD">
      <w:pPr>
        <w:spacing w:after="120"/>
        <w:ind w:firstLine="360"/>
      </w:pPr>
      <w:r>
        <w:rPr>
          <w:rFonts w:ascii="Times New Roman" w:hAnsi="Times New Roman"/>
        </w:rPr>
        <w:t xml:space="preserve">Combining the primary index position (lower primary </w:t>
      </w:r>
      <w:proofErr w:type="spellStart"/>
      <w:r>
        <w:rPr>
          <w:rFonts w:ascii="Times New Roman" w:hAnsi="Times New Roman"/>
        </w:rPr>
        <w:t>a</w:t>
      </w:r>
      <w:proofErr w:type="spellEnd"/>
      <w:r>
        <w:rPr>
          <w:rFonts w:ascii="Times New Roman" w:hAnsi="Times New Roman"/>
        </w:rPr>
        <w:t xml:space="preserve"> in </w:t>
      </w:r>
      <w:proofErr w:type="spellStart"/>
      <w:r>
        <w:rPr>
          <w:rFonts w:ascii="Times New Roman" w:hAnsi="Times New Roman"/>
        </w:rPr>
        <w:t>ℱ_a</w:t>
      </w:r>
      <w:proofErr w:type="spellEnd"/>
      <w:r>
        <w:rPr>
          <w:rFonts w:ascii="Times New Roman" w:hAnsi="Times New Roman"/>
        </w:rPr>
        <w:t xml:space="preserve">, or upper primary </w:t>
      </w:r>
      <w:proofErr w:type="spellStart"/>
      <w:r>
        <w:rPr>
          <w:rFonts w:ascii="Times New Roman" w:hAnsi="Times New Roman"/>
        </w:rPr>
        <w:t>a</w:t>
      </w:r>
      <w:proofErr w:type="spellEnd"/>
      <w:r>
        <w:rPr>
          <w:rFonts w:ascii="Times New Roman" w:hAnsi="Times New Roman"/>
        </w:rPr>
        <w:t xml:space="preserve"> in </w:t>
      </w:r>
      <w:proofErr w:type="spellStart"/>
      <w:r>
        <w:rPr>
          <w:rFonts w:ascii="Times New Roman" w:hAnsi="Times New Roman"/>
        </w:rPr>
        <w:t>ℱ^a</w:t>
      </w:r>
      <w:proofErr w:type="spellEnd"/>
      <w:r>
        <w:rPr>
          <w:rFonts w:ascii="Times New Roman" w:hAnsi="Times New Roman"/>
        </w:rPr>
        <w:t>) with the bracket rule (d or u) yields the following four exhaustive cases:</w:t>
      </w:r>
    </w:p>
    <w:p w14:paraId="0B275C95" w14:textId="77777777" w:rsidR="007F35CD" w:rsidRDefault="007F35CD" w:rsidP="007F35CD">
      <w:pPr>
        <w:spacing w:before="280" w:after="80"/>
      </w:pPr>
      <w:r>
        <w:rPr>
          <w:rFonts w:ascii="Times New Roman" w:hAnsi="Times New Roman"/>
          <w:b/>
          <w:i/>
        </w:rPr>
        <w:t>3.3.1  Case I: Lower primary index with secondary subscript</w:t>
      </w:r>
    </w:p>
    <w:p w14:paraId="001789DD" w14:textId="77777777" w:rsidR="007F35CD" w:rsidRDefault="007F35CD" w:rsidP="007F35CD">
      <w:pPr>
        <w:spacing w:before="120" w:after="120"/>
        <w:jc w:val="center"/>
      </w:pPr>
      <w:proofErr w:type="spellStart"/>
      <w:r>
        <w:rPr>
          <w:rFonts w:ascii="Cambria Math" w:hAnsi="Cambria Math"/>
        </w:rPr>
        <w:t>ℱ_a</w:t>
      </w:r>
      <w:proofErr w:type="spellEnd"/>
      <w:r>
        <w:rPr>
          <w:rFonts w:ascii="Cambria Math" w:hAnsi="Cambria Math"/>
        </w:rPr>
        <w:t>,  a[d j]  ⟹  ℱ_{</w:t>
      </w:r>
      <w:proofErr w:type="spellStart"/>
      <w:r>
        <w:rPr>
          <w:rFonts w:ascii="Cambria Math" w:hAnsi="Cambria Math"/>
        </w:rPr>
        <w:t>a_</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3.3)</w:t>
      </w:r>
    </w:p>
    <w:p w14:paraId="22108C93" w14:textId="77777777" w:rsidR="007F35CD" w:rsidRDefault="007F35CD" w:rsidP="007F35CD">
      <w:pPr>
        <w:spacing w:after="120"/>
      </w:pPr>
      <w:r>
        <w:rPr>
          <w:rFonts w:ascii="Times New Roman" w:hAnsi="Times New Roman"/>
        </w:rPr>
        <w:t>Here ℱ_{</w:t>
      </w:r>
      <w:proofErr w:type="spellStart"/>
      <w:r>
        <w:rPr>
          <w:rFonts w:ascii="Times New Roman" w:hAnsi="Times New Roman"/>
        </w:rPr>
        <w:t>a_j</w:t>
      </w:r>
      <w:proofErr w:type="spellEnd"/>
      <w:r>
        <w:rPr>
          <w:rFonts w:ascii="Times New Roman" w:hAnsi="Times New Roman"/>
        </w:rPr>
        <w:t>} is read: “the component of ℱ at lower primary index a with secondary subscript j.” The index j is positioned below a, which is itself already in the lower (subscript) position relative to ℱ.</w:t>
      </w:r>
    </w:p>
    <w:p w14:paraId="6FED9A19" w14:textId="77777777" w:rsidR="007F35CD" w:rsidRDefault="007F35CD" w:rsidP="007F35CD">
      <w:pPr>
        <w:spacing w:before="280" w:after="80"/>
      </w:pPr>
      <w:r>
        <w:rPr>
          <w:rFonts w:ascii="Times New Roman" w:hAnsi="Times New Roman"/>
          <w:b/>
          <w:i/>
        </w:rPr>
        <w:t>3.3.2  Case II: Lower primary index with secondary superscript</w:t>
      </w:r>
    </w:p>
    <w:p w14:paraId="093DAF7D" w14:textId="77777777" w:rsidR="007F35CD" w:rsidRDefault="007F35CD" w:rsidP="007F35CD">
      <w:pPr>
        <w:spacing w:before="120" w:after="120"/>
        <w:jc w:val="center"/>
      </w:pPr>
      <w:proofErr w:type="spellStart"/>
      <w:r>
        <w:rPr>
          <w:rFonts w:ascii="Cambria Math" w:hAnsi="Cambria Math"/>
        </w:rPr>
        <w:t>ℱ_a</w:t>
      </w:r>
      <w:proofErr w:type="spellEnd"/>
      <w:r>
        <w:rPr>
          <w:rFonts w:ascii="Cambria Math" w:hAnsi="Cambria Math"/>
        </w:rPr>
        <w:t>,  a[u j]  ⟹  ℱ_{</w:t>
      </w:r>
      <w:proofErr w:type="spellStart"/>
      <w:r>
        <w:rPr>
          <w:rFonts w:ascii="Cambria Math" w:hAnsi="Cambria Math"/>
        </w:rPr>
        <w:t>a^</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3.4)</w:t>
      </w:r>
    </w:p>
    <w:p w14:paraId="1E82125F" w14:textId="77777777" w:rsidR="007F35CD" w:rsidRDefault="007F35CD" w:rsidP="007F35CD">
      <w:pPr>
        <w:spacing w:after="120"/>
      </w:pPr>
      <w:r>
        <w:rPr>
          <w:rFonts w:ascii="Times New Roman" w:hAnsi="Times New Roman"/>
        </w:rPr>
        <w:t>Here ℱ_{</w:t>
      </w:r>
      <w:proofErr w:type="spellStart"/>
      <w:r>
        <w:rPr>
          <w:rFonts w:ascii="Times New Roman" w:hAnsi="Times New Roman"/>
        </w:rPr>
        <w:t>a^j</w:t>
      </w:r>
      <w:proofErr w:type="spellEnd"/>
      <w:r>
        <w:rPr>
          <w:rFonts w:ascii="Times New Roman" w:hAnsi="Times New Roman"/>
        </w:rPr>
        <w:t>} is read: “the component of ℱ at lower primary index a with secondary superscript j.” The index j is positioned above a, even though a is itself in the lower position relative to ℱ.</w:t>
      </w:r>
    </w:p>
    <w:p w14:paraId="7F0796AE" w14:textId="77777777" w:rsidR="007F35CD" w:rsidRDefault="007F35CD" w:rsidP="007F35CD">
      <w:pPr>
        <w:spacing w:before="280" w:after="80"/>
      </w:pPr>
      <w:r>
        <w:rPr>
          <w:rFonts w:ascii="Times New Roman" w:hAnsi="Times New Roman"/>
          <w:b/>
          <w:i/>
        </w:rPr>
        <w:t>3.3.3  Case III: Upper primary index with secondary subscript</w:t>
      </w:r>
    </w:p>
    <w:p w14:paraId="612C9F0C"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r>
              <w:rPr>
                <w:rFonts w:ascii="Cambria Math" w:eastAsiaTheme="minorEastAsia" w:hAnsi="Cambria Math" w:cstheme="minorBidi"/>
                <w:szCs w:val="22"/>
              </w:rPr>
              <m:t>a</m:t>
            </m:r>
          </m:sup>
        </m:sSup>
        <m:r>
          <w:rPr>
            <w:rFonts w:ascii="Cambria Math" w:eastAsiaTheme="minorEastAsia" w:hAnsi="Cambria Math" w:cstheme="minorBidi"/>
            <w:szCs w:val="22"/>
          </w:rPr>
          <m:t>,a</m:t>
        </m:r>
        <m:d>
          <m:dPr>
            <m:begChr m:val="["/>
            <m:endChr m:val="]"/>
            <m:ctrlPr>
              <w:rPr>
                <w:rFonts w:ascii="Cambria Math" w:eastAsiaTheme="minorEastAsia" w:hAnsi="Cambria Math" w:cstheme="minorBidi"/>
                <w:szCs w:val="22"/>
              </w:rPr>
            </m:ctrlPr>
          </m:dPr>
          <m:e>
            <m:r>
              <w:rPr>
                <w:rFonts w:ascii="Cambria Math" w:eastAsiaTheme="minorEastAsia" w:hAnsi="Cambria Math" w:cstheme="minorBidi"/>
                <w:szCs w:val="22"/>
              </w:rPr>
              <m:t>d j</m:t>
            </m:r>
          </m:e>
        </m:d>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p>
        </m:sSup>
      </m:oMath>
      <w:r>
        <w:rPr>
          <w:rFonts w:ascii="Times New Roman" w:hAnsi="Times New Roman"/>
          <w:sz w:val="22"/>
        </w:rPr>
        <w:t xml:space="preserve">          (3.5)</w:t>
      </w:r>
    </w:p>
    <w:p w14:paraId="07DE89B9" w14:textId="77777777" w:rsidR="007F35CD" w:rsidRDefault="007F35CD" w:rsidP="007F35CD">
      <w:pPr>
        <w:spacing w:after="120"/>
      </w:pPr>
      <w:r>
        <w:rPr>
          <w:rFonts w:ascii="Times New Roman" w:hAnsi="Times New Roman"/>
        </w:rPr>
        <w:t>Here ℱ^{</w:t>
      </w:r>
      <w:proofErr w:type="spellStart"/>
      <w:r>
        <w:rPr>
          <w:rFonts w:ascii="Times New Roman" w:hAnsi="Times New Roman"/>
        </w:rPr>
        <w:t>a_j</w:t>
      </w:r>
      <w:proofErr w:type="spellEnd"/>
      <w:r>
        <w:rPr>
          <w:rFonts w:ascii="Times New Roman" w:hAnsi="Times New Roman"/>
        </w:rPr>
        <w:t>} is read: “the component of ℱ at upper primary index a with secondary subscript j.” The index j is positioned below a, even though a is itself in the upper position relative to ℱ.</w:t>
      </w:r>
    </w:p>
    <w:p w14:paraId="7F562311" w14:textId="77777777" w:rsidR="007F35CD" w:rsidRDefault="007F35CD" w:rsidP="007F35CD">
      <w:pPr>
        <w:spacing w:before="280" w:after="80"/>
      </w:pPr>
      <w:r>
        <w:rPr>
          <w:rFonts w:ascii="Times New Roman" w:hAnsi="Times New Roman"/>
          <w:b/>
          <w:i/>
        </w:rPr>
        <w:t>3.3.4  Case IV: Upper primary index with secondary superscript</w:t>
      </w:r>
    </w:p>
    <w:p w14:paraId="268C5177"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r>
              <w:rPr>
                <w:rFonts w:ascii="Cambria Math" w:eastAsiaTheme="minorEastAsia" w:hAnsi="Cambria Math" w:cstheme="minorBidi"/>
                <w:szCs w:val="22"/>
              </w:rPr>
              <m:t>a</m:t>
            </m:r>
          </m:sup>
        </m:sSup>
        <m:r>
          <w:rPr>
            <w:rFonts w:ascii="Cambria Math" w:eastAsiaTheme="minorEastAsia" w:hAnsi="Cambria Math" w:cstheme="minorBidi"/>
            <w:szCs w:val="22"/>
          </w:rPr>
          <m:t>,a</m:t>
        </m:r>
        <m:d>
          <m:dPr>
            <m:begChr m:val="["/>
            <m:endChr m:val="]"/>
            <m:ctrlPr>
              <w:rPr>
                <w:rFonts w:ascii="Cambria Math" w:eastAsiaTheme="minorEastAsia" w:hAnsi="Cambria Math" w:cstheme="minorBidi"/>
                <w:szCs w:val="22"/>
              </w:rPr>
            </m:ctrlPr>
          </m:dPr>
          <m:e>
            <m:r>
              <w:rPr>
                <w:rFonts w:ascii="Cambria Math" w:eastAsiaTheme="minorEastAsia" w:hAnsi="Cambria Math" w:cstheme="minorBidi"/>
                <w:szCs w:val="22"/>
              </w:rPr>
              <m:t>u j</m:t>
            </m:r>
          </m:e>
        </m:d>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m:rPr>
                <m:scr m:val="script"/>
              </m:rPr>
              <w:rPr>
                <w:rFonts w:ascii="Cambria Math" w:eastAsiaTheme="minorEastAsia" w:hAnsi="Cambria Math" w:cstheme="minorBidi"/>
                <w:szCs w:val="22"/>
              </w:rPr>
              <m:t>F</m:t>
            </m:r>
          </m:e>
          <m:sup>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r>
                  <w:rPr>
                    <w:rFonts w:ascii="Cambria Math" w:eastAsiaTheme="minorEastAsia" w:hAnsi="Cambria Math" w:cstheme="minorBidi"/>
                    <w:szCs w:val="22"/>
                  </w:rPr>
                  <m:t>j</m:t>
                </m:r>
              </m:sup>
            </m:sSup>
          </m:sup>
        </m:sSup>
      </m:oMath>
      <w:r>
        <w:rPr>
          <w:rFonts w:ascii="Times New Roman" w:hAnsi="Times New Roman"/>
          <w:sz w:val="22"/>
        </w:rPr>
        <w:t xml:space="preserve">      (3.6)</w:t>
      </w:r>
    </w:p>
    <w:p w14:paraId="701E19AB" w14:textId="77777777" w:rsidR="007F35CD" w:rsidRDefault="007F35CD" w:rsidP="007F35CD">
      <w:pPr>
        <w:spacing w:after="120"/>
      </w:pPr>
      <w:r>
        <w:rPr>
          <w:rFonts w:ascii="Times New Roman" w:hAnsi="Times New Roman"/>
        </w:rPr>
        <w:t>Here ℱ^{</w:t>
      </w:r>
      <w:proofErr w:type="spellStart"/>
      <w:r>
        <w:rPr>
          <w:rFonts w:ascii="Times New Roman" w:hAnsi="Times New Roman"/>
        </w:rPr>
        <w:t>a^j</w:t>
      </w:r>
      <w:proofErr w:type="spellEnd"/>
      <w:r>
        <w:rPr>
          <w:rFonts w:ascii="Times New Roman" w:hAnsi="Times New Roman"/>
        </w:rPr>
        <w:t>} is read: “the component of ℱ at upper primary index a with secondary superscript j.” The index j is positioned above a, which is itself in the upper position relative to ℱ.</w:t>
      </w:r>
    </w:p>
    <w:p w14:paraId="4DCBB459" w14:textId="77777777" w:rsidR="007F35CD" w:rsidRDefault="007F35CD" w:rsidP="007F35CD">
      <w:pPr>
        <w:spacing w:before="280" w:after="80"/>
      </w:pPr>
      <w:r>
        <w:rPr>
          <w:rFonts w:ascii="Times New Roman" w:hAnsi="Times New Roman"/>
          <w:b/>
          <w:sz w:val="26"/>
        </w:rPr>
        <w:t>3.4  Consolidation: The Master Bracket Table</w:t>
      </w:r>
    </w:p>
    <w:p w14:paraId="1AD2A4A8" w14:textId="77777777" w:rsidR="007F35CD" w:rsidRDefault="007F35CD" w:rsidP="007F35CD">
      <w:pPr>
        <w:spacing w:after="120"/>
        <w:ind w:firstLine="360"/>
      </w:pPr>
      <w:r>
        <w:rPr>
          <w:rFonts w:ascii="Times New Roman" w:hAnsi="Times New Roman"/>
        </w:rPr>
        <w:t>The four cases are summarized in the following master table, which serves as the definitive reference for the Obidi Bracket Rule throughout all subsequent ToE documents:</w:t>
      </w:r>
    </w:p>
    <w:tbl>
      <w:tblPr>
        <w:tblStyle w:val="TableGrid"/>
        <w:tblW w:w="0" w:type="auto"/>
        <w:tblLook w:val="04A0" w:firstRow="1" w:lastRow="0" w:firstColumn="1" w:lastColumn="0" w:noHBand="0" w:noVBand="1"/>
      </w:tblPr>
      <w:tblGrid>
        <w:gridCol w:w="2160"/>
        <w:gridCol w:w="2160"/>
        <w:gridCol w:w="2160"/>
        <w:gridCol w:w="2160"/>
      </w:tblGrid>
      <w:tr w:rsidR="007F35CD" w14:paraId="70E8F127" w14:textId="77777777" w:rsidTr="00413B9A">
        <w:tc>
          <w:tcPr>
            <w:tcW w:w="2160" w:type="dxa"/>
          </w:tcPr>
          <w:p w14:paraId="1E039135" w14:textId="77777777" w:rsidR="007F35CD" w:rsidRDefault="007F35CD" w:rsidP="00413B9A">
            <w:pPr>
              <w:spacing w:before="40" w:after="40"/>
            </w:pPr>
            <w:r>
              <w:rPr>
                <w:rFonts w:ascii="Times New Roman" w:hAnsi="Times New Roman"/>
                <w:b/>
                <w:sz w:val="22"/>
              </w:rPr>
              <w:t>Primary position</w:t>
            </w:r>
          </w:p>
        </w:tc>
        <w:tc>
          <w:tcPr>
            <w:tcW w:w="2160" w:type="dxa"/>
          </w:tcPr>
          <w:p w14:paraId="09E65F5F" w14:textId="77777777" w:rsidR="007F35CD" w:rsidRDefault="007F35CD" w:rsidP="00413B9A">
            <w:pPr>
              <w:spacing w:before="40" w:after="40"/>
            </w:pPr>
            <w:r>
              <w:rPr>
                <w:rFonts w:ascii="Times New Roman" w:hAnsi="Times New Roman"/>
                <w:b/>
                <w:sz w:val="22"/>
              </w:rPr>
              <w:t>Bracket</w:t>
            </w:r>
          </w:p>
        </w:tc>
        <w:tc>
          <w:tcPr>
            <w:tcW w:w="2160" w:type="dxa"/>
          </w:tcPr>
          <w:p w14:paraId="65E56D11" w14:textId="77777777" w:rsidR="007F35CD" w:rsidRDefault="007F35CD" w:rsidP="00413B9A">
            <w:pPr>
              <w:spacing w:before="40" w:after="40"/>
            </w:pPr>
            <w:r>
              <w:rPr>
                <w:rFonts w:ascii="Times New Roman" w:hAnsi="Times New Roman"/>
                <w:b/>
                <w:sz w:val="22"/>
              </w:rPr>
              <w:t>Typeset form</w:t>
            </w:r>
          </w:p>
        </w:tc>
        <w:tc>
          <w:tcPr>
            <w:tcW w:w="2160" w:type="dxa"/>
          </w:tcPr>
          <w:p w14:paraId="2D960FCD" w14:textId="77777777" w:rsidR="007F35CD" w:rsidRDefault="007F35CD" w:rsidP="00413B9A">
            <w:pPr>
              <w:spacing w:before="40" w:after="40"/>
            </w:pPr>
            <w:r>
              <w:rPr>
                <w:rFonts w:ascii="Times New Roman" w:hAnsi="Times New Roman"/>
                <w:b/>
                <w:sz w:val="22"/>
              </w:rPr>
              <w:t>Reading</w:t>
            </w:r>
          </w:p>
        </w:tc>
      </w:tr>
      <w:tr w:rsidR="007F35CD" w14:paraId="6134A270" w14:textId="77777777" w:rsidTr="00413B9A">
        <w:tc>
          <w:tcPr>
            <w:tcW w:w="2160" w:type="dxa"/>
          </w:tcPr>
          <w:p w14:paraId="33786286" w14:textId="77777777" w:rsidR="007F35CD" w:rsidRDefault="007F35CD" w:rsidP="00413B9A">
            <w:pPr>
              <w:spacing w:before="40" w:after="40"/>
            </w:pPr>
            <w:r>
              <w:rPr>
                <w:rFonts w:ascii="Times New Roman" w:hAnsi="Times New Roman"/>
                <w:sz w:val="22"/>
              </w:rPr>
              <w:t>Lower (_a)</w:t>
            </w:r>
          </w:p>
        </w:tc>
        <w:tc>
          <w:tcPr>
            <w:tcW w:w="2160" w:type="dxa"/>
          </w:tcPr>
          <w:p w14:paraId="2C68842D" w14:textId="77777777" w:rsidR="007F35CD" w:rsidRDefault="007F35CD" w:rsidP="00413B9A">
            <w:pPr>
              <w:spacing w:before="40" w:after="40"/>
            </w:pPr>
            <w:r>
              <w:rPr>
                <w:rFonts w:ascii="Times New Roman" w:hAnsi="Times New Roman"/>
                <w:sz w:val="22"/>
              </w:rPr>
              <w:t>[d j]</w:t>
            </w:r>
          </w:p>
        </w:tc>
        <w:tc>
          <w:tcPr>
            <w:tcW w:w="2160" w:type="dxa"/>
          </w:tcPr>
          <w:p w14:paraId="40A36F7D"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a_j</w:t>
            </w:r>
            <w:proofErr w:type="spellEnd"/>
            <w:r>
              <w:rPr>
                <w:rFonts w:ascii="Times New Roman" w:hAnsi="Times New Roman"/>
                <w:sz w:val="22"/>
              </w:rPr>
              <w:t>}</w:t>
            </w:r>
          </w:p>
        </w:tc>
        <w:tc>
          <w:tcPr>
            <w:tcW w:w="2160" w:type="dxa"/>
          </w:tcPr>
          <w:p w14:paraId="58F8F0A4" w14:textId="77777777" w:rsidR="007F35CD" w:rsidRDefault="007F35CD" w:rsidP="00413B9A">
            <w:pPr>
              <w:spacing w:before="40" w:after="40"/>
            </w:pPr>
            <w:r>
              <w:rPr>
                <w:rFonts w:ascii="Times New Roman" w:hAnsi="Times New Roman"/>
                <w:sz w:val="22"/>
              </w:rPr>
              <w:t>secondary subscript below lower primary</w:t>
            </w:r>
          </w:p>
        </w:tc>
      </w:tr>
      <w:tr w:rsidR="007F35CD" w14:paraId="1B29C7F2" w14:textId="77777777" w:rsidTr="00413B9A">
        <w:tc>
          <w:tcPr>
            <w:tcW w:w="2160" w:type="dxa"/>
          </w:tcPr>
          <w:p w14:paraId="3B487AE1" w14:textId="77777777" w:rsidR="007F35CD" w:rsidRDefault="007F35CD" w:rsidP="00413B9A">
            <w:pPr>
              <w:spacing w:before="40" w:after="40"/>
            </w:pPr>
            <w:r>
              <w:rPr>
                <w:rFonts w:ascii="Times New Roman" w:hAnsi="Times New Roman"/>
                <w:sz w:val="22"/>
              </w:rPr>
              <w:lastRenderedPageBreak/>
              <w:t>Lower (_a)</w:t>
            </w:r>
          </w:p>
        </w:tc>
        <w:tc>
          <w:tcPr>
            <w:tcW w:w="2160" w:type="dxa"/>
          </w:tcPr>
          <w:p w14:paraId="669EDB8F" w14:textId="77777777" w:rsidR="007F35CD" w:rsidRDefault="007F35CD" w:rsidP="00413B9A">
            <w:pPr>
              <w:spacing w:before="40" w:after="40"/>
            </w:pPr>
            <w:r>
              <w:rPr>
                <w:rFonts w:ascii="Times New Roman" w:hAnsi="Times New Roman"/>
                <w:sz w:val="22"/>
              </w:rPr>
              <w:t>[u j]</w:t>
            </w:r>
          </w:p>
        </w:tc>
        <w:tc>
          <w:tcPr>
            <w:tcW w:w="2160" w:type="dxa"/>
          </w:tcPr>
          <w:p w14:paraId="7759E446" w14:textId="77777777" w:rsidR="007F35CD" w:rsidRDefault="007F35CD" w:rsidP="00413B9A">
            <w:pPr>
              <w:spacing w:before="40" w:after="40"/>
            </w:pPr>
            <w:proofErr w:type="gramStart"/>
            <w:r>
              <w:rPr>
                <w:rFonts w:ascii="Times New Roman" w:hAnsi="Times New Roman"/>
                <w:sz w:val="22"/>
              </w:rPr>
              <w:t>ℱ_{</w:t>
            </w:r>
            <w:proofErr w:type="spellStart"/>
            <w:proofErr w:type="gramEnd"/>
            <w:r>
              <w:rPr>
                <w:rFonts w:ascii="Times New Roman" w:hAnsi="Times New Roman"/>
                <w:sz w:val="22"/>
              </w:rPr>
              <w:t>a^j</w:t>
            </w:r>
            <w:proofErr w:type="spellEnd"/>
            <w:r>
              <w:rPr>
                <w:rFonts w:ascii="Times New Roman" w:hAnsi="Times New Roman"/>
                <w:sz w:val="22"/>
              </w:rPr>
              <w:t>}</w:t>
            </w:r>
          </w:p>
        </w:tc>
        <w:tc>
          <w:tcPr>
            <w:tcW w:w="2160" w:type="dxa"/>
          </w:tcPr>
          <w:p w14:paraId="4E973DC7" w14:textId="77777777" w:rsidR="007F35CD" w:rsidRDefault="007F35CD" w:rsidP="00413B9A">
            <w:pPr>
              <w:spacing w:before="40" w:after="40"/>
            </w:pPr>
            <w:r>
              <w:rPr>
                <w:rFonts w:ascii="Times New Roman" w:hAnsi="Times New Roman"/>
                <w:sz w:val="22"/>
              </w:rPr>
              <w:t>secondary superscript above lower primary</w:t>
            </w:r>
          </w:p>
        </w:tc>
      </w:tr>
      <w:tr w:rsidR="007F35CD" w14:paraId="74693DF2" w14:textId="77777777" w:rsidTr="00413B9A">
        <w:tc>
          <w:tcPr>
            <w:tcW w:w="2160" w:type="dxa"/>
          </w:tcPr>
          <w:p w14:paraId="2CE861C9" w14:textId="77777777" w:rsidR="007F35CD" w:rsidRDefault="007F35CD" w:rsidP="00413B9A">
            <w:pPr>
              <w:spacing w:before="40" w:after="40"/>
            </w:pPr>
            <w:r>
              <w:rPr>
                <w:rFonts w:ascii="Times New Roman" w:hAnsi="Times New Roman"/>
                <w:sz w:val="22"/>
              </w:rPr>
              <w:t>Upper (^a)</w:t>
            </w:r>
          </w:p>
        </w:tc>
        <w:tc>
          <w:tcPr>
            <w:tcW w:w="2160" w:type="dxa"/>
          </w:tcPr>
          <w:p w14:paraId="69FC31CF" w14:textId="77777777" w:rsidR="007F35CD" w:rsidRDefault="007F35CD" w:rsidP="00413B9A">
            <w:pPr>
              <w:spacing w:before="40" w:after="40"/>
            </w:pPr>
            <w:r>
              <w:rPr>
                <w:rFonts w:ascii="Times New Roman" w:hAnsi="Times New Roman"/>
                <w:sz w:val="22"/>
              </w:rPr>
              <w:t>[d j]</w:t>
            </w:r>
          </w:p>
        </w:tc>
        <w:tc>
          <w:tcPr>
            <w:tcW w:w="2160" w:type="dxa"/>
          </w:tcPr>
          <w:p w14:paraId="0B0FD195"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a_j</w:t>
            </w:r>
            <w:proofErr w:type="spellEnd"/>
            <w:r>
              <w:rPr>
                <w:rFonts w:ascii="Times New Roman" w:hAnsi="Times New Roman"/>
                <w:sz w:val="22"/>
              </w:rPr>
              <w:t>}</w:t>
            </w:r>
          </w:p>
        </w:tc>
        <w:tc>
          <w:tcPr>
            <w:tcW w:w="2160" w:type="dxa"/>
          </w:tcPr>
          <w:p w14:paraId="78E7EC82" w14:textId="77777777" w:rsidR="007F35CD" w:rsidRDefault="007F35CD" w:rsidP="00413B9A">
            <w:pPr>
              <w:spacing w:before="40" w:after="40"/>
            </w:pPr>
            <w:r>
              <w:rPr>
                <w:rFonts w:ascii="Times New Roman" w:hAnsi="Times New Roman"/>
                <w:sz w:val="22"/>
              </w:rPr>
              <w:t>secondary subscript below upper primary</w:t>
            </w:r>
          </w:p>
        </w:tc>
      </w:tr>
      <w:tr w:rsidR="007F35CD" w14:paraId="2D8BC9A5" w14:textId="77777777" w:rsidTr="00413B9A">
        <w:tc>
          <w:tcPr>
            <w:tcW w:w="2160" w:type="dxa"/>
          </w:tcPr>
          <w:p w14:paraId="047A5D89" w14:textId="77777777" w:rsidR="007F35CD" w:rsidRDefault="007F35CD" w:rsidP="00413B9A">
            <w:pPr>
              <w:spacing w:before="40" w:after="40"/>
            </w:pPr>
            <w:r>
              <w:rPr>
                <w:rFonts w:ascii="Times New Roman" w:hAnsi="Times New Roman"/>
                <w:sz w:val="22"/>
              </w:rPr>
              <w:t>Upper (^a)</w:t>
            </w:r>
          </w:p>
        </w:tc>
        <w:tc>
          <w:tcPr>
            <w:tcW w:w="2160" w:type="dxa"/>
          </w:tcPr>
          <w:p w14:paraId="6563048B" w14:textId="77777777" w:rsidR="007F35CD" w:rsidRDefault="007F35CD" w:rsidP="00413B9A">
            <w:pPr>
              <w:spacing w:before="40" w:after="40"/>
            </w:pPr>
            <w:r>
              <w:rPr>
                <w:rFonts w:ascii="Times New Roman" w:hAnsi="Times New Roman"/>
                <w:sz w:val="22"/>
              </w:rPr>
              <w:t>[u j]</w:t>
            </w:r>
          </w:p>
        </w:tc>
        <w:tc>
          <w:tcPr>
            <w:tcW w:w="2160" w:type="dxa"/>
          </w:tcPr>
          <w:p w14:paraId="22B2360B" w14:textId="77777777" w:rsidR="007F35CD" w:rsidRDefault="007F35CD" w:rsidP="00413B9A">
            <w:pPr>
              <w:spacing w:before="40" w:after="40"/>
            </w:pPr>
            <w:r>
              <w:rPr>
                <w:rFonts w:ascii="Times New Roman" w:hAnsi="Times New Roman"/>
                <w:sz w:val="22"/>
              </w:rPr>
              <w:t>ℱ^{</w:t>
            </w:r>
            <w:proofErr w:type="spellStart"/>
            <w:r>
              <w:rPr>
                <w:rFonts w:ascii="Times New Roman" w:hAnsi="Times New Roman"/>
                <w:sz w:val="22"/>
              </w:rPr>
              <w:t>a^j</w:t>
            </w:r>
            <w:proofErr w:type="spellEnd"/>
            <w:r>
              <w:rPr>
                <w:rFonts w:ascii="Times New Roman" w:hAnsi="Times New Roman"/>
                <w:sz w:val="22"/>
              </w:rPr>
              <w:t>}</w:t>
            </w:r>
          </w:p>
        </w:tc>
        <w:tc>
          <w:tcPr>
            <w:tcW w:w="2160" w:type="dxa"/>
          </w:tcPr>
          <w:p w14:paraId="29D00CE7" w14:textId="77777777" w:rsidR="007F35CD" w:rsidRDefault="007F35CD" w:rsidP="00413B9A">
            <w:pPr>
              <w:spacing w:before="40" w:after="40"/>
            </w:pPr>
            <w:r>
              <w:rPr>
                <w:rFonts w:ascii="Times New Roman" w:hAnsi="Times New Roman"/>
                <w:sz w:val="22"/>
              </w:rPr>
              <w:t>secondary superscript above upper primary</w:t>
            </w:r>
          </w:p>
        </w:tc>
      </w:tr>
    </w:tbl>
    <w:p w14:paraId="66C37C9B" w14:textId="77777777" w:rsidR="007F35CD" w:rsidRDefault="007F35CD" w:rsidP="007F35CD">
      <w:pPr>
        <w:spacing w:after="120"/>
      </w:pPr>
    </w:p>
    <w:p w14:paraId="749032F4" w14:textId="77777777" w:rsidR="007F35CD" w:rsidRDefault="007F35CD" w:rsidP="007F35CD">
      <w:pPr>
        <w:spacing w:before="280" w:after="80"/>
      </w:pPr>
      <w:r>
        <w:rPr>
          <w:rFonts w:ascii="Times New Roman" w:hAnsi="Times New Roman"/>
          <w:b/>
          <w:sz w:val="26"/>
        </w:rPr>
        <w:t>3.5  Independence of Primary and Secondary Index Ranges</w:t>
      </w:r>
    </w:p>
    <w:p w14:paraId="5AFFA304" w14:textId="77777777" w:rsidR="007F35CD" w:rsidRDefault="007F35CD" w:rsidP="007F35CD">
      <w:pPr>
        <w:spacing w:before="160" w:after="80"/>
        <w:ind w:left="360" w:right="360"/>
      </w:pPr>
      <w:r>
        <w:rPr>
          <w:rFonts w:ascii="Times New Roman" w:hAnsi="Times New Roman"/>
          <w:b/>
          <w:i/>
        </w:rPr>
        <w:t xml:space="preserve">Remark 3.1 (Independence of ranges).  </w:t>
      </w:r>
      <w:r>
        <w:rPr>
          <w:rFonts w:ascii="Times New Roman" w:hAnsi="Times New Roman"/>
          <w:i/>
        </w:rPr>
        <w:t xml:space="preserve">The range of the primary index </w:t>
      </w:r>
      <w:proofErr w:type="gramStart"/>
      <w:r>
        <w:rPr>
          <w:rFonts w:ascii="Times New Roman" w:hAnsi="Times New Roman"/>
          <w:i/>
        </w:rPr>
        <w:t>a and</w:t>
      </w:r>
      <w:proofErr w:type="gramEnd"/>
      <w:r>
        <w:rPr>
          <w:rFonts w:ascii="Times New Roman" w:hAnsi="Times New Roman"/>
          <w:i/>
        </w:rPr>
        <w:t xml:space="preserve"> the range of the secondary index j are independent. In a manifold of dimension n, the primary index a </w:t>
      </w:r>
      <w:proofErr w:type="gramStart"/>
      <w:r>
        <w:rPr>
          <w:rFonts w:ascii="Times New Roman" w:hAnsi="Times New Roman"/>
          <w:i/>
        </w:rPr>
        <w:t>ranges</w:t>
      </w:r>
      <w:proofErr w:type="gramEnd"/>
      <w:r>
        <w:rPr>
          <w:rFonts w:ascii="Times New Roman" w:hAnsi="Times New Roman"/>
          <w:i/>
        </w:rPr>
        <w:t xml:space="preserve"> over {0, 1, …, n−1} (or {1, 2, …, n} in the Latin convention). The secondary index j ranges over its own set, which in ToE is the sector label set {FR, FS, </w:t>
      </w:r>
      <w:proofErr w:type="gramStart"/>
      <w:r>
        <w:rPr>
          <w:rFonts w:ascii="Times New Roman" w:hAnsi="Times New Roman"/>
          <w:i/>
        </w:rPr>
        <w:t>L} (</w:t>
      </w:r>
      <w:proofErr w:type="gramEnd"/>
      <w:r>
        <w:rPr>
          <w:rFonts w:ascii="Times New Roman" w:hAnsi="Times New Roman"/>
          <w:i/>
        </w:rPr>
        <w:t>cf. Section 6) or any other structured set appropriate to the application. The secondary index is never summed by the Einstein convention because it does not appear as a repeated pair on the tensor symbol; rather, it is summed (or evaluated multiplicatively) by the Obidi Calculus rules of Sections 4 and 5.</w:t>
      </w:r>
    </w:p>
    <w:p w14:paraId="1C1DAB58" w14:textId="77777777" w:rsidR="007F35CD" w:rsidRDefault="007F35CD" w:rsidP="007F35CD">
      <w:pPr>
        <w:spacing w:before="280" w:after="80"/>
      </w:pPr>
      <w:r>
        <w:rPr>
          <w:rFonts w:ascii="Times New Roman" w:hAnsi="Times New Roman"/>
          <w:b/>
          <w:sz w:val="26"/>
        </w:rPr>
        <w:t>3.6  Typographic Conventions in MS Word Equation Editor</w:t>
      </w:r>
    </w:p>
    <w:p w14:paraId="39430F1C" w14:textId="77777777" w:rsidR="007F35CD" w:rsidRDefault="007F35CD" w:rsidP="007F35CD">
      <w:pPr>
        <w:spacing w:after="120"/>
        <w:ind w:firstLine="360"/>
      </w:pPr>
      <w:r>
        <w:rPr>
          <w:rFonts w:ascii="Times New Roman" w:hAnsi="Times New Roman"/>
        </w:rPr>
        <w:t xml:space="preserve">In the MS Word Equation Editor, the canonical typeset forms are rendered as follows. For </w:t>
      </w:r>
      <w:proofErr w:type="gramStart"/>
      <w:r>
        <w:rPr>
          <w:rFonts w:ascii="Times New Roman" w:hAnsi="Times New Roman"/>
        </w:rPr>
        <w:t>ℱ_{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first insert the subscript container on ℱ to obtain ℱ_{□}; then within that subscript container, insert a to obtain </w:t>
      </w:r>
      <w:proofErr w:type="gramStart"/>
      <w:r>
        <w:rPr>
          <w:rFonts w:ascii="Times New Roman" w:hAnsi="Times New Roman"/>
        </w:rPr>
        <w:t>ℱ_{a};</w:t>
      </w:r>
      <w:proofErr w:type="gramEnd"/>
      <w:r>
        <w:rPr>
          <w:rFonts w:ascii="Times New Roman" w:hAnsi="Times New Roman"/>
        </w:rPr>
        <w:t xml:space="preserve"> then apply a further subscript to a within the same container to obtain </w:t>
      </w:r>
      <w:proofErr w:type="gramStart"/>
      <w:r>
        <w:rPr>
          <w:rFonts w:ascii="Times New Roman" w:hAnsi="Times New Roman"/>
        </w:rPr>
        <w:t>ℱ_{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The secondary index j thus appears at a visibly smaller and lower level than a, and a is itself at a visibly smaller and lower level than ℱ. For </w:t>
      </w:r>
      <w:proofErr w:type="gramStart"/>
      <w:r>
        <w:rPr>
          <w:rFonts w:ascii="Times New Roman" w:hAnsi="Times New Roman"/>
        </w:rPr>
        <w:t>ℱ_{</w:t>
      </w:r>
      <w:proofErr w:type="spellStart"/>
      <w:proofErr w:type="gramEnd"/>
      <w:r>
        <w:rPr>
          <w:rFonts w:ascii="Times New Roman" w:hAnsi="Times New Roman"/>
        </w:rPr>
        <w:t>a^</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follow the same procedure but apply a superscript to a within the subscript container of ℱ. For ℱ^{</w:t>
      </w:r>
      <w:proofErr w:type="spellStart"/>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the primary index a is in the superscript container of ℱ, and the secondary subscript j is applied to a within that container. For ℱ^{</w:t>
      </w:r>
      <w:proofErr w:type="spellStart"/>
      <w:r>
        <w:rPr>
          <w:rFonts w:ascii="Times New Roman" w:hAnsi="Times New Roman"/>
        </w:rPr>
        <w:t>a^</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both the primary and secondary positions are superscripts of their respective anchors. All four cases are unambiguously representable in MS Word Equation Editor using nested subscript and superscript operations.</w:t>
      </w:r>
    </w:p>
    <w:p w14:paraId="5CA76B3A" w14:textId="77777777" w:rsidR="007F35CD" w:rsidRDefault="007F35CD" w:rsidP="007F35CD">
      <w:pPr>
        <w:pBdr>
          <w:top w:val="single" w:sz="12" w:space="4" w:color="2F5597"/>
        </w:pBdr>
        <w:spacing w:before="200" w:after="40"/>
      </w:pPr>
    </w:p>
    <w:p w14:paraId="1DC989E8" w14:textId="77777777" w:rsidR="007F35CD" w:rsidRDefault="007F35CD" w:rsidP="007F35CD">
      <w:pPr>
        <w:spacing w:before="40" w:after="60"/>
        <w:ind w:left="216"/>
      </w:pPr>
      <w:r>
        <w:rPr>
          <w:rFonts w:ascii="Times New Roman" w:hAnsi="Times New Roman"/>
          <w:b/>
          <w:i/>
          <w:sz w:val="22"/>
        </w:rPr>
        <w:t>Scholium 3.1 — Visual Primacy of the Obidi Hierarchy</w:t>
      </w:r>
    </w:p>
    <w:p w14:paraId="57BC4A18" w14:textId="77777777" w:rsidR="007F35CD" w:rsidRDefault="007F35CD" w:rsidP="007F35CD">
      <w:pPr>
        <w:spacing w:before="20" w:after="20"/>
        <w:ind w:left="216"/>
      </w:pPr>
      <w:r>
        <w:rPr>
          <w:rFonts w:ascii="Times New Roman" w:hAnsi="Times New Roman"/>
          <w:sz w:val="22"/>
        </w:rPr>
        <w:t>The Obidi Convention insists on visual primacy: the notational rule is not merely algebraic but geometric in its presentation. The position of j relative to a must be visually evident in every typeset expression. This is not a cosmetic requirement but a semantic one: the vertical position of the secondary index j relative to the primary index a carries physical meaning (it specifies the sector label and its contraction type). Any notation that blurs this visual hierarchy — for instance by writing j merely as another subscript level on ℱ rather than on a — destroys the semantic distinction and collapses the Obidi hierarchy into the classical single-level system. Researchers are therefore required to typeset all ToE expressions in their fully hierarchical form, with secondary indices visibly attached to primary indices, not to tensor symbols.</w:t>
      </w:r>
    </w:p>
    <w:p w14:paraId="6D735920" w14:textId="77777777" w:rsidR="007F35CD" w:rsidRDefault="007F35CD" w:rsidP="007F35CD">
      <w:pPr>
        <w:pBdr>
          <w:bottom w:val="single" w:sz="12" w:space="4" w:color="2F5597"/>
        </w:pBdr>
        <w:spacing w:before="40"/>
      </w:pPr>
    </w:p>
    <w:p w14:paraId="7D2F1BBB" w14:textId="77777777" w:rsidR="007F35CD" w:rsidRDefault="007F35CD" w:rsidP="007F35CD">
      <w:pPr>
        <w:spacing w:before="200"/>
        <w:jc w:val="center"/>
      </w:pPr>
      <w:r>
        <w:rPr>
          <w:rFonts w:ascii="Times New Roman" w:hAnsi="Times New Roman"/>
          <w:sz w:val="18"/>
        </w:rPr>
        <w:t>⬡  ⬡  ⬡</w:t>
      </w:r>
    </w:p>
    <w:p w14:paraId="1347BF8F" w14:textId="77777777" w:rsidR="007F35CD" w:rsidRDefault="007F35CD" w:rsidP="007F35CD">
      <w:r>
        <w:br w:type="page"/>
      </w:r>
    </w:p>
    <w:p w14:paraId="428C96B5" w14:textId="77777777" w:rsidR="007F35CD" w:rsidRDefault="007F35CD" w:rsidP="007F35CD">
      <w:pPr>
        <w:spacing w:before="280" w:after="80"/>
      </w:pPr>
      <w:r>
        <w:rPr>
          <w:rFonts w:ascii="Times New Roman" w:hAnsi="Times New Roman"/>
          <w:b/>
          <w:sz w:val="28"/>
        </w:rPr>
        <w:lastRenderedPageBreak/>
        <w:t>4.  The Obidi Calculus: The Addition Rule</w:t>
      </w:r>
    </w:p>
    <w:p w14:paraId="267E7BB7" w14:textId="77777777" w:rsidR="007F35CD" w:rsidRDefault="007F35CD" w:rsidP="007F35CD">
      <w:pPr>
        <w:spacing w:before="280" w:after="80"/>
      </w:pPr>
      <w:r>
        <w:rPr>
          <w:rFonts w:ascii="Times New Roman" w:hAnsi="Times New Roman"/>
          <w:b/>
          <w:sz w:val="26"/>
        </w:rPr>
        <w:t>4.1  Motivation</w:t>
      </w:r>
    </w:p>
    <w:p w14:paraId="5D5CECC7" w14:textId="77777777" w:rsidR="007F35CD" w:rsidRDefault="007F35CD" w:rsidP="007F35CD">
      <w:pPr>
        <w:spacing w:after="120"/>
        <w:ind w:firstLine="360"/>
      </w:pPr>
      <w:r>
        <w:rPr>
          <w:rFonts w:ascii="Times New Roman" w:hAnsi="Times New Roman"/>
        </w:rPr>
        <w:t>Having established the Obidi Convention — the hierarchical notation for primary and secondary indices — one requires a corresponding calculus: a set of algebraic rules specifying how expressions involving hierarchical indices are evaluated. The Einstein summation convention specifies evaluation for classical single-level repeated index pairs. The Obidi Calculus specifies evaluation for both free and contracted hierarchical index pairs at all levels of the hierarchy. The first rule of the Obidi Calculus is the Addition Rule, governing the case in which both the primary index and the secondary index are free (unrepeated in the Einstein sense) and represent a summation over the full range of their respective index sets.</w:t>
      </w:r>
    </w:p>
    <w:p w14:paraId="50F46B34" w14:textId="77777777" w:rsidR="007F35CD" w:rsidRDefault="007F35CD" w:rsidP="007F35CD">
      <w:pPr>
        <w:spacing w:after="120"/>
        <w:ind w:firstLine="360"/>
      </w:pPr>
      <w:r>
        <w:rPr>
          <w:rFonts w:ascii="Times New Roman" w:hAnsi="Times New Roman"/>
        </w:rPr>
        <w:t>The Addition Rule formalizes the following physical intuition. In ToE, the HMAS metric tensor g̲_{</w:t>
      </w:r>
      <w:proofErr w:type="spellStart"/>
      <w:r>
        <w:rPr>
          <w:rFonts w:ascii="Times New Roman" w:hAnsi="Times New Roman"/>
        </w:rPr>
        <w:t>μν</w:t>
      </w:r>
      <w:proofErr w:type="spellEnd"/>
      <w:r>
        <w:rPr>
          <w:rFonts w:ascii="Times New Roman" w:hAnsi="Times New Roman"/>
        </w:rPr>
        <w:t xml:space="preserve">} at each pair of spacetime positions (μ, ν) is not a single number but a structured quantity that receives contributions from multiple geometric sectors. The Addition Rule makes this decomposition precise and algorithmic: it specifies that a free primary index </w:t>
      </w:r>
      <w:proofErr w:type="spellStart"/>
      <w:r>
        <w:rPr>
          <w:rFonts w:ascii="Times New Roman" w:hAnsi="Times New Roman"/>
        </w:rPr>
        <w:t>a</w:t>
      </w:r>
      <w:proofErr w:type="spellEnd"/>
      <w:r>
        <w:rPr>
          <w:rFonts w:ascii="Times New Roman" w:hAnsi="Times New Roman"/>
        </w:rPr>
        <w:t xml:space="preserve"> in </w:t>
      </w:r>
      <w:proofErr w:type="gramStart"/>
      <w:r>
        <w:rPr>
          <w:rFonts w:ascii="Times New Roman" w:hAnsi="Times New Roman"/>
        </w:rPr>
        <w:t>T_{</w:t>
      </w:r>
      <w:proofErr w:type="spellStart"/>
      <w:proofErr w:type="gramEnd"/>
      <w:r>
        <w:rPr>
          <w:rFonts w:ascii="Times New Roman" w:hAnsi="Times New Roman"/>
        </w:rPr>
        <w:t>a_j</w:t>
      </w:r>
      <w:proofErr w:type="spellEnd"/>
      <w:r>
        <w:rPr>
          <w:rFonts w:ascii="Times New Roman" w:hAnsi="Times New Roman"/>
        </w:rPr>
        <w:t>} represents a sum over all primary index values, and that for each fixed primary index value, the secondary index j represents a further sum over all secondary index values.</w:t>
      </w:r>
    </w:p>
    <w:p w14:paraId="4BC18CB8" w14:textId="77777777" w:rsidR="007F35CD" w:rsidRDefault="007F35CD" w:rsidP="007F35CD">
      <w:pPr>
        <w:spacing w:before="280" w:after="80"/>
      </w:pPr>
      <w:r>
        <w:rPr>
          <w:rFonts w:ascii="Times New Roman" w:hAnsi="Times New Roman"/>
          <w:b/>
          <w:sz w:val="26"/>
        </w:rPr>
        <w:t>4.2  The Addition Rule: Formal Statement</w:t>
      </w:r>
    </w:p>
    <w:p w14:paraId="5B405F16" w14:textId="77777777" w:rsidR="007F35CD" w:rsidRDefault="007F35CD" w:rsidP="007F35CD">
      <w:pPr>
        <w:spacing w:before="160" w:after="80"/>
        <w:ind w:left="360" w:right="360"/>
      </w:pPr>
      <w:r>
        <w:rPr>
          <w:rFonts w:ascii="Times New Roman" w:hAnsi="Times New Roman"/>
          <w:b/>
          <w:i/>
        </w:rPr>
        <w:t xml:space="preserve">Definition 4.1 (Obidi Addition Rule).  </w:t>
      </w:r>
      <w:r>
        <w:rPr>
          <w:rFonts w:ascii="Times New Roman" w:hAnsi="Times New Roman"/>
          <w:i/>
        </w:rPr>
        <w:t xml:space="preserve">Let </w:t>
      </w:r>
      <w:proofErr w:type="gramStart"/>
      <w:r>
        <w:rPr>
          <w:rFonts w:ascii="Times New Roman" w:hAnsi="Times New Roman"/>
          <w:i/>
        </w:rPr>
        <w:t>T_{</w:t>
      </w:r>
      <w:proofErr w:type="spellStart"/>
      <w:proofErr w:type="gramEnd"/>
      <w:r>
        <w:rPr>
          <w:rFonts w:ascii="Times New Roman" w:hAnsi="Times New Roman"/>
          <w:i/>
        </w:rPr>
        <w:t>a_j</w:t>
      </w:r>
      <w:proofErr w:type="spellEnd"/>
      <w:r>
        <w:rPr>
          <w:rFonts w:ascii="Times New Roman" w:hAnsi="Times New Roman"/>
          <w:i/>
        </w:rPr>
        <w:t xml:space="preserve">} be a tensor expression in which a is a free primary subscript and j is a free secondary subscript on a. The Obidi Addition Rule states that </w:t>
      </w:r>
      <w:proofErr w:type="gramStart"/>
      <w:r>
        <w:rPr>
          <w:rFonts w:ascii="Times New Roman" w:hAnsi="Times New Roman"/>
          <w:i/>
        </w:rPr>
        <w:t>T_{</w:t>
      </w:r>
      <w:proofErr w:type="spellStart"/>
      <w:proofErr w:type="gramEnd"/>
      <w:r>
        <w:rPr>
          <w:rFonts w:ascii="Times New Roman" w:hAnsi="Times New Roman"/>
          <w:i/>
        </w:rPr>
        <w:t>a_j</w:t>
      </w:r>
      <w:proofErr w:type="spellEnd"/>
      <w:r>
        <w:rPr>
          <w:rFonts w:ascii="Times New Roman" w:hAnsi="Times New Roman"/>
          <w:i/>
        </w:rPr>
        <w:t>} evaluates as a double sum: a sum over all values of the primary index a, and within each primary value, a sum over all values of the secondary index j:</w:t>
      </w:r>
    </w:p>
    <w:p w14:paraId="4F8CAC94"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a</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r>
              <w:rPr>
                <w:rFonts w:ascii="Cambria Math" w:eastAsiaTheme="minorEastAsia" w:hAnsi="Cambria Math" w:cstheme="minorBidi"/>
                <w:szCs w:val="22"/>
              </w:rPr>
              <m:t>a,j</m:t>
            </m:r>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a</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j</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b>
        </m:sSub>
      </m:oMath>
      <w:r>
        <w:rPr>
          <w:rFonts w:ascii="Times New Roman" w:hAnsi="Times New Roman"/>
          <w:sz w:val="22"/>
        </w:rPr>
        <w:t xml:space="preserve">          (4.1)</w:t>
      </w:r>
    </w:p>
    <w:p w14:paraId="62C57E95" w14:textId="77777777" w:rsidR="007F35CD" w:rsidRDefault="007F35CD" w:rsidP="007F35CD">
      <w:pPr>
        <w:spacing w:after="120"/>
      </w:pPr>
      <w:r>
        <w:rPr>
          <w:rFonts w:ascii="Times New Roman" w:hAnsi="Times New Roman"/>
        </w:rPr>
        <w:t>In expanded component notation:</w:t>
      </w:r>
    </w:p>
    <w:p w14:paraId="4D960BA5"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a</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1</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2</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T</m:t>
            </m:r>
          </m:e>
          <m: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3</m:t>
                </m:r>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oMath>
      <w:r>
        <w:rPr>
          <w:rFonts w:ascii="Times New Roman" w:hAnsi="Times New Roman"/>
          <w:sz w:val="22"/>
        </w:rPr>
        <w:t xml:space="preserve">      (4.2)</w:t>
      </w:r>
    </w:p>
    <w:p w14:paraId="104999E7" w14:textId="77777777" w:rsidR="007F35CD" w:rsidRDefault="007F35CD" w:rsidP="007F35CD">
      <w:pPr>
        <w:spacing w:after="120"/>
      </w:pPr>
      <w:r>
        <w:rPr>
          <w:rFonts w:ascii="Times New Roman" w:hAnsi="Times New Roman"/>
        </w:rPr>
        <w:t>where each component T_{1_j}, T_{2_j}, T_{3_j}, … further expands as:</w:t>
      </w:r>
    </w:p>
    <w:p w14:paraId="72A1E80A" w14:textId="0D8690AE" w:rsidR="007F35CD" w:rsidRDefault="0041610D" w:rsidP="007F35CD">
      <w:pPr>
        <w:spacing w:before="120" w:after="120"/>
        <w:jc w:val="center"/>
      </w:pPr>
      <m:oMath>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j</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2</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3</m:t>
                    </m:r>
                  </m:sub>
                </m:sSub>
              </m:e>
            </m:d>
          </m:sub>
        </m:sSub>
        <m:r>
          <w:rPr>
            <w:rFonts w:ascii="Cambria Math" w:hAnsi="Cambria Math"/>
          </w:rPr>
          <m:t xml:space="preserve">+ </m:t>
        </m:r>
        <m:r>
          <w:rPr>
            <w:rFonts w:ascii="Cambria Math" w:hAnsi="Cambria Math" w:cs="Cambria Math"/>
          </w:rPr>
          <m:t>⋯</m:t>
        </m:r>
      </m:oMath>
      <w:r w:rsidR="007F35CD">
        <w:rPr>
          <w:rFonts w:ascii="Times New Roman" w:hAnsi="Times New Roman"/>
          <w:sz w:val="22"/>
        </w:rPr>
        <w:t xml:space="preserve">          (4.3)</w:t>
      </w:r>
    </w:p>
    <w:p w14:paraId="484FBF85" w14:textId="62EFFC66" w:rsidR="007F35CD" w:rsidRDefault="0041610D" w:rsidP="007F35CD">
      <w:pPr>
        <w:spacing w:before="120" w:after="120"/>
        <w:jc w:val="center"/>
      </w:pPr>
      <m:oMath>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2</m:t>
                    </m:r>
                  </m:e>
                  <m:sub>
                    <m:r>
                      <w:rPr>
                        <w:rFonts w:ascii="Cambria Math" w:hAnsi="Cambria Math"/>
                      </w:rPr>
                      <m:t>j</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2</m:t>
                    </m:r>
                  </m:e>
                  <m:sub>
                    <m:r>
                      <w:rPr>
                        <w:rFonts w:ascii="Cambria Math" w:hAnsi="Cambria Math"/>
                      </w:rPr>
                      <m:t>1</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2</m:t>
                    </m:r>
                  </m:e>
                  <m:sub>
                    <m:r>
                      <w:rPr>
                        <w:rFonts w:ascii="Cambria Math" w:hAnsi="Cambria Math"/>
                      </w:rPr>
                      <m:t>2</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2</m:t>
                    </m:r>
                  </m:e>
                  <m:sub>
                    <m:r>
                      <w:rPr>
                        <w:rFonts w:ascii="Cambria Math" w:hAnsi="Cambria Math"/>
                      </w:rPr>
                      <m:t>3</m:t>
                    </m:r>
                  </m:sub>
                </m:sSub>
              </m:e>
            </m:d>
          </m:sub>
        </m:sSub>
        <m:r>
          <w:rPr>
            <w:rFonts w:ascii="Cambria Math" w:hAnsi="Cambria Math"/>
          </w:rPr>
          <m:t>+ ⋯</m:t>
        </m:r>
      </m:oMath>
      <w:r w:rsidR="007F35CD">
        <w:rPr>
          <w:rFonts w:ascii="Times New Roman" w:hAnsi="Times New Roman"/>
          <w:sz w:val="22"/>
        </w:rPr>
        <w:t xml:space="preserve">          (4.4)</w:t>
      </w:r>
    </w:p>
    <w:p w14:paraId="36731CC5" w14:textId="77777777" w:rsidR="007F35CD" w:rsidRDefault="007F35CD" w:rsidP="007F35CD">
      <w:pPr>
        <w:spacing w:before="120" w:after="120"/>
        <w:jc w:val="center"/>
      </w:pPr>
      <w:r>
        <w:rPr>
          <w:rFonts w:ascii="Cambria Math" w:hAnsi="Cambria Math"/>
        </w:rPr>
        <w:t>T_{3_j}  =  T_{3_1} + T_{3_2} + T_{3_3} + ⋯</w:t>
      </w:r>
      <w:r>
        <w:rPr>
          <w:rFonts w:ascii="Times New Roman" w:hAnsi="Times New Roman"/>
          <w:sz w:val="22"/>
        </w:rPr>
        <w:t xml:space="preserve">          (4.5)</w:t>
      </w:r>
    </w:p>
    <w:p w14:paraId="79238808" w14:textId="77777777" w:rsidR="007F35CD" w:rsidRDefault="007F35CD" w:rsidP="007F35CD">
      <w:pPr>
        <w:spacing w:after="120"/>
      </w:pPr>
      <w:r>
        <w:rPr>
          <w:rFonts w:ascii="Times New Roman" w:hAnsi="Times New Roman"/>
        </w:rPr>
        <w:t>so that the full double sum is:</w:t>
      </w:r>
    </w:p>
    <w:p w14:paraId="63268C45" w14:textId="0A9D40C4" w:rsidR="007F35CD" w:rsidRDefault="0041610D" w:rsidP="007F35CD">
      <w:pPr>
        <w:spacing w:before="120" w:after="120"/>
        <w:jc w:val="center"/>
      </w:pPr>
      <m:oMath>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1</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1</m:t>
                        </m:r>
                      </m:e>
                      <m:sub>
                        <m:r>
                          <w:rPr>
                            <w:rFonts w:ascii="Cambria Math" w:hAnsi="Cambria Math"/>
                          </w:rPr>
                          <m:t>2</m:t>
                        </m:r>
                      </m:sub>
                    </m:sSub>
                  </m:e>
                </m:d>
              </m:sub>
            </m:sSub>
            <m:r>
              <w:rPr>
                <w:rFonts w:ascii="Cambria Math" w:hAnsi="Cambria Math"/>
              </w:rPr>
              <m:t>+ ⋯</m:t>
            </m:r>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2</m:t>
                        </m:r>
                      </m:e>
                      <m:sub>
                        <m:r>
                          <w:rPr>
                            <w:rFonts w:ascii="Cambria Math" w:hAnsi="Cambria Math"/>
                          </w:rPr>
                          <m:t>1</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2</m:t>
                        </m:r>
                      </m:e>
                      <m:sub>
                        <m:r>
                          <w:rPr>
                            <w:rFonts w:ascii="Cambria Math" w:hAnsi="Cambria Math"/>
                          </w:rPr>
                          <m:t>2</m:t>
                        </m:r>
                      </m:sub>
                    </m:sSub>
                  </m:e>
                </m:d>
              </m:sub>
            </m:sSub>
            <m:r>
              <w:rPr>
                <w:rFonts w:ascii="Cambria Math" w:hAnsi="Cambria Math"/>
              </w:rPr>
              <m:t>+ ⋯</m:t>
            </m:r>
          </m:e>
        </m:d>
        <m:r>
          <w:rPr>
            <w:rFonts w:ascii="Cambria Math" w:hAnsi="Cambria Math"/>
          </w:rPr>
          <m:t>+ ⋯</m:t>
        </m:r>
        <m:r>
          <w:rPr>
            <w:rFonts w:ascii="Cambria Math" w:hAnsi="Cambria Math"/>
            <w:sz w:val="22"/>
          </w:rPr>
          <m:t xml:space="preserve">   </m:t>
        </m:r>
      </m:oMath>
      <w:r w:rsidR="007F35CD">
        <w:rPr>
          <w:rFonts w:ascii="Times New Roman" w:hAnsi="Times New Roman"/>
          <w:sz w:val="22"/>
        </w:rPr>
        <w:t xml:space="preserve">       (4.6)</w:t>
      </w:r>
    </w:p>
    <w:p w14:paraId="58E02C86" w14:textId="77777777" w:rsidR="007F35CD" w:rsidRDefault="007F35CD" w:rsidP="007F35CD">
      <w:pPr>
        <w:spacing w:before="280" w:after="80"/>
      </w:pPr>
      <w:r>
        <w:rPr>
          <w:rFonts w:ascii="Times New Roman" w:hAnsi="Times New Roman"/>
          <w:b/>
          <w:sz w:val="26"/>
        </w:rPr>
        <w:t>4.3  The Addition Rule for Upper Primary Indices</w:t>
      </w:r>
    </w:p>
    <w:p w14:paraId="2B18FB61" w14:textId="77777777" w:rsidR="007F35CD" w:rsidRDefault="007F35CD" w:rsidP="007F35CD">
      <w:pPr>
        <w:spacing w:after="120"/>
        <w:ind w:firstLine="360"/>
      </w:pPr>
      <w:r>
        <w:rPr>
          <w:rFonts w:ascii="Times New Roman" w:hAnsi="Times New Roman"/>
        </w:rPr>
        <w:lastRenderedPageBreak/>
        <w:t>The Addition Rule applies equally to upper primary indices with secondary indices. For a tensor T^{</w:t>
      </w:r>
      <w:proofErr w:type="spellStart"/>
      <w:r>
        <w:rPr>
          <w:rFonts w:ascii="Times New Roman" w:hAnsi="Times New Roman"/>
        </w:rPr>
        <w:t>a_j</w:t>
      </w:r>
      <w:proofErr w:type="spellEnd"/>
      <w:r>
        <w:rPr>
          <w:rFonts w:ascii="Times New Roman" w:hAnsi="Times New Roman"/>
        </w:rPr>
        <w:t xml:space="preserve">} with free upper primary </w:t>
      </w:r>
      <w:proofErr w:type="gramStart"/>
      <w:r>
        <w:rPr>
          <w:rFonts w:ascii="Times New Roman" w:hAnsi="Times New Roman"/>
        </w:rPr>
        <w:t>a and</w:t>
      </w:r>
      <w:proofErr w:type="gramEnd"/>
      <w:r>
        <w:rPr>
          <w:rFonts w:ascii="Times New Roman" w:hAnsi="Times New Roman"/>
        </w:rPr>
        <w:t xml:space="preserve"> secondary subscript j on a:</w:t>
      </w:r>
    </w:p>
    <w:p w14:paraId="787084E3" w14:textId="77777777" w:rsidR="007F35CD" w:rsidRDefault="007F35CD" w:rsidP="007F35CD">
      <w:pPr>
        <w:spacing w:before="120" w:after="120"/>
        <w:jc w:val="center"/>
      </w:pPr>
      <w:r>
        <w:rPr>
          <w:rFonts w:ascii="Cambria Math" w:hAnsi="Cambria Math"/>
        </w:rPr>
        <w:t>T^{</w:t>
      </w:r>
      <w:proofErr w:type="spellStart"/>
      <w:r>
        <w:rPr>
          <w:rFonts w:ascii="Cambria Math" w:hAnsi="Cambria Math"/>
        </w:rPr>
        <w:t>a_j</w:t>
      </w:r>
      <w:proofErr w:type="spellEnd"/>
      <w:r>
        <w:rPr>
          <w:rFonts w:ascii="Cambria Math" w:hAnsi="Cambria Math"/>
        </w:rPr>
        <w:t>}  =  T^{1_j} + T^{2_j} + T^{3_j} + ⋯  =  ∑_a ∑_j  T^{</w:t>
      </w:r>
      <w:proofErr w:type="spellStart"/>
      <w:r>
        <w:rPr>
          <w:rFonts w:ascii="Cambria Math" w:hAnsi="Cambria Math"/>
        </w:rPr>
        <w:t>a_</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4.7)</w:t>
      </w:r>
    </w:p>
    <w:p w14:paraId="0FA6F1B4" w14:textId="77777777" w:rsidR="007F35CD" w:rsidRDefault="007F35CD" w:rsidP="007F35CD">
      <w:pPr>
        <w:spacing w:after="120"/>
        <w:ind w:firstLine="360"/>
      </w:pPr>
      <w:r>
        <w:rPr>
          <w:rFonts w:ascii="Times New Roman" w:hAnsi="Times New Roman"/>
        </w:rPr>
        <w:t>And for a tensor T^{</w:t>
      </w:r>
      <w:proofErr w:type="spellStart"/>
      <w:r>
        <w:rPr>
          <w:rFonts w:ascii="Times New Roman" w:hAnsi="Times New Roman"/>
        </w:rPr>
        <w:t>a^j</w:t>
      </w:r>
      <w:proofErr w:type="spellEnd"/>
      <w:r>
        <w:rPr>
          <w:rFonts w:ascii="Times New Roman" w:hAnsi="Times New Roman"/>
        </w:rPr>
        <w:t xml:space="preserve">} with free upper primary </w:t>
      </w:r>
      <w:proofErr w:type="gramStart"/>
      <w:r>
        <w:rPr>
          <w:rFonts w:ascii="Times New Roman" w:hAnsi="Times New Roman"/>
        </w:rPr>
        <w:t>a and</w:t>
      </w:r>
      <w:proofErr w:type="gramEnd"/>
      <w:r>
        <w:rPr>
          <w:rFonts w:ascii="Times New Roman" w:hAnsi="Times New Roman"/>
        </w:rPr>
        <w:t xml:space="preserve"> secondary superscript j:</w:t>
      </w:r>
    </w:p>
    <w:p w14:paraId="129335F9" w14:textId="77777777" w:rsidR="007F35CD" w:rsidRDefault="007F35CD" w:rsidP="007F35CD">
      <w:pPr>
        <w:spacing w:before="120" w:after="120"/>
        <w:jc w:val="center"/>
      </w:pPr>
      <w:r>
        <w:rPr>
          <w:rFonts w:ascii="Cambria Math" w:hAnsi="Cambria Math"/>
        </w:rPr>
        <w:t>T^{</w:t>
      </w:r>
      <w:proofErr w:type="spellStart"/>
      <w:r>
        <w:rPr>
          <w:rFonts w:ascii="Cambria Math" w:hAnsi="Cambria Math"/>
        </w:rPr>
        <w:t>a^j</w:t>
      </w:r>
      <w:proofErr w:type="spellEnd"/>
      <w:r>
        <w:rPr>
          <w:rFonts w:ascii="Cambria Math" w:hAnsi="Cambria Math"/>
        </w:rPr>
        <w:t>}  =  T^{1^j} + T^{2^j} + T^{3^j} + ⋯  =  ∑_a ∑_j  T^{</w:t>
      </w:r>
      <w:proofErr w:type="spellStart"/>
      <w:r>
        <w:rPr>
          <w:rFonts w:ascii="Cambria Math" w:hAnsi="Cambria Math"/>
        </w:rPr>
        <w:t>a^</w:t>
      </w:r>
      <w:proofErr w:type="gramStart"/>
      <w:r>
        <w:rPr>
          <w:rFonts w:ascii="Cambria Math" w:hAnsi="Cambria Math"/>
        </w:rPr>
        <w:t>j</w:t>
      </w:r>
      <w:proofErr w:type="spellEnd"/>
      <w:r>
        <w:rPr>
          <w:rFonts w:ascii="Cambria Math" w:hAnsi="Cambria Math"/>
        </w:rPr>
        <w:t>}</w:t>
      </w:r>
      <w:r>
        <w:rPr>
          <w:rFonts w:ascii="Times New Roman" w:hAnsi="Times New Roman"/>
          <w:sz w:val="22"/>
        </w:rPr>
        <w:t xml:space="preserve">          (</w:t>
      </w:r>
      <w:proofErr w:type="gramEnd"/>
      <w:r>
        <w:rPr>
          <w:rFonts w:ascii="Times New Roman" w:hAnsi="Times New Roman"/>
          <w:sz w:val="22"/>
        </w:rPr>
        <w:t>4.8)</w:t>
      </w:r>
    </w:p>
    <w:p w14:paraId="348A520C" w14:textId="77777777" w:rsidR="007F35CD" w:rsidRDefault="007F35CD" w:rsidP="007F35CD">
      <w:pPr>
        <w:spacing w:after="120"/>
        <w:ind w:firstLine="360"/>
      </w:pPr>
      <w:r>
        <w:rPr>
          <w:rFonts w:ascii="Times New Roman" w:hAnsi="Times New Roman"/>
        </w:rPr>
        <w:t>The rule is the same in all cases: each level of the index hierarchy contributes an independent summation, and the total evaluation is the iterated sum over all levels from outermost (primary) to innermost (secondary, tertiary, …).</w:t>
      </w:r>
    </w:p>
    <w:p w14:paraId="397A5FDD" w14:textId="77777777" w:rsidR="007F35CD" w:rsidRDefault="007F35CD" w:rsidP="007F35CD">
      <w:pPr>
        <w:spacing w:before="280" w:after="80"/>
      </w:pPr>
      <w:r>
        <w:rPr>
          <w:rFonts w:ascii="Times New Roman" w:hAnsi="Times New Roman"/>
          <w:b/>
          <w:sz w:val="26"/>
        </w:rPr>
        <w:t>4.4  The Addition Rule and the HMAS Metric</w:t>
      </w:r>
    </w:p>
    <w:p w14:paraId="26BC8265" w14:textId="77777777" w:rsidR="007F35CD" w:rsidRDefault="007F35CD" w:rsidP="007F35CD">
      <w:pPr>
        <w:spacing w:after="120"/>
        <w:ind w:firstLine="360"/>
      </w:pPr>
      <w:r>
        <w:rPr>
          <w:rFonts w:ascii="Times New Roman" w:hAnsi="Times New Roman"/>
        </w:rPr>
        <w:t xml:space="preserve">The Addition Rule is illustrated concretely by the HMAS metric tensor of ToE. The HMAS is a hybrid manifold carrying three distinct metric contributions: the Fisher–Rao (FR) classical information metric, the Fubini–Study (FS) quantum information metric, and the Lorentzian (L) emergent spacetime metric. In Obidi notation, the HMAS metric is written as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where (</w:t>
      </w:r>
      <w:proofErr w:type="spellStart"/>
      <w:r>
        <w:rPr>
          <w:rFonts w:ascii="Times New Roman" w:hAnsi="Times New Roman"/>
        </w:rPr>
        <w:t>μν</w:t>
      </w:r>
      <w:proofErr w:type="spellEnd"/>
      <w:r>
        <w:rPr>
          <w:rFonts w:ascii="Times New Roman" w:hAnsi="Times New Roman"/>
        </w:rPr>
        <w:t>) is the primary index pair labeling spacetime components, and j ∈ {FR, FS, L} is the Obidi secondary index labeling the geometric sector. The Addition Rule then gives:</w:t>
      </w:r>
    </w:p>
    <w:p w14:paraId="28E31FC1"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g_{(</w:t>
      </w:r>
      <w:proofErr w:type="spellStart"/>
      <w:r>
        <w:rPr>
          <w:rFonts w:ascii="Cambria Math" w:hAnsi="Cambria Math"/>
        </w:rPr>
        <w:t>μν</w:t>
      </w:r>
      <w:proofErr w:type="spellEnd"/>
      <w:r>
        <w:rPr>
          <w:rFonts w:ascii="Cambria Math" w:hAnsi="Cambria Math"/>
        </w:rPr>
        <w:t xml:space="preserve">)_{FR}} +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 xml:space="preserve">)_{FS}} +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4.9)</w:t>
      </w:r>
    </w:p>
    <w:p w14:paraId="2C45F865" w14:textId="77777777" w:rsidR="007F35CD" w:rsidRDefault="007F35CD" w:rsidP="007F35CD">
      <w:pPr>
        <w:spacing w:after="120"/>
        <w:ind w:firstLine="360"/>
      </w:pPr>
      <w:r>
        <w:rPr>
          <w:rFonts w:ascii="Times New Roman" w:hAnsi="Times New Roman"/>
        </w:rPr>
        <w:t>This is the foundational decomposition of the HMAS metric: the total metric at each component (μ, ν) is the sum of the three sector contributions. The Obidi Addition Rule is the algebraic rule that defines what this sum means, and the Obidi secondary index j is the notational device that makes the decomposition visible and unambiguous.</w:t>
      </w:r>
    </w:p>
    <w:p w14:paraId="135706E6" w14:textId="77777777" w:rsidR="007F35CD" w:rsidRDefault="007F35CD" w:rsidP="007F35CD">
      <w:pPr>
        <w:spacing w:before="160" w:after="80"/>
        <w:ind w:left="360" w:right="360"/>
      </w:pPr>
      <w:r>
        <w:rPr>
          <w:rFonts w:ascii="Times New Roman" w:hAnsi="Times New Roman"/>
          <w:b/>
          <w:i/>
        </w:rPr>
        <w:t xml:space="preserve">Proposition 4.1 (Linearity of the Addition Rule).  </w:t>
      </w:r>
      <w:r>
        <w:rPr>
          <w:rFonts w:ascii="Times New Roman" w:hAnsi="Times New Roman"/>
          <w:i/>
        </w:rPr>
        <w:t>The Obidi Addition Rule is bilinear in its primary and secondary index expansions. If T_{</w:t>
      </w:r>
      <w:proofErr w:type="spellStart"/>
      <w:r>
        <w:rPr>
          <w:rFonts w:ascii="Times New Roman" w:hAnsi="Times New Roman"/>
          <w:i/>
        </w:rPr>
        <w:t>a_j</w:t>
      </w:r>
      <w:proofErr w:type="spellEnd"/>
      <w:r>
        <w:rPr>
          <w:rFonts w:ascii="Times New Roman" w:hAnsi="Times New Roman"/>
          <w:i/>
        </w:rPr>
        <w:t>} = α · A_{</w:t>
      </w:r>
      <w:proofErr w:type="spellStart"/>
      <w:r>
        <w:rPr>
          <w:rFonts w:ascii="Times New Roman" w:hAnsi="Times New Roman"/>
          <w:i/>
        </w:rPr>
        <w:t>a_j</w:t>
      </w:r>
      <w:proofErr w:type="spellEnd"/>
      <w:r>
        <w:rPr>
          <w:rFonts w:ascii="Times New Roman" w:hAnsi="Times New Roman"/>
          <w:i/>
        </w:rPr>
        <w:t>} + β · B_{</w:t>
      </w:r>
      <w:proofErr w:type="spellStart"/>
      <w:r>
        <w:rPr>
          <w:rFonts w:ascii="Times New Roman" w:hAnsi="Times New Roman"/>
          <w:i/>
        </w:rPr>
        <w:t>a_j</w:t>
      </w:r>
      <w:proofErr w:type="spellEnd"/>
      <w:r>
        <w:rPr>
          <w:rFonts w:ascii="Times New Roman" w:hAnsi="Times New Roman"/>
          <w:i/>
        </w:rPr>
        <w:t xml:space="preserve">} for scalars α, β and tensors A, B of the same type, then the full expansion factorizes as </w:t>
      </w:r>
      <w:proofErr w:type="spellStart"/>
      <w:r>
        <w:rPr>
          <w:rFonts w:ascii="Times New Roman" w:hAnsi="Times New Roman"/>
          <w:i/>
        </w:rPr>
        <w:t>Σ_a</w:t>
      </w:r>
      <w:proofErr w:type="spellEnd"/>
      <w:r>
        <w:rPr>
          <w:rFonts w:ascii="Times New Roman" w:hAnsi="Times New Roman"/>
          <w:i/>
        </w:rPr>
        <w:t xml:space="preserve"> </w:t>
      </w:r>
      <w:proofErr w:type="spellStart"/>
      <w:r>
        <w:rPr>
          <w:rFonts w:ascii="Times New Roman" w:hAnsi="Times New Roman"/>
          <w:i/>
        </w:rPr>
        <w:t>Σ_j</w:t>
      </w:r>
      <w:proofErr w:type="spellEnd"/>
      <w:r>
        <w:rPr>
          <w:rFonts w:ascii="Times New Roman" w:hAnsi="Times New Roman"/>
          <w:i/>
        </w:rPr>
        <w:t xml:space="preserve"> T_{</w:t>
      </w:r>
      <w:proofErr w:type="spellStart"/>
      <w:r>
        <w:rPr>
          <w:rFonts w:ascii="Times New Roman" w:hAnsi="Times New Roman"/>
          <w:i/>
        </w:rPr>
        <w:t>a_j</w:t>
      </w:r>
      <w:proofErr w:type="spellEnd"/>
      <w:r>
        <w:rPr>
          <w:rFonts w:ascii="Times New Roman" w:hAnsi="Times New Roman"/>
          <w:i/>
        </w:rPr>
        <w:t xml:space="preserve">} = α </w:t>
      </w:r>
      <w:proofErr w:type="spellStart"/>
      <w:r>
        <w:rPr>
          <w:rFonts w:ascii="Times New Roman" w:hAnsi="Times New Roman"/>
          <w:i/>
        </w:rPr>
        <w:t>Σ_a</w:t>
      </w:r>
      <w:proofErr w:type="spellEnd"/>
      <w:r>
        <w:rPr>
          <w:rFonts w:ascii="Times New Roman" w:hAnsi="Times New Roman"/>
          <w:i/>
        </w:rPr>
        <w:t xml:space="preserve"> </w:t>
      </w:r>
      <w:proofErr w:type="spellStart"/>
      <w:r>
        <w:rPr>
          <w:rFonts w:ascii="Times New Roman" w:hAnsi="Times New Roman"/>
          <w:i/>
        </w:rPr>
        <w:t>Σ_j</w:t>
      </w:r>
      <w:proofErr w:type="spellEnd"/>
      <w:r>
        <w:rPr>
          <w:rFonts w:ascii="Times New Roman" w:hAnsi="Times New Roman"/>
          <w:i/>
        </w:rPr>
        <w:t xml:space="preserve"> A_{</w:t>
      </w:r>
      <w:proofErr w:type="spellStart"/>
      <w:r>
        <w:rPr>
          <w:rFonts w:ascii="Times New Roman" w:hAnsi="Times New Roman"/>
          <w:i/>
        </w:rPr>
        <w:t>a_j</w:t>
      </w:r>
      <w:proofErr w:type="spellEnd"/>
      <w:r>
        <w:rPr>
          <w:rFonts w:ascii="Times New Roman" w:hAnsi="Times New Roman"/>
          <w:i/>
        </w:rPr>
        <w:t xml:space="preserve">} + β </w:t>
      </w:r>
      <w:proofErr w:type="spellStart"/>
      <w:r>
        <w:rPr>
          <w:rFonts w:ascii="Times New Roman" w:hAnsi="Times New Roman"/>
          <w:i/>
        </w:rPr>
        <w:t>Σ_a</w:t>
      </w:r>
      <w:proofErr w:type="spellEnd"/>
      <w:r>
        <w:rPr>
          <w:rFonts w:ascii="Times New Roman" w:hAnsi="Times New Roman"/>
          <w:i/>
        </w:rPr>
        <w:t xml:space="preserve"> </w:t>
      </w:r>
      <w:proofErr w:type="spellStart"/>
      <w:r>
        <w:rPr>
          <w:rFonts w:ascii="Times New Roman" w:hAnsi="Times New Roman"/>
          <w:i/>
        </w:rPr>
        <w:t>Σ_j</w:t>
      </w:r>
      <w:proofErr w:type="spellEnd"/>
      <w:r>
        <w:rPr>
          <w:rFonts w:ascii="Times New Roman" w:hAnsi="Times New Roman"/>
          <w:i/>
        </w:rPr>
        <w:t xml:space="preserve"> B_{</w:t>
      </w:r>
      <w:proofErr w:type="spellStart"/>
      <w:r>
        <w:rPr>
          <w:rFonts w:ascii="Times New Roman" w:hAnsi="Times New Roman"/>
          <w:i/>
        </w:rPr>
        <w:t>a_j</w:t>
      </w:r>
      <w:proofErr w:type="spellEnd"/>
      <w:r>
        <w:rPr>
          <w:rFonts w:ascii="Times New Roman" w:hAnsi="Times New Roman"/>
          <w:i/>
        </w:rPr>
        <w:t>}.</w:t>
      </w:r>
    </w:p>
    <w:p w14:paraId="0CB04E9E" w14:textId="77777777" w:rsidR="007F35CD" w:rsidRDefault="007F35CD" w:rsidP="007F35CD">
      <w:pPr>
        <w:pBdr>
          <w:top w:val="single" w:sz="12" w:space="4" w:color="2F5597"/>
        </w:pBdr>
        <w:spacing w:before="200" w:after="40"/>
      </w:pPr>
    </w:p>
    <w:p w14:paraId="62C4CB8D" w14:textId="77777777" w:rsidR="007F35CD" w:rsidRDefault="007F35CD" w:rsidP="007F35CD">
      <w:pPr>
        <w:spacing w:before="40" w:after="60"/>
        <w:ind w:left="216"/>
      </w:pPr>
      <w:r>
        <w:rPr>
          <w:rFonts w:ascii="Times New Roman" w:hAnsi="Times New Roman"/>
          <w:b/>
          <w:i/>
          <w:sz w:val="22"/>
        </w:rPr>
        <w:t>Scholium 4.1 — The Addition Rule and Physical Superposition</w:t>
      </w:r>
    </w:p>
    <w:p w14:paraId="32C1DD5B" w14:textId="77777777" w:rsidR="007F35CD" w:rsidRDefault="007F35CD" w:rsidP="007F35CD">
      <w:pPr>
        <w:spacing w:before="20" w:after="20"/>
        <w:ind w:left="216"/>
      </w:pPr>
      <w:r>
        <w:rPr>
          <w:rFonts w:ascii="Times New Roman" w:hAnsi="Times New Roman"/>
          <w:sz w:val="22"/>
        </w:rPr>
        <w:t xml:space="preserve">The Obidi Addition Rule is the notational expression of a physical superposition principle for multi-sector geometric quantities. In standard tensor calculus, a tensor at a given index value is a single number; there is no structure below the primary index level to sum over. In the HMAS of ToE, a tensor at a given primary index value is itself a structured object with multiple sector components, and the Addition Rule specifies that </w:t>
      </w:r>
      <w:proofErr w:type="gramStart"/>
      <w:r>
        <w:rPr>
          <w:rFonts w:ascii="Times New Roman" w:hAnsi="Times New Roman"/>
          <w:sz w:val="22"/>
        </w:rPr>
        <w:t>these sector</w:t>
      </w:r>
      <w:proofErr w:type="gramEnd"/>
      <w:r>
        <w:rPr>
          <w:rFonts w:ascii="Times New Roman" w:hAnsi="Times New Roman"/>
          <w:sz w:val="22"/>
        </w:rPr>
        <w:t xml:space="preserve"> components superpose additively to produce the total component value. This is not merely an index bookkeeping convention: it is the mathematical expression of the physical claim that the Fisher–Rao, Fubini–Study, and Lorentzian metric contributions are linearly </w:t>
      </w:r>
      <w:proofErr w:type="gramStart"/>
      <w:r>
        <w:rPr>
          <w:rFonts w:ascii="Times New Roman" w:hAnsi="Times New Roman"/>
          <w:sz w:val="22"/>
        </w:rPr>
        <w:t>independent</w:t>
      </w:r>
      <w:proofErr w:type="gramEnd"/>
      <w:r>
        <w:rPr>
          <w:rFonts w:ascii="Times New Roman" w:hAnsi="Times New Roman"/>
          <w:sz w:val="22"/>
        </w:rPr>
        <w:t xml:space="preserve"> and their sum constitutes the complete HMAS metric at each spacetime point. The Obidi Addition Rule thus encodes, in compact notation, one of the deepest structural claims of the Theory of Entropicity.</w:t>
      </w:r>
    </w:p>
    <w:p w14:paraId="5255AC92" w14:textId="77777777" w:rsidR="007F35CD" w:rsidRDefault="007F35CD" w:rsidP="007F35CD">
      <w:pPr>
        <w:pBdr>
          <w:bottom w:val="single" w:sz="12" w:space="4" w:color="2F5597"/>
        </w:pBdr>
        <w:spacing w:before="40"/>
      </w:pPr>
    </w:p>
    <w:p w14:paraId="3BCA45F0" w14:textId="77777777" w:rsidR="007F35CD" w:rsidRDefault="007F35CD" w:rsidP="007F35CD">
      <w:pPr>
        <w:spacing w:before="200"/>
        <w:jc w:val="center"/>
      </w:pPr>
      <w:r>
        <w:rPr>
          <w:rFonts w:ascii="Times New Roman" w:hAnsi="Times New Roman"/>
          <w:sz w:val="18"/>
        </w:rPr>
        <w:lastRenderedPageBreak/>
        <w:t>⬡  ⬡  ⬡</w:t>
      </w:r>
    </w:p>
    <w:p w14:paraId="59E9ED6A" w14:textId="77777777" w:rsidR="007F35CD" w:rsidRDefault="007F35CD" w:rsidP="007F35CD">
      <w:pPr>
        <w:spacing w:before="280" w:after="80"/>
      </w:pPr>
      <w:r>
        <w:rPr>
          <w:rFonts w:ascii="Times New Roman" w:hAnsi="Times New Roman"/>
          <w:b/>
          <w:sz w:val="28"/>
        </w:rPr>
        <w:t>5.  The Obidi Calculus: The Multiplication Rule</w:t>
      </w:r>
    </w:p>
    <w:p w14:paraId="7E45E48E" w14:textId="77777777" w:rsidR="007F35CD" w:rsidRDefault="007F35CD" w:rsidP="007F35CD">
      <w:pPr>
        <w:spacing w:before="280" w:after="80"/>
      </w:pPr>
      <w:r>
        <w:rPr>
          <w:rFonts w:ascii="Times New Roman" w:hAnsi="Times New Roman"/>
          <w:b/>
          <w:sz w:val="26"/>
        </w:rPr>
        <w:t>5.1  Motivation: When Indices Generate Products</w:t>
      </w:r>
    </w:p>
    <w:p w14:paraId="5A5E0EC0" w14:textId="77777777" w:rsidR="007F35CD" w:rsidRDefault="007F35CD" w:rsidP="007F35CD">
      <w:pPr>
        <w:spacing w:after="120"/>
        <w:ind w:firstLine="360"/>
      </w:pPr>
      <w:r>
        <w:rPr>
          <w:rFonts w:ascii="Times New Roman" w:hAnsi="Times New Roman"/>
        </w:rPr>
        <w:t>Not all physical quantities in ToE are additive superpositions of sector contributions. Certain expressions in the Obidi Action and the Obidi Field Equations involve products over sectors: the total quantity is not the sum of sector contributions but the product. This occurs, for example, in the construction of entropic determinants and in certain spectral invariants of the Spectral Obidi Action (SOA), where the multiplicative structure over sectors is essential to the operator-algebraic content of the theory.</w:t>
      </w:r>
    </w:p>
    <w:p w14:paraId="6568BCA1" w14:textId="77777777" w:rsidR="007F35CD" w:rsidRDefault="007F35CD" w:rsidP="007F35CD">
      <w:pPr>
        <w:spacing w:after="120"/>
        <w:ind w:firstLine="360"/>
      </w:pPr>
      <w:r>
        <w:rPr>
          <w:rFonts w:ascii="Times New Roman" w:hAnsi="Times New Roman"/>
        </w:rPr>
        <w:t>The Einstein summation convention provides no syntactic distinction between an index that signals summation and an index that signals multiplication: in standard notation, a repeated index always triggers summation. The Obidi Calculus introduces a distinct notation for the multiplicative case, making explicit the structural role of the index in any given expression.</w:t>
      </w:r>
    </w:p>
    <w:p w14:paraId="7E19675E" w14:textId="77777777" w:rsidR="007F35CD" w:rsidRDefault="007F35CD" w:rsidP="007F35CD">
      <w:pPr>
        <w:spacing w:before="280" w:after="80"/>
      </w:pPr>
      <w:r>
        <w:rPr>
          <w:rFonts w:ascii="Times New Roman" w:hAnsi="Times New Roman"/>
          <w:b/>
          <w:sz w:val="26"/>
        </w:rPr>
        <w:t>5.2  The Dot Notation for Multiplicative Contraction</w:t>
      </w:r>
    </w:p>
    <w:p w14:paraId="2F9F7D28" w14:textId="77777777" w:rsidR="007F35CD" w:rsidRDefault="007F35CD" w:rsidP="007F35CD">
      <w:pPr>
        <w:spacing w:before="160" w:after="80"/>
        <w:ind w:left="360" w:right="360"/>
      </w:pPr>
      <w:r>
        <w:rPr>
          <w:rFonts w:ascii="Times New Roman" w:hAnsi="Times New Roman"/>
          <w:b/>
          <w:i/>
        </w:rPr>
        <w:t xml:space="preserve">Definition 5.1 (Obidi Dot Notation).  </w:t>
      </w:r>
      <w:r>
        <w:rPr>
          <w:rFonts w:ascii="Times New Roman" w:hAnsi="Times New Roman"/>
          <w:i/>
        </w:rPr>
        <w:t>Let a be a primary index of a tensor T. The dot notation T_{</w:t>
      </w:r>
      <w:proofErr w:type="spellStart"/>
      <w:r>
        <w:rPr>
          <w:rFonts w:ascii="Times New Roman" w:hAnsi="Times New Roman"/>
          <w:i/>
        </w:rPr>
        <w:t>a⋅j</w:t>
      </w:r>
      <w:proofErr w:type="spellEnd"/>
      <w:r>
        <w:rPr>
          <w:rFonts w:ascii="Times New Roman" w:hAnsi="Times New Roman"/>
          <w:i/>
        </w:rPr>
        <w:t>} (where ⋅ replaces the underscore delimiter between primary index a and secondary index j) designates that the evaluation of the index pair (a, j) proceeds multiplicatively rather than additively. The dot is placed between the primary index label and the secondary index label within the subscript position of the tensor symbol.</w:t>
      </w:r>
    </w:p>
    <w:p w14:paraId="149132B0" w14:textId="77777777" w:rsidR="007F35CD" w:rsidRDefault="007F35CD" w:rsidP="007F35CD">
      <w:pPr>
        <w:spacing w:after="120"/>
        <w:ind w:firstLine="360"/>
      </w:pPr>
      <w:r>
        <w:rPr>
          <w:rFonts w:ascii="Times New Roman" w:hAnsi="Times New Roman"/>
        </w:rPr>
        <w:t>The notation T_{</w:t>
      </w:r>
      <w:proofErr w:type="spellStart"/>
      <w:r>
        <w:rPr>
          <w:rFonts w:ascii="Times New Roman" w:hAnsi="Times New Roman"/>
        </w:rPr>
        <w:t>a⋅j</w:t>
      </w:r>
      <w:proofErr w:type="spellEnd"/>
      <w:r>
        <w:rPr>
          <w:rFonts w:ascii="Times New Roman" w:hAnsi="Times New Roman"/>
        </w:rPr>
        <w:t xml:space="preserve">} is read: “the tensor T with primary index a and secondary index j in multiplicative mode.” The distinction from </w:t>
      </w:r>
      <w:proofErr w:type="gramStart"/>
      <w:r>
        <w:rPr>
          <w:rFonts w:ascii="Times New Roman" w:hAnsi="Times New Roman"/>
        </w:rPr>
        <w:t>T_{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 (</w:t>
      </w:r>
      <w:proofErr w:type="gramEnd"/>
      <w:r>
        <w:rPr>
          <w:rFonts w:ascii="Times New Roman" w:hAnsi="Times New Roman"/>
        </w:rPr>
        <w:t>additive mode) is entirely in the separator: an underscore (or a visually subordinated secondary index without a dot) signals additive evaluation; a dot signals multiplicative evaluation.</w:t>
      </w:r>
    </w:p>
    <w:p w14:paraId="21524489" w14:textId="77777777" w:rsidR="007F35CD" w:rsidRDefault="007F35CD" w:rsidP="007F35CD">
      <w:pPr>
        <w:spacing w:before="280" w:after="80"/>
      </w:pPr>
      <w:r>
        <w:rPr>
          <w:rFonts w:ascii="Times New Roman" w:hAnsi="Times New Roman"/>
          <w:b/>
          <w:sz w:val="26"/>
        </w:rPr>
        <w:t>5.3  The Multiplication Rule: Formal Statement</w:t>
      </w:r>
    </w:p>
    <w:p w14:paraId="6C1BF0E4" w14:textId="77777777" w:rsidR="007F35CD" w:rsidRDefault="007F35CD" w:rsidP="007F35CD">
      <w:pPr>
        <w:spacing w:before="160" w:after="80"/>
        <w:ind w:left="360" w:right="360"/>
      </w:pPr>
      <w:r>
        <w:rPr>
          <w:rFonts w:ascii="Times New Roman" w:hAnsi="Times New Roman"/>
          <w:b/>
          <w:i/>
        </w:rPr>
        <w:t xml:space="preserve">Definition 5.2 (Obidi Multiplication Rule).  </w:t>
      </w:r>
      <w:r>
        <w:rPr>
          <w:rFonts w:ascii="Times New Roman" w:hAnsi="Times New Roman"/>
          <w:i/>
        </w:rPr>
        <w:t>Let T_{</w:t>
      </w:r>
      <w:proofErr w:type="spellStart"/>
      <w:r>
        <w:rPr>
          <w:rFonts w:ascii="Times New Roman" w:hAnsi="Times New Roman"/>
          <w:i/>
        </w:rPr>
        <w:t>a⋅j</w:t>
      </w:r>
      <w:proofErr w:type="spellEnd"/>
      <w:r>
        <w:rPr>
          <w:rFonts w:ascii="Times New Roman" w:hAnsi="Times New Roman"/>
          <w:i/>
        </w:rPr>
        <w:t>} be a tensor expression in which a is a contracted primary subscript and j is a contracted secondary subscript on a, both in multiplicative mode. The Obidi Multiplication Rule states that T_{</w:t>
      </w:r>
      <w:proofErr w:type="spellStart"/>
      <w:r>
        <w:rPr>
          <w:rFonts w:ascii="Times New Roman" w:hAnsi="Times New Roman"/>
          <w:i/>
        </w:rPr>
        <w:t>a⋅j</w:t>
      </w:r>
      <w:proofErr w:type="spellEnd"/>
      <w:r>
        <w:rPr>
          <w:rFonts w:ascii="Times New Roman" w:hAnsi="Times New Roman"/>
          <w:i/>
        </w:rPr>
        <w:t>} evaluates as a double product: a product over all values of the primary index a, and within each primary value, a product over all values of the secondary index j:</w:t>
      </w:r>
    </w:p>
    <w:p w14:paraId="06F552B8" w14:textId="77777777" w:rsidR="007F35CD" w:rsidRDefault="007F35CD" w:rsidP="007F35CD">
      <w:pPr>
        <w:spacing w:before="120" w:after="120"/>
        <w:jc w:val="center"/>
      </w:pPr>
      <w:r>
        <w:rPr>
          <w:rFonts w:ascii="Cambria Math" w:hAnsi="Cambria Math"/>
        </w:rPr>
        <w:t>T_{</w:t>
      </w:r>
      <w:proofErr w:type="spellStart"/>
      <w:r>
        <w:rPr>
          <w:rFonts w:ascii="Cambria Math" w:hAnsi="Cambria Math"/>
        </w:rPr>
        <w:t>a⋅j</w:t>
      </w:r>
      <w:proofErr w:type="spellEnd"/>
      <w:r>
        <w:rPr>
          <w:rFonts w:ascii="Cambria Math" w:hAnsi="Cambria Math"/>
        </w:rPr>
        <w:t>}  =  ∏_a  T_{</w:t>
      </w:r>
      <w:proofErr w:type="spellStart"/>
      <w:r>
        <w:rPr>
          <w:rFonts w:ascii="Cambria Math" w:hAnsi="Cambria Math"/>
        </w:rPr>
        <w:t>a⋅j</w:t>
      </w:r>
      <w:proofErr w:type="spellEnd"/>
      <w:r>
        <w:rPr>
          <w:rFonts w:ascii="Cambria Math" w:hAnsi="Cambria Math"/>
        </w:rPr>
        <w:t>}  =  ∏_a  ∏_j  T_{</w:t>
      </w:r>
      <w:proofErr w:type="spellStart"/>
      <w:r>
        <w:rPr>
          <w:rFonts w:ascii="Cambria Math" w:hAnsi="Cambria Math"/>
        </w:rPr>
        <w:t>a⋅j</w:t>
      </w:r>
      <w:proofErr w:type="spellEnd"/>
      <w:r>
        <w:rPr>
          <w:rFonts w:ascii="Cambria Math" w:hAnsi="Cambria Math"/>
        </w:rPr>
        <w:t>}</w:t>
      </w:r>
      <w:r>
        <w:rPr>
          <w:rFonts w:ascii="Times New Roman" w:hAnsi="Times New Roman"/>
          <w:sz w:val="22"/>
        </w:rPr>
        <w:t xml:space="preserve">          (5.1)</w:t>
      </w:r>
    </w:p>
    <w:p w14:paraId="0C7301F0" w14:textId="77777777" w:rsidR="007F35CD" w:rsidRDefault="007F35CD" w:rsidP="007F35CD">
      <w:pPr>
        <w:spacing w:after="120"/>
      </w:pPr>
      <w:r>
        <w:rPr>
          <w:rFonts w:ascii="Times New Roman" w:hAnsi="Times New Roman"/>
        </w:rPr>
        <w:t>In expanded component notation:</w:t>
      </w:r>
    </w:p>
    <w:p w14:paraId="331E044B" w14:textId="77777777" w:rsidR="007F35CD" w:rsidRDefault="007F35CD" w:rsidP="007F35CD">
      <w:pPr>
        <w:spacing w:before="120" w:after="120"/>
        <w:jc w:val="center"/>
      </w:pPr>
      <w:r>
        <w:rPr>
          <w:rFonts w:ascii="Cambria Math" w:hAnsi="Cambria Math"/>
        </w:rPr>
        <w:t>T_{</w:t>
      </w:r>
      <w:proofErr w:type="spellStart"/>
      <w:r>
        <w:rPr>
          <w:rFonts w:ascii="Cambria Math" w:hAnsi="Cambria Math"/>
        </w:rPr>
        <w:t>a⋅j</w:t>
      </w:r>
      <w:proofErr w:type="spellEnd"/>
      <w:r>
        <w:rPr>
          <w:rFonts w:ascii="Cambria Math" w:hAnsi="Cambria Math"/>
        </w:rPr>
        <w:t>}  =  T_{1⋅j}  ×  T_{2⋅j}  ×  T_{3⋅j}  ×  ⋯</w:t>
      </w:r>
      <w:r>
        <w:rPr>
          <w:rFonts w:ascii="Times New Roman" w:hAnsi="Times New Roman"/>
          <w:sz w:val="22"/>
        </w:rPr>
        <w:t xml:space="preserve">          (5.2)</w:t>
      </w:r>
    </w:p>
    <w:p w14:paraId="21977C40" w14:textId="77777777" w:rsidR="007F35CD" w:rsidRDefault="007F35CD" w:rsidP="007F35CD">
      <w:pPr>
        <w:spacing w:after="120"/>
      </w:pPr>
      <w:r>
        <w:rPr>
          <w:rFonts w:ascii="Times New Roman" w:hAnsi="Times New Roman"/>
        </w:rPr>
        <w:t>where each primary-level factor T_{1⋅j}, T_{2⋅j}, … further expands as a product over j:</w:t>
      </w:r>
    </w:p>
    <w:p w14:paraId="4B867645" w14:textId="77777777" w:rsidR="007F35CD" w:rsidRDefault="007F35CD" w:rsidP="007F35CD">
      <w:pPr>
        <w:spacing w:before="120" w:after="120"/>
        <w:jc w:val="center"/>
      </w:pPr>
      <w:r>
        <w:rPr>
          <w:rFonts w:ascii="Cambria Math" w:hAnsi="Cambria Math"/>
        </w:rPr>
        <w:lastRenderedPageBreak/>
        <w:t>T_{1⋅j}  =  T_{1⋅1}  ×  T_{1⋅2}  ×  T_{1⋅3}  ×  ⋯</w:t>
      </w:r>
      <w:r>
        <w:rPr>
          <w:rFonts w:ascii="Times New Roman" w:hAnsi="Times New Roman"/>
          <w:sz w:val="22"/>
        </w:rPr>
        <w:t xml:space="preserve">          (5.3)</w:t>
      </w:r>
    </w:p>
    <w:p w14:paraId="007418CD" w14:textId="77777777" w:rsidR="007F35CD" w:rsidRDefault="007F35CD" w:rsidP="007F35CD">
      <w:pPr>
        <w:spacing w:before="120" w:after="120"/>
        <w:jc w:val="center"/>
      </w:pPr>
      <w:r>
        <w:rPr>
          <w:rFonts w:ascii="Cambria Math" w:hAnsi="Cambria Math"/>
        </w:rPr>
        <w:t>T_{2⋅j}  =  T_{2⋅1}  ×  T_{2⋅2}  ×  T_{2⋅3}  ×  ⋯</w:t>
      </w:r>
      <w:r>
        <w:rPr>
          <w:rFonts w:ascii="Times New Roman" w:hAnsi="Times New Roman"/>
          <w:sz w:val="22"/>
        </w:rPr>
        <w:t xml:space="preserve">          (5.4)</w:t>
      </w:r>
    </w:p>
    <w:p w14:paraId="00E81AE3" w14:textId="77777777" w:rsidR="007F35CD" w:rsidRDefault="007F35CD" w:rsidP="007F35CD">
      <w:pPr>
        <w:spacing w:after="120"/>
      </w:pPr>
      <w:r>
        <w:rPr>
          <w:rFonts w:ascii="Times New Roman" w:hAnsi="Times New Roman"/>
        </w:rPr>
        <w:t>so that the full double product is:</w:t>
      </w:r>
    </w:p>
    <w:p w14:paraId="635C2299" w14:textId="77777777" w:rsidR="007F35CD" w:rsidRDefault="007F35CD" w:rsidP="007F35CD">
      <w:pPr>
        <w:spacing w:before="120" w:after="120"/>
        <w:jc w:val="center"/>
      </w:pPr>
      <w:r>
        <w:rPr>
          <w:rFonts w:ascii="Cambria Math" w:hAnsi="Cambria Math"/>
        </w:rPr>
        <w:t>T_{</w:t>
      </w:r>
      <w:proofErr w:type="spellStart"/>
      <w:r>
        <w:rPr>
          <w:rFonts w:ascii="Cambria Math" w:hAnsi="Cambria Math"/>
        </w:rPr>
        <w:t>a⋅j</w:t>
      </w:r>
      <w:proofErr w:type="spellEnd"/>
      <w:r>
        <w:rPr>
          <w:rFonts w:ascii="Cambria Math" w:hAnsi="Cambria Math"/>
        </w:rPr>
        <w:t>}  =  (T_{1⋅1} × T_{1⋅2} × ⋯)  ×  (T_{2⋅1} × T_{2⋅2} × ⋯)  ×  ⋯</w:t>
      </w:r>
      <w:r>
        <w:rPr>
          <w:rFonts w:ascii="Times New Roman" w:hAnsi="Times New Roman"/>
          <w:sz w:val="22"/>
        </w:rPr>
        <w:t xml:space="preserve">          (5.5)</w:t>
      </w:r>
    </w:p>
    <w:p w14:paraId="60A82C65" w14:textId="77777777" w:rsidR="007F35CD" w:rsidRDefault="007F35CD" w:rsidP="007F35CD">
      <w:pPr>
        <w:spacing w:before="280" w:after="80"/>
      </w:pPr>
      <w:r>
        <w:rPr>
          <w:rFonts w:ascii="Times New Roman" w:hAnsi="Times New Roman"/>
          <w:b/>
          <w:sz w:val="26"/>
        </w:rPr>
        <w:t>5.4  The Mixed Case: Additive Primary, Multiplicative Secondary</w:t>
      </w:r>
    </w:p>
    <w:p w14:paraId="2EBC03FF" w14:textId="77777777" w:rsidR="007F35CD" w:rsidRDefault="007F35CD" w:rsidP="007F35CD">
      <w:pPr>
        <w:spacing w:after="120"/>
        <w:ind w:firstLine="360"/>
      </w:pPr>
      <w:r>
        <w:rPr>
          <w:rFonts w:ascii="Times New Roman" w:hAnsi="Times New Roman"/>
        </w:rPr>
        <w:t>The Obidi Calculus also permits mixed-mode expressions in which the primary index is evaluated additively while the secondary index is evaluated multiplicatively, or vice versa. This is specified by the separator used at each level:</w:t>
      </w:r>
    </w:p>
    <w:p w14:paraId="7DF2174A" w14:textId="77777777" w:rsidR="007F35CD" w:rsidRDefault="007F35CD" w:rsidP="007F35CD">
      <w:pPr>
        <w:spacing w:before="120" w:after="120"/>
        <w:jc w:val="center"/>
      </w:pPr>
      <w:proofErr w:type="gramStart"/>
      <w:r>
        <w:rPr>
          <w:rFonts w:ascii="Cambria Math" w:hAnsi="Cambria Math"/>
        </w:rPr>
        <w:t>T_{</w:t>
      </w:r>
      <w:proofErr w:type="gramEnd"/>
      <w:r>
        <w:rPr>
          <w:rFonts w:ascii="Cambria Math" w:hAnsi="Cambria Math"/>
        </w:rPr>
        <w:t>a_{⋅j}}  ⟹  primary: additive;  secondary: multiplicative</w:t>
      </w:r>
      <w:r>
        <w:rPr>
          <w:rFonts w:ascii="Times New Roman" w:hAnsi="Times New Roman"/>
          <w:sz w:val="22"/>
        </w:rPr>
        <w:t xml:space="preserve">          (5.6)</w:t>
      </w:r>
    </w:p>
    <w:p w14:paraId="4B7460ED" w14:textId="77777777" w:rsidR="007F35CD" w:rsidRDefault="007F35CD" w:rsidP="007F35CD">
      <w:pPr>
        <w:spacing w:before="120" w:after="120"/>
        <w:jc w:val="center"/>
      </w:pPr>
      <w:proofErr w:type="gramStart"/>
      <w:r>
        <w:rPr>
          <w:rFonts w:ascii="Cambria Math" w:hAnsi="Cambria Math"/>
        </w:rPr>
        <w:t>T_{</w:t>
      </w:r>
      <w:proofErr w:type="gramEnd"/>
      <w:r>
        <w:rPr>
          <w:rFonts w:ascii="Cambria Math" w:hAnsi="Cambria Math"/>
        </w:rPr>
        <w:t>a</w:t>
      </w:r>
      <w:proofErr w:type="gramStart"/>
      <w:r>
        <w:rPr>
          <w:rFonts w:ascii="Cambria Math" w:hAnsi="Cambria Math"/>
        </w:rPr>
        <w:t>⋅_{</w:t>
      </w:r>
      <w:proofErr w:type="gramEnd"/>
      <w:r>
        <w:rPr>
          <w:rFonts w:ascii="Cambria Math" w:hAnsi="Cambria Math"/>
        </w:rPr>
        <w:t>j}}  ⟹  primary: multiplicative;  secondary: additive</w:t>
      </w:r>
      <w:r>
        <w:rPr>
          <w:rFonts w:ascii="Times New Roman" w:hAnsi="Times New Roman"/>
          <w:sz w:val="22"/>
        </w:rPr>
        <w:t xml:space="preserve">          (5.7)</w:t>
      </w:r>
    </w:p>
    <w:p w14:paraId="4AB7456E" w14:textId="77777777" w:rsidR="007F35CD" w:rsidRDefault="007F35CD" w:rsidP="007F35CD">
      <w:pPr>
        <w:spacing w:after="120"/>
        <w:ind w:firstLine="360"/>
      </w:pPr>
      <w:r>
        <w:rPr>
          <w:rFonts w:ascii="Times New Roman" w:hAnsi="Times New Roman"/>
        </w:rPr>
        <w:t xml:space="preserve">In practice, the most common forms in ToE are the purely additive case </w:t>
      </w:r>
      <w:proofErr w:type="gramStart"/>
      <w:r>
        <w:rPr>
          <w:rFonts w:ascii="Times New Roman" w:hAnsi="Times New Roman"/>
        </w:rPr>
        <w:t>T_{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 (</w:t>
      </w:r>
      <w:proofErr w:type="gramEnd"/>
      <w:r>
        <w:rPr>
          <w:rFonts w:ascii="Times New Roman" w:hAnsi="Times New Roman"/>
        </w:rPr>
        <w:t>which appears in metric decompositions and field equation terms) and the primary-multiplicative case T_{</w:t>
      </w:r>
      <w:proofErr w:type="spellStart"/>
      <w:r>
        <w:rPr>
          <w:rFonts w:ascii="Times New Roman" w:hAnsi="Times New Roman"/>
        </w:rPr>
        <w:t>a⋅j</w:t>
      </w:r>
      <w:proofErr w:type="spellEnd"/>
      <w:r>
        <w:rPr>
          <w:rFonts w:ascii="Times New Roman" w:hAnsi="Times New Roman"/>
        </w:rPr>
        <w:t>} (which appears in entropic determinants and spectral actions). Mixed-mode forms arise in specialized constructions within the SOA.</w:t>
      </w:r>
    </w:p>
    <w:p w14:paraId="73EF64ED" w14:textId="77777777" w:rsidR="007F35CD" w:rsidRDefault="007F35CD" w:rsidP="007F35CD">
      <w:pPr>
        <w:spacing w:before="280" w:after="80"/>
      </w:pPr>
      <w:r>
        <w:rPr>
          <w:rFonts w:ascii="Times New Roman" w:hAnsi="Times New Roman"/>
          <w:b/>
          <w:sz w:val="26"/>
        </w:rPr>
        <w:t>5.5  Illustrative Example: The Entropic Determinant</w:t>
      </w:r>
    </w:p>
    <w:p w14:paraId="41FFBB61" w14:textId="77777777" w:rsidR="007F35CD" w:rsidRDefault="007F35CD" w:rsidP="007F35CD">
      <w:pPr>
        <w:spacing w:after="120"/>
        <w:ind w:firstLine="360"/>
      </w:pPr>
      <w:r>
        <w:rPr>
          <w:rFonts w:ascii="Times New Roman" w:hAnsi="Times New Roman"/>
        </w:rPr>
        <w:t xml:space="preserve">The Obidi Multiplication Rule arises naturally in the construction of the entropic sector determinant within the Spectral Obidi Action. Define the sector-wise metric determinants </w:t>
      </w:r>
      <w:proofErr w:type="gramStart"/>
      <w:r>
        <w:rPr>
          <w:rFonts w:ascii="Times New Roman" w:hAnsi="Times New Roman"/>
        </w:rPr>
        <w:t>g_{</w:t>
      </w:r>
      <w:proofErr w:type="gramEnd"/>
      <w:r>
        <w:rPr>
          <w:rFonts w:ascii="Times New Roman" w:hAnsi="Times New Roman"/>
        </w:rPr>
        <w:t>j} = det(</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for j ∈ {FR, FS, </w:t>
      </w:r>
      <w:proofErr w:type="gramStart"/>
      <w:r>
        <w:rPr>
          <w:rFonts w:ascii="Times New Roman" w:hAnsi="Times New Roman"/>
        </w:rPr>
        <w:t>L}.</w:t>
      </w:r>
      <w:proofErr w:type="gramEnd"/>
      <w:r>
        <w:rPr>
          <w:rFonts w:ascii="Times New Roman" w:hAnsi="Times New Roman"/>
        </w:rPr>
        <w:t xml:space="preserve"> The combined entropic determinant D_{⋅j} of the HMAS is then defined by the Multiplication Rule as:</w:t>
      </w:r>
    </w:p>
    <w:p w14:paraId="0AC445A5" w14:textId="77777777" w:rsidR="007F35CD" w:rsidRDefault="007F35CD" w:rsidP="007F35CD">
      <w:pPr>
        <w:spacing w:before="120" w:after="120"/>
        <w:jc w:val="center"/>
      </w:pPr>
      <w:r>
        <w:rPr>
          <w:rFonts w:ascii="Cambria Math" w:hAnsi="Cambria Math"/>
        </w:rPr>
        <w:t xml:space="preserve">D_{⋅j}  =  g_{FR} × g_{FS} × </w:t>
      </w:r>
      <w:proofErr w:type="spellStart"/>
      <w:r>
        <w:rPr>
          <w:rFonts w:ascii="Cambria Math" w:hAnsi="Cambria Math"/>
        </w:rPr>
        <w:t>g_L</w:t>
      </w:r>
      <w:proofErr w:type="spellEnd"/>
      <w:r>
        <w:rPr>
          <w:rFonts w:ascii="Cambria Math" w:hAnsi="Cambria Math"/>
        </w:rPr>
        <w:t xml:space="preserve">  =  ∏_{j ∈ {FR,FS,L}}  </w:t>
      </w:r>
      <w:proofErr w:type="spellStart"/>
      <w:r>
        <w:rPr>
          <w:rFonts w:ascii="Cambria Math" w:hAnsi="Cambria Math"/>
        </w:rPr>
        <w:t>g_j</w:t>
      </w:r>
      <w:proofErr w:type="spellEnd"/>
      <w:r>
        <w:rPr>
          <w:rFonts w:ascii="Times New Roman" w:hAnsi="Times New Roman"/>
          <w:sz w:val="22"/>
        </w:rPr>
        <w:t xml:space="preserve">          (5.8)</w:t>
      </w:r>
    </w:p>
    <w:p w14:paraId="26B07068" w14:textId="77777777" w:rsidR="007F35CD" w:rsidRDefault="007F35CD" w:rsidP="007F35CD">
      <w:pPr>
        <w:spacing w:after="120"/>
        <w:ind w:firstLine="360"/>
      </w:pPr>
      <w:r>
        <w:rPr>
          <w:rFonts w:ascii="Times New Roman" w:hAnsi="Times New Roman"/>
        </w:rPr>
        <w:t>This object enters the functional measure of the Vuli–Ndlela Integral and the normalization factor of the SOA. The multiplicative structure is physically essential: it is the sector-wise product that ensures the entropic measure on the full HMAS factors correctly over the three geometric sectors.</w:t>
      </w:r>
    </w:p>
    <w:p w14:paraId="59D518BA" w14:textId="77777777" w:rsidR="007F35CD" w:rsidRDefault="007F35CD" w:rsidP="007F35CD">
      <w:pPr>
        <w:spacing w:before="160" w:after="80"/>
        <w:ind w:left="360" w:right="360"/>
      </w:pPr>
      <w:r>
        <w:rPr>
          <w:rFonts w:ascii="Times New Roman" w:hAnsi="Times New Roman"/>
          <w:b/>
          <w:i/>
        </w:rPr>
        <w:t xml:space="preserve">Proposition 5.1 (Multiplicativity under Obidi contractions).  </w:t>
      </w:r>
      <w:r>
        <w:rPr>
          <w:rFonts w:ascii="Times New Roman" w:hAnsi="Times New Roman"/>
          <w:i/>
        </w:rPr>
        <w:t>If T_{</w:t>
      </w:r>
      <w:proofErr w:type="spellStart"/>
      <w:r>
        <w:rPr>
          <w:rFonts w:ascii="Times New Roman" w:hAnsi="Times New Roman"/>
          <w:i/>
        </w:rPr>
        <w:t>a⋅j</w:t>
      </w:r>
      <w:proofErr w:type="spellEnd"/>
      <w:r>
        <w:rPr>
          <w:rFonts w:ascii="Times New Roman" w:hAnsi="Times New Roman"/>
          <w:i/>
        </w:rPr>
        <w:t>} = A_{</w:t>
      </w:r>
      <w:proofErr w:type="spellStart"/>
      <w:r>
        <w:rPr>
          <w:rFonts w:ascii="Times New Roman" w:hAnsi="Times New Roman"/>
          <w:i/>
        </w:rPr>
        <w:t>a⋅j</w:t>
      </w:r>
      <w:proofErr w:type="spellEnd"/>
      <w:r>
        <w:rPr>
          <w:rFonts w:ascii="Times New Roman" w:hAnsi="Times New Roman"/>
          <w:i/>
        </w:rPr>
        <w:t>} · B_{</w:t>
      </w:r>
      <w:proofErr w:type="spellStart"/>
      <w:r>
        <w:rPr>
          <w:rFonts w:ascii="Times New Roman" w:hAnsi="Times New Roman"/>
          <w:i/>
        </w:rPr>
        <w:t>a⋅j</w:t>
      </w:r>
      <w:proofErr w:type="spellEnd"/>
      <w:r>
        <w:rPr>
          <w:rFonts w:ascii="Times New Roman" w:hAnsi="Times New Roman"/>
          <w:i/>
        </w:rPr>
        <w:t>} (pointwise product of two tensors of the same type), then ∏_a ∏_j T_{</w:t>
      </w:r>
      <w:proofErr w:type="spellStart"/>
      <w:r>
        <w:rPr>
          <w:rFonts w:ascii="Times New Roman" w:hAnsi="Times New Roman"/>
          <w:i/>
        </w:rPr>
        <w:t>a⋅j</w:t>
      </w:r>
      <w:proofErr w:type="spellEnd"/>
      <w:r>
        <w:rPr>
          <w:rFonts w:ascii="Times New Roman" w:hAnsi="Times New Roman"/>
          <w:i/>
        </w:rPr>
        <w:t>} = (∏_a ∏_j A_{</w:t>
      </w:r>
      <w:proofErr w:type="spellStart"/>
      <w:r>
        <w:rPr>
          <w:rFonts w:ascii="Times New Roman" w:hAnsi="Times New Roman"/>
          <w:i/>
        </w:rPr>
        <w:t>a⋅j</w:t>
      </w:r>
      <w:proofErr w:type="spellEnd"/>
      <w:r>
        <w:rPr>
          <w:rFonts w:ascii="Times New Roman" w:hAnsi="Times New Roman"/>
          <w:i/>
        </w:rPr>
        <w:t>}) · (∏_a ∏_j B_{</w:t>
      </w:r>
      <w:proofErr w:type="spellStart"/>
      <w:r>
        <w:rPr>
          <w:rFonts w:ascii="Times New Roman" w:hAnsi="Times New Roman"/>
          <w:i/>
        </w:rPr>
        <w:t>a⋅j</w:t>
      </w:r>
      <w:proofErr w:type="spellEnd"/>
      <w:r>
        <w:rPr>
          <w:rFonts w:ascii="Times New Roman" w:hAnsi="Times New Roman"/>
          <w:i/>
        </w:rPr>
        <w:t>}), i.e., the Obidi product contraction is multiplicative over pointwise products.</w:t>
      </w:r>
    </w:p>
    <w:p w14:paraId="5F227454" w14:textId="77777777" w:rsidR="007F35CD" w:rsidRDefault="007F35CD" w:rsidP="007F35CD">
      <w:pPr>
        <w:pBdr>
          <w:top w:val="single" w:sz="12" w:space="4" w:color="2F5597"/>
        </w:pBdr>
        <w:spacing w:before="200" w:after="40"/>
      </w:pPr>
    </w:p>
    <w:p w14:paraId="47D5B5C6" w14:textId="77777777" w:rsidR="007F35CD" w:rsidRDefault="007F35CD" w:rsidP="007F35CD">
      <w:pPr>
        <w:spacing w:before="40" w:after="60"/>
        <w:ind w:left="216"/>
      </w:pPr>
      <w:r>
        <w:rPr>
          <w:rFonts w:ascii="Times New Roman" w:hAnsi="Times New Roman"/>
          <w:b/>
          <w:i/>
          <w:sz w:val="22"/>
        </w:rPr>
        <w:t>Scholium 5.1 — The Dot Notation and Structural Transparency</w:t>
      </w:r>
    </w:p>
    <w:p w14:paraId="6CAB3F0C" w14:textId="77777777" w:rsidR="007F35CD" w:rsidRDefault="007F35CD" w:rsidP="007F35CD">
      <w:pPr>
        <w:spacing w:before="20" w:after="20"/>
        <w:ind w:left="216"/>
      </w:pPr>
      <w:r>
        <w:rPr>
          <w:rFonts w:ascii="Times New Roman" w:hAnsi="Times New Roman"/>
          <w:sz w:val="22"/>
        </w:rPr>
        <w:t>The dot notation T_{</w:t>
      </w:r>
      <w:proofErr w:type="spellStart"/>
      <w:r>
        <w:rPr>
          <w:rFonts w:ascii="Times New Roman" w:hAnsi="Times New Roman"/>
          <w:sz w:val="22"/>
        </w:rPr>
        <w:t>a⋅j</w:t>
      </w:r>
      <w:proofErr w:type="spellEnd"/>
      <w:r>
        <w:rPr>
          <w:rFonts w:ascii="Times New Roman" w:hAnsi="Times New Roman"/>
          <w:sz w:val="22"/>
        </w:rPr>
        <w:t xml:space="preserve">} is one of the most compact structural advances in the Obidi Convention. In the literature on tensor calculus, the distinction between additive and multiplicative contractions is typically handled by explicit product symbols, which break the concision of index notation and require the reader to track product ranges separately. The Obidi Calculus internalizes this distinction into the </w:t>
      </w:r>
      <w:r>
        <w:rPr>
          <w:rFonts w:ascii="Times New Roman" w:hAnsi="Times New Roman"/>
          <w:sz w:val="22"/>
        </w:rPr>
        <w:lastRenderedPageBreak/>
        <w:t xml:space="preserve">index notation itself: the dot on the separator between primary and secondary index labels announces, without any additional symbol, that the contraction is multiplicative. This makes the Obidi Action expressions genuinely more readable than their explicit-product equivalents and allows the full algebraic structure of </w:t>
      </w:r>
      <w:proofErr w:type="spellStart"/>
      <w:r>
        <w:rPr>
          <w:rFonts w:ascii="Times New Roman" w:hAnsi="Times New Roman"/>
          <w:sz w:val="22"/>
        </w:rPr>
        <w:t>ToE’s</w:t>
      </w:r>
      <w:proofErr w:type="spellEnd"/>
      <w:r>
        <w:rPr>
          <w:rFonts w:ascii="Times New Roman" w:hAnsi="Times New Roman"/>
          <w:sz w:val="22"/>
        </w:rPr>
        <w:t xml:space="preserve"> variational principle to be displayed in compact index notation.</w:t>
      </w:r>
    </w:p>
    <w:p w14:paraId="009EB290" w14:textId="77777777" w:rsidR="007F35CD" w:rsidRDefault="007F35CD" w:rsidP="007F35CD">
      <w:pPr>
        <w:pBdr>
          <w:bottom w:val="single" w:sz="12" w:space="4" w:color="2F5597"/>
        </w:pBdr>
        <w:spacing w:before="40"/>
      </w:pPr>
    </w:p>
    <w:p w14:paraId="6334F3E2" w14:textId="77777777" w:rsidR="007F35CD" w:rsidRDefault="007F35CD" w:rsidP="007F35CD">
      <w:pPr>
        <w:spacing w:before="200"/>
        <w:jc w:val="center"/>
      </w:pPr>
      <w:r>
        <w:rPr>
          <w:rFonts w:ascii="Times New Roman" w:hAnsi="Times New Roman"/>
          <w:sz w:val="18"/>
        </w:rPr>
        <w:t>⬡  ⬡  ⬡</w:t>
      </w:r>
    </w:p>
    <w:p w14:paraId="017D2070" w14:textId="77777777" w:rsidR="007F35CD" w:rsidRDefault="007F35CD" w:rsidP="007F35CD">
      <w:pPr>
        <w:spacing w:before="280" w:after="80"/>
      </w:pPr>
      <w:r>
        <w:rPr>
          <w:rFonts w:ascii="Times New Roman" w:hAnsi="Times New Roman"/>
          <w:b/>
          <w:sz w:val="28"/>
        </w:rPr>
        <w:t>6.  The Obidi Index and the Contraction Rule</w:t>
      </w:r>
    </w:p>
    <w:p w14:paraId="385226E1" w14:textId="77777777" w:rsidR="007F35CD" w:rsidRDefault="007F35CD" w:rsidP="007F35CD">
      <w:pPr>
        <w:spacing w:before="280" w:after="80"/>
      </w:pPr>
      <w:r>
        <w:rPr>
          <w:rFonts w:ascii="Times New Roman" w:hAnsi="Times New Roman"/>
          <w:b/>
          <w:sz w:val="26"/>
        </w:rPr>
        <w:t>6.1  The Obidi Index: Definition</w:t>
      </w:r>
    </w:p>
    <w:p w14:paraId="42AA5670" w14:textId="77777777" w:rsidR="007F35CD" w:rsidRDefault="007F35CD" w:rsidP="007F35CD">
      <w:pPr>
        <w:spacing w:after="120"/>
        <w:ind w:firstLine="360"/>
      </w:pPr>
      <w:r>
        <w:rPr>
          <w:rFonts w:ascii="Times New Roman" w:hAnsi="Times New Roman"/>
        </w:rPr>
        <w:t xml:space="preserve">The secondary index that appears most prominently throughout the Theory of Entropicity is the geometric sector label j ∈ {FR, FS, </w:t>
      </w:r>
      <w:proofErr w:type="gramStart"/>
      <w:r>
        <w:rPr>
          <w:rFonts w:ascii="Times New Roman" w:hAnsi="Times New Roman"/>
        </w:rPr>
        <w:t>L}.</w:t>
      </w:r>
      <w:proofErr w:type="gramEnd"/>
      <w:r>
        <w:rPr>
          <w:rFonts w:ascii="Times New Roman" w:hAnsi="Times New Roman"/>
        </w:rPr>
        <w:t xml:space="preserve"> This specific secondary index — used to distinguish the Fisher–Rao, Fubini–Study, and Lorentzian components within HMAS tensor objects — is given a dedicated name within the theory.</w:t>
      </w:r>
    </w:p>
    <w:p w14:paraId="1BC2DDAF" w14:textId="77777777" w:rsidR="007F35CD" w:rsidRDefault="007F35CD" w:rsidP="007F35CD">
      <w:pPr>
        <w:spacing w:before="160" w:after="80"/>
        <w:ind w:left="360" w:right="360"/>
      </w:pPr>
      <w:r>
        <w:rPr>
          <w:rFonts w:ascii="Times New Roman" w:hAnsi="Times New Roman"/>
          <w:b/>
          <w:i/>
        </w:rPr>
        <w:t xml:space="preserve">Definition 6.1 (The Obidi Index).  </w:t>
      </w:r>
      <w:r>
        <w:rPr>
          <w:rFonts w:ascii="Times New Roman" w:hAnsi="Times New Roman"/>
          <w:i/>
        </w:rPr>
        <w:t>The Obidi Index is the secondary index, denoted J (or j in lowercase), whose range is the geometric sector set Σ = {FR, FS, L} of the Hybrid Metric-Affine Space (HMAS) of the Theory of Entropicity. The three sector values are:</w:t>
      </w:r>
      <w:r>
        <w:rPr>
          <w:rFonts w:ascii="Times New Roman" w:hAnsi="Times New Roman"/>
          <w:i/>
        </w:rPr>
        <w:br/>
        <w:t xml:space="preserve">    FR = Fisher–Rao sector (classical statistical information geometry)</w:t>
      </w:r>
      <w:r>
        <w:rPr>
          <w:rFonts w:ascii="Times New Roman" w:hAnsi="Times New Roman"/>
          <w:i/>
        </w:rPr>
        <w:br/>
        <w:t xml:space="preserve">    FS = Fubini–Study sector (quantum information geometry)</w:t>
      </w:r>
      <w:r>
        <w:rPr>
          <w:rFonts w:ascii="Times New Roman" w:hAnsi="Times New Roman"/>
          <w:i/>
        </w:rPr>
        <w:br/>
        <w:t xml:space="preserve">    L  = Lorentzian sector (emergent spacetime geometry via the Obidi Transformation)</w:t>
      </w:r>
    </w:p>
    <w:p w14:paraId="1DBF31A2" w14:textId="77777777" w:rsidR="007F35CD" w:rsidRDefault="007F35CD" w:rsidP="007F35CD">
      <w:pPr>
        <w:spacing w:after="120"/>
        <w:ind w:firstLine="360"/>
      </w:pPr>
      <w:r>
        <w:rPr>
          <w:rFonts w:ascii="Times New Roman" w:hAnsi="Times New Roman"/>
        </w:rPr>
        <w:t xml:space="preserve">When the Obidi Index J appears as a secondary subscript on a primary index μ, the expression </w:t>
      </w:r>
      <w:proofErr w:type="gramStart"/>
      <w:r>
        <w:rPr>
          <w:rFonts w:ascii="Times New Roman" w:hAnsi="Times New Roman"/>
        </w:rPr>
        <w:t>T_{</w:t>
      </w:r>
      <w:proofErr w:type="gramEnd"/>
      <w:r>
        <w:rPr>
          <w:rFonts w:ascii="Times New Roman" w:hAnsi="Times New Roman"/>
        </w:rPr>
        <w:t>(μ)_J} denotes the J-sector component of the tensor T at primary index μ. The full HMAS tensor is recovered by the Obidi Addition Rule:</w:t>
      </w:r>
    </w:p>
    <w:p w14:paraId="4ADFCA06" w14:textId="77777777" w:rsidR="007F35CD" w:rsidRDefault="007F35CD" w:rsidP="007F35CD">
      <w:pPr>
        <w:spacing w:before="120" w:after="120"/>
        <w:jc w:val="center"/>
      </w:pPr>
      <w:r>
        <w:rPr>
          <w:rFonts w:ascii="Cambria Math" w:hAnsi="Cambria Math"/>
        </w:rPr>
        <w:t xml:space="preserve">T_{μ}  =  T_{(μ)_{FR}} + </w:t>
      </w:r>
      <w:proofErr w:type="gramStart"/>
      <w:r>
        <w:rPr>
          <w:rFonts w:ascii="Cambria Math" w:hAnsi="Cambria Math"/>
        </w:rPr>
        <w:t>T_{</w:t>
      </w:r>
      <w:proofErr w:type="gramEnd"/>
      <w:r>
        <w:rPr>
          <w:rFonts w:ascii="Cambria Math" w:hAnsi="Cambria Math"/>
        </w:rPr>
        <w:t xml:space="preserve">(μ)_{FS}} + </w:t>
      </w:r>
      <w:proofErr w:type="gramStart"/>
      <w:r>
        <w:rPr>
          <w:rFonts w:ascii="Cambria Math" w:hAnsi="Cambria Math"/>
        </w:rPr>
        <w:t>T_{</w:t>
      </w:r>
      <w:proofErr w:type="gramEnd"/>
      <w:r>
        <w:rPr>
          <w:rFonts w:ascii="Cambria Math" w:hAnsi="Cambria Math"/>
        </w:rPr>
        <w:t>(μ)_</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6.1)</w:t>
      </w:r>
    </w:p>
    <w:p w14:paraId="06562E89" w14:textId="77777777" w:rsidR="007F35CD" w:rsidRDefault="007F35CD" w:rsidP="007F35CD">
      <w:pPr>
        <w:spacing w:after="120"/>
        <w:ind w:firstLine="360"/>
      </w:pPr>
      <w:r>
        <w:rPr>
          <w:rFonts w:ascii="Times New Roman" w:hAnsi="Times New Roman"/>
        </w:rPr>
        <w:t xml:space="preserve">This decomposition is the Obidi Index expansion of the tensor </w:t>
      </w:r>
      <w:proofErr w:type="spellStart"/>
      <w:r>
        <w:rPr>
          <w:rFonts w:ascii="Times New Roman" w:hAnsi="Times New Roman"/>
        </w:rPr>
        <w:t>T_μ</w:t>
      </w:r>
      <w:proofErr w:type="spellEnd"/>
      <w:r>
        <w:rPr>
          <w:rFonts w:ascii="Times New Roman" w:hAnsi="Times New Roman"/>
        </w:rPr>
        <w:t>, and it is valid for any tensor field defined on the HMAS.</w:t>
      </w:r>
    </w:p>
    <w:p w14:paraId="3343F5E4" w14:textId="77777777" w:rsidR="007F35CD" w:rsidRDefault="007F35CD" w:rsidP="007F35CD">
      <w:pPr>
        <w:spacing w:before="280" w:after="80"/>
      </w:pPr>
      <w:r>
        <w:rPr>
          <w:rFonts w:ascii="Times New Roman" w:hAnsi="Times New Roman"/>
          <w:b/>
          <w:sz w:val="26"/>
        </w:rPr>
        <w:t>6.2  Sector Content of the Obidi Index</w:t>
      </w:r>
    </w:p>
    <w:p w14:paraId="513D078A" w14:textId="77777777" w:rsidR="007F35CD" w:rsidRDefault="007F35CD" w:rsidP="007F35CD">
      <w:pPr>
        <w:spacing w:before="280" w:after="80"/>
      </w:pPr>
      <w:r>
        <w:rPr>
          <w:rFonts w:ascii="Times New Roman" w:hAnsi="Times New Roman"/>
          <w:b/>
          <w:i/>
        </w:rPr>
        <w:t>6.2.1  The FR Sector</w:t>
      </w:r>
    </w:p>
    <w:p w14:paraId="2D571F90" w14:textId="77777777" w:rsidR="007F35CD" w:rsidRDefault="007F35CD" w:rsidP="007F35CD">
      <w:pPr>
        <w:spacing w:after="120"/>
        <w:ind w:firstLine="360"/>
      </w:pPr>
      <w:r>
        <w:rPr>
          <w:rFonts w:ascii="Times New Roman" w:hAnsi="Times New Roman"/>
        </w:rPr>
        <w:t>The Fisher–Rao sector FR corresponds to the classical information-geometric content of the HMAS. The Fisher–Rao information metric g^{FR}_{</w:t>
      </w:r>
      <w:proofErr w:type="spellStart"/>
      <w:r>
        <w:rPr>
          <w:rFonts w:ascii="Times New Roman" w:hAnsi="Times New Roman"/>
        </w:rPr>
        <w:t>μν</w:t>
      </w:r>
      <w:proofErr w:type="spellEnd"/>
      <w:r>
        <w:rPr>
          <w:rFonts w:ascii="Times New Roman" w:hAnsi="Times New Roman"/>
        </w:rPr>
        <w:t xml:space="preserve">}(θ) = </w:t>
      </w:r>
      <w:proofErr w:type="spellStart"/>
      <w:r>
        <w:rPr>
          <w:rFonts w:ascii="Times New Roman" w:hAnsi="Times New Roman"/>
        </w:rPr>
        <w:t>E_θ</w:t>
      </w:r>
      <w:proofErr w:type="spellEnd"/>
      <w:r>
        <w:rPr>
          <w:rFonts w:ascii="Times New Roman" w:hAnsi="Times New Roman"/>
        </w:rPr>
        <w:t>[∂_μ ℓ ∂_ν ℓ] (where ℓ = log p(θ) is the log-likelihood and the expectation is taken under p(θ)) is a positive-definite Riemannian metric on the statistical manifold of probability distributions parametrized by θ. In the HMAS, the FR sector carries the classical entropic curvature content of the theory and is the primary source of the gravitational dynamics that emerge in the near-equilibrium limit.</w:t>
      </w:r>
    </w:p>
    <w:p w14:paraId="02629668" w14:textId="77777777" w:rsidR="007F35CD" w:rsidRDefault="007F35CD" w:rsidP="007F35CD">
      <w:pPr>
        <w:spacing w:before="280" w:after="80"/>
      </w:pPr>
      <w:r>
        <w:rPr>
          <w:rFonts w:ascii="Times New Roman" w:hAnsi="Times New Roman"/>
          <w:b/>
          <w:i/>
        </w:rPr>
        <w:t>6.2.2  The FS Sector</w:t>
      </w:r>
    </w:p>
    <w:p w14:paraId="1B30C503" w14:textId="77777777" w:rsidR="007F35CD" w:rsidRDefault="007F35CD" w:rsidP="007F35CD">
      <w:pPr>
        <w:spacing w:after="120"/>
        <w:ind w:firstLine="360"/>
      </w:pPr>
      <w:r>
        <w:rPr>
          <w:rFonts w:ascii="Times New Roman" w:hAnsi="Times New Roman"/>
        </w:rPr>
        <w:lastRenderedPageBreak/>
        <w:t>The Fubini–Study sector FS corresponds to the quantum information-geometric content of the HMAS. The Fubini–Study metric g^{FS}_{</w:t>
      </w:r>
      <w:proofErr w:type="spellStart"/>
      <w:r>
        <w:rPr>
          <w:rFonts w:ascii="Times New Roman" w:hAnsi="Times New Roman"/>
        </w:rPr>
        <w:t>μν</w:t>
      </w:r>
      <w:proofErr w:type="spellEnd"/>
      <w:r>
        <w:rPr>
          <w:rFonts w:ascii="Times New Roman" w:hAnsi="Times New Roman"/>
        </w:rPr>
        <w:t xml:space="preserve">} on the projective Hilbert space </w:t>
      </w:r>
      <w:proofErr w:type="spellStart"/>
      <w:r>
        <w:rPr>
          <w:rFonts w:ascii="Times New Roman" w:hAnsi="Times New Roman"/>
        </w:rPr>
        <w:t>CP^n</w:t>
      </w:r>
      <w:proofErr w:type="spellEnd"/>
      <w:r>
        <w:rPr>
          <w:rFonts w:ascii="Times New Roman" w:hAnsi="Times New Roman"/>
        </w:rPr>
        <w:t xml:space="preserve"> provides the natural Riemannian metric on the space of pure quantum states, and its real part descends from the quantum geometric tensor Q_{</w:t>
      </w:r>
      <w:proofErr w:type="spellStart"/>
      <w:r>
        <w:rPr>
          <w:rFonts w:ascii="Times New Roman" w:hAnsi="Times New Roman"/>
        </w:rPr>
        <w:t>μν</w:t>
      </w:r>
      <w:proofErr w:type="spellEnd"/>
      <w:r>
        <w:rPr>
          <w:rFonts w:ascii="Times New Roman" w:hAnsi="Times New Roman"/>
        </w:rPr>
        <w:t>} = ⟨∂_</w:t>
      </w:r>
      <w:proofErr w:type="spellStart"/>
      <w:r>
        <w:rPr>
          <w:rFonts w:ascii="Times New Roman" w:hAnsi="Times New Roman"/>
        </w:rPr>
        <w:t>μψ</w:t>
      </w:r>
      <w:proofErr w:type="spellEnd"/>
      <w:r>
        <w:rPr>
          <w:rFonts w:ascii="Times New Roman" w:hAnsi="Times New Roman"/>
        </w:rPr>
        <w:t>|(1-|ψ⟩⟨ψ|)|∂_</w:t>
      </w:r>
      <w:proofErr w:type="spellStart"/>
      <w:r>
        <w:rPr>
          <w:rFonts w:ascii="Times New Roman" w:hAnsi="Times New Roman"/>
        </w:rPr>
        <w:t>νψ</w:t>
      </w:r>
      <w:proofErr w:type="spellEnd"/>
      <w:r>
        <w:rPr>
          <w:rFonts w:ascii="Times New Roman" w:hAnsi="Times New Roman"/>
        </w:rPr>
        <w:t xml:space="preserve">⟩. The FS sector carries the quantum entropic curvature content and is the source of </w:t>
      </w:r>
      <w:proofErr w:type="gramStart"/>
      <w:r>
        <w:rPr>
          <w:rFonts w:ascii="Times New Roman" w:hAnsi="Times New Roman"/>
        </w:rPr>
        <w:t>the quantum</w:t>
      </w:r>
      <w:proofErr w:type="gramEnd"/>
      <w:r>
        <w:rPr>
          <w:rFonts w:ascii="Times New Roman" w:hAnsi="Times New Roman"/>
        </w:rPr>
        <w:t xml:space="preserve"> corrections to </w:t>
      </w:r>
      <w:proofErr w:type="gramStart"/>
      <w:r>
        <w:rPr>
          <w:rFonts w:ascii="Times New Roman" w:hAnsi="Times New Roman"/>
        </w:rPr>
        <w:t>the classical</w:t>
      </w:r>
      <w:proofErr w:type="gramEnd"/>
      <w:r>
        <w:rPr>
          <w:rFonts w:ascii="Times New Roman" w:hAnsi="Times New Roman"/>
        </w:rPr>
        <w:t xml:space="preserve"> gravitational dynamics.</w:t>
      </w:r>
    </w:p>
    <w:p w14:paraId="3902C488" w14:textId="77777777" w:rsidR="007F35CD" w:rsidRDefault="007F35CD" w:rsidP="007F35CD">
      <w:pPr>
        <w:spacing w:before="280" w:after="80"/>
      </w:pPr>
      <w:r>
        <w:rPr>
          <w:rFonts w:ascii="Times New Roman" w:hAnsi="Times New Roman"/>
          <w:b/>
          <w:i/>
        </w:rPr>
        <w:t>6.2.3  The L Sector</w:t>
      </w:r>
    </w:p>
    <w:p w14:paraId="3A3A67FA" w14:textId="77777777" w:rsidR="007F35CD" w:rsidRDefault="007F35CD" w:rsidP="007F35CD">
      <w:pPr>
        <w:spacing w:after="120"/>
        <w:ind w:firstLine="360"/>
      </w:pPr>
      <w:proofErr w:type="gramStart"/>
      <w:r>
        <w:rPr>
          <w:rFonts w:ascii="Times New Roman" w:hAnsi="Times New Roman"/>
        </w:rPr>
        <w:t>The Lorentzian</w:t>
      </w:r>
      <w:proofErr w:type="gramEnd"/>
      <w:r>
        <w:rPr>
          <w:rFonts w:ascii="Times New Roman" w:hAnsi="Times New Roman"/>
        </w:rPr>
        <w:t xml:space="preserve"> sector L corresponds to the emergent spacetime geometric content of the HMAS. It is generated by the Obidi Transformation: the rank-one </w:t>
      </w:r>
      <w:proofErr w:type="spellStart"/>
      <w:r>
        <w:rPr>
          <w:rFonts w:ascii="Times New Roman" w:hAnsi="Times New Roman"/>
        </w:rPr>
        <w:t>disformal</w:t>
      </w:r>
      <w:proofErr w:type="spellEnd"/>
      <w:r>
        <w:rPr>
          <w:rFonts w:ascii="Times New Roman" w:hAnsi="Times New Roman"/>
        </w:rPr>
        <w:t xml:space="preserve"> deformation of the positive-definite information metric that breaks Riemannian signature and produces a metric of Lorentzian signature (−, +, +, +). The Obidi Transformation is the precise mechanism by which the Lorentzian sector arises within the otherwise positive-definite information-geometric framework, resolving the Čencov obstruction. The L sector carries the emergent gravitational metric content and is identified with the physical spacetime metric in the near-equilibrium limit of ToE.</w:t>
      </w:r>
    </w:p>
    <w:p w14:paraId="6DB3C21A" w14:textId="77777777" w:rsidR="007F35CD" w:rsidRDefault="007F35CD" w:rsidP="007F35CD">
      <w:pPr>
        <w:spacing w:before="280" w:after="80"/>
      </w:pPr>
      <w:r>
        <w:rPr>
          <w:rFonts w:ascii="Times New Roman" w:hAnsi="Times New Roman"/>
          <w:b/>
          <w:sz w:val="26"/>
        </w:rPr>
        <w:t>6.3  The Obidi Contraction Rule</w:t>
      </w:r>
    </w:p>
    <w:p w14:paraId="242A48F2" w14:textId="77777777" w:rsidR="007F35CD" w:rsidRDefault="007F35CD" w:rsidP="007F35CD">
      <w:pPr>
        <w:spacing w:after="120"/>
        <w:ind w:firstLine="360"/>
      </w:pPr>
      <w:r>
        <w:rPr>
          <w:rFonts w:ascii="Times New Roman" w:hAnsi="Times New Roman"/>
        </w:rPr>
        <w:t>Beyond the Addition Rule (Section 4) and the Multiplication Rule (Section 5), the Obidi Calculus includes a general Contraction Rule that governs the pairing of a primary index with another primary index across different tensors, where each primary index carries its own secondary Obidi Index.</w:t>
      </w:r>
    </w:p>
    <w:p w14:paraId="053D3C2B" w14:textId="77777777" w:rsidR="007F35CD" w:rsidRDefault="007F35CD" w:rsidP="007F35CD">
      <w:pPr>
        <w:spacing w:before="160" w:after="80"/>
        <w:ind w:left="360" w:right="360"/>
      </w:pPr>
      <w:r>
        <w:rPr>
          <w:rFonts w:ascii="Times New Roman" w:hAnsi="Times New Roman"/>
          <w:b/>
          <w:i/>
        </w:rPr>
        <w:t xml:space="preserve">Definition 6.2 (Obidi Contraction Rule).  </w:t>
      </w:r>
      <w:r>
        <w:rPr>
          <w:rFonts w:ascii="Times New Roman" w:hAnsi="Times New Roman"/>
          <w:i/>
        </w:rPr>
        <w:t>Let T^{</w:t>
      </w:r>
      <w:proofErr w:type="spellStart"/>
      <w:r>
        <w:rPr>
          <w:rFonts w:ascii="Times New Roman" w:hAnsi="Times New Roman"/>
          <w:i/>
        </w:rPr>
        <w:t>μ_J</w:t>
      </w:r>
      <w:proofErr w:type="spellEnd"/>
      <w:r>
        <w:rPr>
          <w:rFonts w:ascii="Times New Roman" w:hAnsi="Times New Roman"/>
          <w:i/>
        </w:rPr>
        <w:t xml:space="preserve">} and </w:t>
      </w:r>
      <w:proofErr w:type="gramStart"/>
      <w:r>
        <w:rPr>
          <w:rFonts w:ascii="Times New Roman" w:hAnsi="Times New Roman"/>
          <w:i/>
        </w:rPr>
        <w:t>S_{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)_K} be tensors with Obidi Indices J and K respectively. The Obidi contraction of T^{</w:t>
      </w:r>
      <w:proofErr w:type="spellStart"/>
      <w:r>
        <w:rPr>
          <w:rFonts w:ascii="Times New Roman" w:hAnsi="Times New Roman"/>
          <w:i/>
        </w:rPr>
        <w:t>μ_J</w:t>
      </w:r>
      <w:proofErr w:type="spellEnd"/>
      <w:r>
        <w:rPr>
          <w:rFonts w:ascii="Times New Roman" w:hAnsi="Times New Roman"/>
          <w:i/>
        </w:rPr>
        <w:t xml:space="preserve">} with </w:t>
      </w:r>
      <w:proofErr w:type="gramStart"/>
      <w:r>
        <w:rPr>
          <w:rFonts w:ascii="Times New Roman" w:hAnsi="Times New Roman"/>
          <w:i/>
        </w:rPr>
        <w:t>S_{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)_K} over the primary index μ and sector indices J = K = j is defined as:</w:t>
      </w:r>
    </w:p>
    <w:p w14:paraId="1939DF57"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C</m:t>
            </m:r>
          </m:e>
          <m:sub>
            <m:r>
              <w:rPr>
                <w:rFonts w:ascii="Cambria Math" w:eastAsiaTheme="minorEastAsia" w:hAnsi="Cambria Math" w:cstheme="minorBidi"/>
                <w:szCs w:val="22"/>
              </w:rPr>
              <m:t>ν</m:t>
            </m:r>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μ</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j</m:t>
            </m:r>
          </m:sub>
        </m:sSub>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S</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b>
        </m:sSub>
      </m:oMath>
      <w:r>
        <w:rPr>
          <w:rFonts w:ascii="Times New Roman" w:hAnsi="Times New Roman"/>
          <w:sz w:val="22"/>
        </w:rPr>
        <w:t xml:space="preserve">         (6.2)</w:t>
      </w:r>
    </w:p>
    <w:p w14:paraId="5C39DC67" w14:textId="77777777" w:rsidR="007F35CD" w:rsidRDefault="007F35CD" w:rsidP="007F35CD">
      <w:pPr>
        <w:spacing w:after="120"/>
      </w:pPr>
      <w:r>
        <w:rPr>
          <w:rFonts w:ascii="Times New Roman" w:hAnsi="Times New Roman"/>
        </w:rPr>
        <w:t>where the sector label j must match between T and S for a term to contribute. Terms with J ≠ K vanish by the Obidi orthogonality convention:</w:t>
      </w:r>
    </w:p>
    <w:p w14:paraId="32C9466B" w14:textId="77777777" w:rsidR="007F35CD" w:rsidRDefault="007F35CD" w:rsidP="007F35CD">
      <w:pPr>
        <w:spacing w:before="120" w:after="120"/>
        <w:jc w:val="center"/>
      </w:pPr>
      <w:r>
        <w:rPr>
          <w:rFonts w:ascii="Cambria Math" w:hAnsi="Cambria Math"/>
        </w:rPr>
        <w:t>T</w:t>
      </w:r>
      <w:proofErr w:type="gramStart"/>
      <w:r>
        <w:rPr>
          <w:rFonts w:ascii="Cambria Math" w:hAnsi="Cambria Math"/>
        </w:rPr>
        <w:t>^{(μ</w:t>
      </w:r>
      <w:proofErr w:type="gramEnd"/>
      <w:r>
        <w:rPr>
          <w:rFonts w:ascii="Cambria Math" w:hAnsi="Cambria Math"/>
        </w:rPr>
        <w:t>)_J}  S_{(</w:t>
      </w:r>
      <w:proofErr w:type="spellStart"/>
      <w:r>
        <w:rPr>
          <w:rFonts w:ascii="Cambria Math" w:hAnsi="Cambria Math"/>
        </w:rPr>
        <w:t>μν</w:t>
      </w:r>
      <w:proofErr w:type="spellEnd"/>
      <w:r>
        <w:rPr>
          <w:rFonts w:ascii="Cambria Math" w:hAnsi="Cambria Math"/>
        </w:rPr>
        <w:t>)_K}  =  0  ∀ J ≠ K</w:t>
      </w:r>
      <w:r>
        <w:rPr>
          <w:rFonts w:ascii="Times New Roman" w:hAnsi="Times New Roman"/>
          <w:sz w:val="22"/>
        </w:rPr>
        <w:t xml:space="preserve">          (6.3)</w:t>
      </w:r>
    </w:p>
    <w:p w14:paraId="6E9F3908" w14:textId="77777777" w:rsidR="007F35CD" w:rsidRDefault="007F35CD" w:rsidP="007F35CD">
      <w:pPr>
        <w:spacing w:after="120"/>
        <w:ind w:firstLine="360"/>
      </w:pPr>
      <w:r>
        <w:rPr>
          <w:rFonts w:ascii="Times New Roman" w:hAnsi="Times New Roman"/>
        </w:rPr>
        <w:t>The Obidi orthogonality convention (6.3) encodes the physical statement that Fisher–Rao components do not contract directly with Fubini–Study components or Lorentzian components: contraction is sector-preserving. Cross-sector interactions enter only through the mixing terms of the Obidi Transformation, which are handled separately at the level of the HMAS metric itself.</w:t>
      </w:r>
    </w:p>
    <w:p w14:paraId="6D5BD0A7" w14:textId="77777777" w:rsidR="007F35CD" w:rsidRDefault="007F35CD" w:rsidP="007F35CD">
      <w:pPr>
        <w:spacing w:before="280" w:after="80"/>
      </w:pPr>
      <w:r>
        <w:rPr>
          <w:rFonts w:ascii="Times New Roman" w:hAnsi="Times New Roman"/>
          <w:b/>
          <w:sz w:val="26"/>
        </w:rPr>
        <w:t>6.4  The Obidi Index in the Obidi Field Equations</w:t>
      </w:r>
    </w:p>
    <w:p w14:paraId="76609478" w14:textId="77777777" w:rsidR="007F35CD" w:rsidRDefault="007F35CD" w:rsidP="007F35CD">
      <w:pPr>
        <w:spacing w:after="120"/>
        <w:ind w:firstLine="360"/>
      </w:pPr>
      <w:r>
        <w:rPr>
          <w:rFonts w:ascii="Times New Roman" w:hAnsi="Times New Roman"/>
        </w:rPr>
        <w:t>The Obidi Index J appears explicitly in the Obidi Field Equations (OFE), also called the Master Entropic Equation (MEE). In the covariant form of the OFE, the entropic stress-energy sector tensor T</w:t>
      </w:r>
      <w:proofErr w:type="gramStart"/>
      <w:r>
        <w:rPr>
          <w:rFonts w:ascii="Times New Roman" w:hAnsi="Times New Roman"/>
        </w:rPr>
        <w:t>^{(</w:t>
      </w:r>
      <w:proofErr w:type="spellStart"/>
      <w:r>
        <w:rPr>
          <w:rFonts w:ascii="Times New Roman" w:hAnsi="Times New Roman"/>
        </w:rPr>
        <w:t>μν</w:t>
      </w:r>
      <w:proofErr w:type="spellEnd"/>
      <w:proofErr w:type="gramEnd"/>
      <w:r>
        <w:rPr>
          <w:rFonts w:ascii="Times New Roman" w:hAnsi="Times New Roman"/>
        </w:rPr>
        <w:t>)_J} decomposes via the Obidi Index as:</w:t>
      </w:r>
    </w:p>
    <w:p w14:paraId="722CBEE5"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p>
        </m:sSup>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FR</m:t>
                </m:r>
              </m:sub>
            </m:sSub>
          </m:sup>
        </m:sSup>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FS</m:t>
                </m:r>
              </m:sub>
            </m:sSub>
          </m:sup>
        </m:sSup>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T</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L</m:t>
                </m:r>
              </m:sub>
            </m:sSub>
          </m:sup>
        </m:sSup>
      </m:oMath>
      <w:r>
        <w:rPr>
          <w:rFonts w:ascii="Times New Roman" w:hAnsi="Times New Roman"/>
          <w:sz w:val="22"/>
        </w:rPr>
        <w:t xml:space="preserve">         (6.4)</w:t>
      </w:r>
    </w:p>
    <w:p w14:paraId="39A44869" w14:textId="77777777" w:rsidR="007F35CD" w:rsidRDefault="007F35CD" w:rsidP="007F35CD">
      <w:pPr>
        <w:spacing w:after="120"/>
        <w:ind w:firstLine="360"/>
      </w:pPr>
      <w:r>
        <w:rPr>
          <w:rFonts w:ascii="Times New Roman" w:hAnsi="Times New Roman"/>
        </w:rPr>
        <w:t>Each sector contributes independently to the entropic stress-energy content, and the full OFE is recovered by the Obidi Addition Rule over the Obidi Index J. In the near-equilibrium, low-gradient limit, the FR sector dominates, the FS sector provides quantum corrections, and the L sector reduces to the standard gravitational stress-energy tensor of general relativity. This is the mechanism by which Einstein’s field equations emerge as the leading-order limit of the OFE, as established rigorously in Part IIIA.</w:t>
      </w:r>
    </w:p>
    <w:p w14:paraId="6E7AA94D" w14:textId="77777777" w:rsidR="007F35CD" w:rsidRDefault="007F35CD" w:rsidP="007F35CD">
      <w:pPr>
        <w:spacing w:before="160" w:after="80"/>
        <w:ind w:left="360" w:right="360"/>
      </w:pPr>
      <w:r>
        <w:rPr>
          <w:rFonts w:ascii="Times New Roman" w:hAnsi="Times New Roman"/>
          <w:b/>
          <w:i/>
        </w:rPr>
        <w:t xml:space="preserve">Theorem 6.1 (Sector Completeness).  </w:t>
      </w:r>
      <w:r>
        <w:rPr>
          <w:rFonts w:ascii="Times New Roman" w:hAnsi="Times New Roman"/>
          <w:i/>
        </w:rPr>
        <w:t xml:space="preserve">The decomposition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 xml:space="preserve">)_J} =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 xml:space="preserve">)_{FR}} +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 xml:space="preserve">)_{FS}} + </w:t>
      </w:r>
      <w:proofErr w:type="gramStart"/>
      <w:r>
        <w:rPr>
          <w:rFonts w:ascii="Times New Roman" w:hAnsi="Times New Roman"/>
          <w:i/>
        </w:rPr>
        <w:t>T_{</w:t>
      </w:r>
      <w:proofErr w:type="gramEnd"/>
      <w:r>
        <w:rPr>
          <w:rFonts w:ascii="Times New Roman" w:hAnsi="Times New Roman"/>
          <w:i/>
        </w:rPr>
        <w:t>(</w:t>
      </w:r>
      <w:proofErr w:type="spellStart"/>
      <w:r>
        <w:rPr>
          <w:rFonts w:ascii="Times New Roman" w:hAnsi="Times New Roman"/>
          <w:i/>
        </w:rPr>
        <w:t>μν</w:t>
      </w:r>
      <w:proofErr w:type="spellEnd"/>
      <w:r>
        <w:rPr>
          <w:rFonts w:ascii="Times New Roman" w:hAnsi="Times New Roman"/>
          <w:i/>
        </w:rPr>
        <w:t>)_L} is complete in the sense that the three sectors {FR, FS, L} span the full geometric content of the HMAS. Every tensor quantity defined on the HMAS has a unique decomposition into its FR, FS, and L sector components via the Obidi Index expansion. The sector components are linearly independent as metric contributions on the HMAS.</w:t>
      </w:r>
    </w:p>
    <w:p w14:paraId="72BDE1E9" w14:textId="77777777" w:rsidR="007F35CD" w:rsidRDefault="007F35CD" w:rsidP="007F35CD">
      <w:pPr>
        <w:pBdr>
          <w:top w:val="single" w:sz="12" w:space="4" w:color="2F5597"/>
        </w:pBdr>
        <w:spacing w:before="200" w:after="40"/>
      </w:pPr>
    </w:p>
    <w:p w14:paraId="79909A0F" w14:textId="77777777" w:rsidR="007F35CD" w:rsidRDefault="007F35CD" w:rsidP="007F35CD">
      <w:pPr>
        <w:spacing w:before="40" w:after="60"/>
        <w:ind w:left="216"/>
      </w:pPr>
      <w:r>
        <w:rPr>
          <w:rFonts w:ascii="Times New Roman" w:hAnsi="Times New Roman"/>
          <w:b/>
          <w:i/>
          <w:sz w:val="22"/>
        </w:rPr>
        <w:t>Scholium 6.1 — The Obidi Index as a Physical Label</w:t>
      </w:r>
    </w:p>
    <w:p w14:paraId="3B731960" w14:textId="77777777" w:rsidR="007F35CD" w:rsidRDefault="007F35CD" w:rsidP="007F35CD">
      <w:pPr>
        <w:spacing w:before="20" w:after="20"/>
        <w:ind w:left="216"/>
      </w:pPr>
      <w:r>
        <w:rPr>
          <w:rFonts w:ascii="Times New Roman" w:hAnsi="Times New Roman"/>
          <w:sz w:val="22"/>
        </w:rPr>
        <w:t>The Obidi Index J is not a bookkeeping device or a mere notational convenience. It is a physical label: the three values FR, FS, L correspond to three genuinely distinct geometric structures on the HMAS, each with its own curvature tensor, its own geodesic structure, its own connection coefficients, and its own variational content. The Obidi Convention, by making this three-fold structure explicit at the level of the index notation, ensures that no calculation within ToE can inadvertently conflate contributions from different geometric sectors. This sector-transparency is one of the primary technical benefits of the Obidi Convention and the Obidi Index: it makes the multi-sector structure of the HMAS computationally explicit and prevents the systematic errors that would arise from treating the HMAS as a single undifferentiated metric space.</w:t>
      </w:r>
    </w:p>
    <w:p w14:paraId="49A14F51" w14:textId="77777777" w:rsidR="007F35CD" w:rsidRDefault="007F35CD" w:rsidP="007F35CD">
      <w:pPr>
        <w:pBdr>
          <w:bottom w:val="single" w:sz="12" w:space="4" w:color="2F5597"/>
        </w:pBdr>
        <w:spacing w:before="40"/>
      </w:pPr>
    </w:p>
    <w:p w14:paraId="4C6CAF4A" w14:textId="77777777" w:rsidR="007F35CD" w:rsidRDefault="007F35CD" w:rsidP="007F35CD">
      <w:pPr>
        <w:spacing w:before="280" w:after="80"/>
      </w:pPr>
      <w:r>
        <w:rPr>
          <w:rFonts w:ascii="Times New Roman" w:hAnsi="Times New Roman"/>
          <w:b/>
          <w:sz w:val="26"/>
        </w:rPr>
        <w:t>6.5  Tertiary and Higher Obidi Indices</w:t>
      </w:r>
    </w:p>
    <w:p w14:paraId="008D940F" w14:textId="77777777" w:rsidR="007F35CD" w:rsidRDefault="007F35CD" w:rsidP="007F35CD">
      <w:pPr>
        <w:spacing w:after="120"/>
        <w:ind w:firstLine="360"/>
      </w:pPr>
      <w:r>
        <w:rPr>
          <w:rFonts w:ascii="Times New Roman" w:hAnsi="Times New Roman"/>
        </w:rPr>
        <w:t xml:space="preserve">In principle, the Obidi Index J can itself carry a further tertiary index, yielding expressions such as </w:t>
      </w:r>
      <w:proofErr w:type="gramStart"/>
      <w:r>
        <w:rPr>
          <w:rFonts w:ascii="Times New Roman" w:hAnsi="Times New Roman"/>
        </w:rPr>
        <w:t>T_{</w:t>
      </w:r>
      <w:proofErr w:type="gramEnd"/>
      <w:r>
        <w:rPr>
          <w:rFonts w:ascii="Times New Roman" w:hAnsi="Times New Roman"/>
        </w:rPr>
        <w:t>(μ)_{</w:t>
      </w:r>
      <w:proofErr w:type="spellStart"/>
      <w:r>
        <w:rPr>
          <w:rFonts w:ascii="Times New Roman" w:hAnsi="Times New Roman"/>
        </w:rPr>
        <w:t>J_k</w:t>
      </w:r>
      <w:proofErr w:type="spellEnd"/>
      <w:r>
        <w:rPr>
          <w:rFonts w:ascii="Times New Roman" w:hAnsi="Times New Roman"/>
        </w:rPr>
        <w:t>}} in which k labels a sub-sector of the sector J. In the current state of ToE, this level of decomposition is not required for the HMAS in its three-sector form. However, it becomes relevant in the quantum-gravitational sector when the Fubini–Study sector FS is itself decomposed into pure-state and mixed-state subsectors as part of the Petz reconstruction program. The Obidi Convention formally accommodates this further decomposition without any modification of its foundational rules, since the Bracket Rule and the Addition/Multiplication Rules apply at every level of the index hierarchy recursively.</w:t>
      </w:r>
    </w:p>
    <w:p w14:paraId="5275C5AF" w14:textId="77777777" w:rsidR="007F35CD" w:rsidRDefault="007F35CD" w:rsidP="007F35CD">
      <w:pPr>
        <w:spacing w:before="200"/>
        <w:jc w:val="center"/>
      </w:pPr>
      <w:r>
        <w:rPr>
          <w:rFonts w:ascii="Times New Roman" w:hAnsi="Times New Roman"/>
          <w:sz w:val="18"/>
        </w:rPr>
        <w:t>⬡  ⬡  ⬡</w:t>
      </w:r>
    </w:p>
    <w:p w14:paraId="0B2DBA4C" w14:textId="77777777" w:rsidR="007F35CD" w:rsidRDefault="007F35CD" w:rsidP="007F35CD">
      <w:r>
        <w:br w:type="page"/>
      </w:r>
    </w:p>
    <w:p w14:paraId="7450ADE1" w14:textId="77777777" w:rsidR="007F35CD" w:rsidRDefault="007F35CD" w:rsidP="007F35CD">
      <w:pPr>
        <w:spacing w:before="280" w:after="80"/>
      </w:pPr>
      <w:r>
        <w:rPr>
          <w:rFonts w:ascii="Times New Roman" w:hAnsi="Times New Roman"/>
          <w:b/>
          <w:sz w:val="28"/>
        </w:rPr>
        <w:lastRenderedPageBreak/>
        <w:t>7.  The Einstein–Obidi Convention</w:t>
      </w:r>
    </w:p>
    <w:p w14:paraId="562B7A63" w14:textId="77777777" w:rsidR="007F35CD" w:rsidRDefault="007F35CD" w:rsidP="007F35CD">
      <w:pPr>
        <w:spacing w:before="280" w:after="80"/>
      </w:pPr>
      <w:r>
        <w:rPr>
          <w:rFonts w:ascii="Times New Roman" w:hAnsi="Times New Roman"/>
          <w:b/>
          <w:sz w:val="26"/>
        </w:rPr>
        <w:t>7.1  Recalling the Einstein Summation Convention</w:t>
      </w:r>
    </w:p>
    <w:p w14:paraId="5D03064C" w14:textId="77777777" w:rsidR="007F35CD" w:rsidRDefault="007F35CD" w:rsidP="007F35CD">
      <w:pPr>
        <w:spacing w:after="120"/>
        <w:ind w:firstLine="360"/>
      </w:pPr>
      <w:r>
        <w:rPr>
          <w:rFonts w:ascii="Times New Roman" w:hAnsi="Times New Roman"/>
        </w:rPr>
        <w:t>The Einstein summation convention, introduced by Albert Einstein in 1916 in his foundational paper on general relativity, stipulates that whenever the same index letter appears exactly once as a superscript and once as a subscript in a single term, a summation over the full range of that index is implied. This convention eliminates explicit summation symbols from tensor equations, making them dramatically more compact without any loss of precision. For a tensor of rank (1,1) in dimension n, the trace T^{μ}{}_μ implicitly sums μ from 0 to n−1, and the contraction A^{</w:t>
      </w:r>
      <w:proofErr w:type="spellStart"/>
      <w:r>
        <w:rPr>
          <w:rFonts w:ascii="Times New Roman" w:hAnsi="Times New Roman"/>
        </w:rPr>
        <w:t>μν</w:t>
      </w:r>
      <w:proofErr w:type="spellEnd"/>
      <w:r>
        <w:rPr>
          <w:rFonts w:ascii="Times New Roman" w:hAnsi="Times New Roman"/>
        </w:rPr>
        <w:t>}B_{</w:t>
      </w:r>
      <w:proofErr w:type="spellStart"/>
      <w:r>
        <w:rPr>
          <w:rFonts w:ascii="Times New Roman" w:hAnsi="Times New Roman"/>
        </w:rPr>
        <w:t>νσ</w:t>
      </w:r>
      <w:proofErr w:type="spellEnd"/>
      <w:r>
        <w:rPr>
          <w:rFonts w:ascii="Times New Roman" w:hAnsi="Times New Roman"/>
        </w:rPr>
        <w:t xml:space="preserve">} implicitly sums ν. The convention is </w:t>
      </w:r>
      <w:proofErr w:type="gramStart"/>
      <w:r>
        <w:rPr>
          <w:rFonts w:ascii="Times New Roman" w:hAnsi="Times New Roman"/>
        </w:rPr>
        <w:t>single-level</w:t>
      </w:r>
      <w:proofErr w:type="gramEnd"/>
      <w:r>
        <w:rPr>
          <w:rFonts w:ascii="Times New Roman" w:hAnsi="Times New Roman"/>
        </w:rPr>
        <w:t>: it operates on classical primary indices attached to tensor symbols and has no provision for secondary indices attached to primary indices.</w:t>
      </w:r>
    </w:p>
    <w:p w14:paraId="581585BF" w14:textId="77777777" w:rsidR="007F35CD" w:rsidRDefault="007F35CD" w:rsidP="007F35CD">
      <w:pPr>
        <w:spacing w:before="280" w:after="80"/>
      </w:pPr>
      <w:r>
        <w:rPr>
          <w:rFonts w:ascii="Times New Roman" w:hAnsi="Times New Roman"/>
          <w:b/>
          <w:sz w:val="26"/>
        </w:rPr>
        <w:t>7.2  The Extension Problem</w:t>
      </w:r>
    </w:p>
    <w:p w14:paraId="4CB8DF0E" w14:textId="77777777" w:rsidR="007F35CD" w:rsidRDefault="007F35CD" w:rsidP="007F35CD">
      <w:pPr>
        <w:spacing w:after="120"/>
        <w:ind w:firstLine="360"/>
      </w:pPr>
      <w:r>
        <w:rPr>
          <w:rFonts w:ascii="Times New Roman" w:hAnsi="Times New Roman"/>
        </w:rPr>
        <w:t>The Theory of Entropicity requires tensors whose primary indices carry secondary Obidi Indices. The Einstein convention, applied naively to such tensors, would sum over the primary index while leaving the secondary Obidi Index unconstrained — producing an ambiguous or incorrectly evaluated expression. Consider the contraction of two HMAS tensors:</w:t>
      </w:r>
    </w:p>
    <w:p w14:paraId="6B5200CA"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C</m:t>
            </m:r>
          </m:e>
          <m:sub>
            <m:r>
              <w:rPr>
                <w:rFonts w:ascii="Cambria Math" w:eastAsiaTheme="minorEastAsia" w:hAnsi="Cambria Math" w:cstheme="minorBidi"/>
                <w:szCs w:val="22"/>
              </w:rPr>
              <m:t>ν</m:t>
            </m:r>
          </m:sub>
        </m:sSub>
        <m:r>
          <w:rPr>
            <w:rFonts w:ascii="Cambria Math" w:eastAsiaTheme="minorEastAsia" w:hAnsi="Cambria Math" w:cstheme="minorBidi"/>
            <w:szCs w:val="22"/>
          </w:rPr>
          <m:t>=</m:t>
        </m:r>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K</m:t>
                </m:r>
              </m:sub>
            </m:sSub>
          </m:sub>
        </m:sSub>
      </m:oMath>
      <w:r>
        <w:rPr>
          <w:rFonts w:ascii="Times New Roman" w:hAnsi="Times New Roman"/>
          <w:sz w:val="22"/>
        </w:rPr>
        <w:t xml:space="preserve">        (7.1)</w:t>
      </w:r>
    </w:p>
    <w:p w14:paraId="43F52404" w14:textId="77777777" w:rsidR="007F35CD" w:rsidRDefault="007F35CD" w:rsidP="007F35CD">
      <w:pPr>
        <w:spacing w:after="120"/>
      </w:pPr>
      <w:r>
        <w:rPr>
          <w:rFonts w:ascii="Times New Roman" w:hAnsi="Times New Roman"/>
        </w:rPr>
        <w:t>The Einstein convention summing over μ gives a result that would conflate contributions with J = FR contracted against K = FS or K = L, which is physically and geometrically incorrect by the sector orthogonality convention (6.3). The Obidi Convention must therefore be integrated with the Einstein convention in a consistent and unambiguous way.</w:t>
      </w:r>
    </w:p>
    <w:p w14:paraId="2E73972E" w14:textId="77777777" w:rsidR="007F35CD" w:rsidRDefault="007F35CD" w:rsidP="007F35CD">
      <w:pPr>
        <w:spacing w:before="280" w:after="80"/>
      </w:pPr>
      <w:r>
        <w:rPr>
          <w:rFonts w:ascii="Times New Roman" w:hAnsi="Times New Roman"/>
          <w:b/>
          <w:sz w:val="26"/>
        </w:rPr>
        <w:t>7.3  The Einstein–Obidi Convention: Formal Statement</w:t>
      </w:r>
    </w:p>
    <w:p w14:paraId="237B7E81" w14:textId="77777777" w:rsidR="007F35CD" w:rsidRDefault="007F35CD" w:rsidP="007F35CD">
      <w:pPr>
        <w:spacing w:before="160" w:after="80"/>
        <w:ind w:left="360" w:right="360"/>
      </w:pPr>
      <w:r>
        <w:rPr>
          <w:rFonts w:ascii="Times New Roman" w:hAnsi="Times New Roman"/>
          <w:b/>
          <w:i/>
        </w:rPr>
        <w:t xml:space="preserve">Definition 7.1 (Einstein–Obidi Convention).  </w:t>
      </w:r>
      <w:r>
        <w:rPr>
          <w:rFonts w:ascii="Times New Roman" w:hAnsi="Times New Roman"/>
          <w:i/>
        </w:rPr>
        <w:t>The Einstein–Obidi Convention is the extension of the Einstein summation convention to tensor expressions carrying the Obidi hierarchical index structure. It operates according to the following rules:</w:t>
      </w:r>
    </w:p>
    <w:p w14:paraId="53B0D695" w14:textId="77777777" w:rsidR="007F35CD" w:rsidRDefault="007F35CD" w:rsidP="007F35CD">
      <w:pPr>
        <w:spacing w:after="40"/>
      </w:pPr>
      <w:r>
        <w:rPr>
          <w:rFonts w:ascii="Times New Roman" w:hAnsi="Times New Roman"/>
        </w:rPr>
        <w:t>(EO-1) Primary index rule (Einstein rule, unchanged):</w:t>
      </w:r>
    </w:p>
    <w:p w14:paraId="4224E30D" w14:textId="77777777" w:rsidR="007F35CD" w:rsidRDefault="007F35CD" w:rsidP="007F35CD">
      <w:pPr>
        <w:spacing w:after="120"/>
        <w:ind w:firstLine="360"/>
      </w:pPr>
      <w:r>
        <w:rPr>
          <w:rFonts w:ascii="Times New Roman" w:hAnsi="Times New Roman"/>
        </w:rPr>
        <w:t>Whenever a primary index label appears exactly once as an upper primary index and once as a lower primary index in a single term, summation over the full range of that primary index is implicit, exactly as in the classical Einstein convention.</w:t>
      </w:r>
    </w:p>
    <w:p w14:paraId="1C274A28"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r>
              <w:rPr>
                <w:rFonts w:ascii="Cambria Math" w:eastAsiaTheme="minorEastAsia" w:hAnsi="Cambria Math" w:cstheme="minorBidi"/>
                <w:szCs w:val="22"/>
              </w:rPr>
              <m:t>μ</m:t>
            </m:r>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r>
              <w:rPr>
                <w:rFonts w:ascii="Cambria Math" w:eastAsiaTheme="minorEastAsia" w:hAnsi="Cambria Math" w:cstheme="minorBidi"/>
                <w:szCs w:val="22"/>
              </w:rPr>
              <m:t>μ</m:t>
            </m:r>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μ</m:t>
            </m:r>
          </m:sub>
        </m:sSub>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r>
              <w:rPr>
                <w:rFonts w:ascii="Cambria Math" w:eastAsiaTheme="minorEastAsia" w:hAnsi="Cambria Math" w:cstheme="minorBidi"/>
                <w:szCs w:val="22"/>
              </w:rPr>
              <m:t>μ</m:t>
            </m:r>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r>
              <w:rPr>
                <w:rFonts w:ascii="Cambria Math" w:eastAsiaTheme="minorEastAsia" w:hAnsi="Cambria Math" w:cstheme="minorBidi"/>
                <w:szCs w:val="22"/>
              </w:rPr>
              <m:t>μ</m:t>
            </m:r>
          </m:sub>
        </m:sSub>
      </m:oMath>
      <w:r>
        <w:rPr>
          <w:rFonts w:ascii="Times New Roman" w:hAnsi="Times New Roman"/>
          <w:sz w:val="22"/>
        </w:rPr>
        <w:t xml:space="preserve">          (7.2)</w:t>
      </w:r>
    </w:p>
    <w:p w14:paraId="2A54B19B" w14:textId="77777777" w:rsidR="007F35CD" w:rsidRDefault="007F35CD" w:rsidP="007F35CD">
      <w:pPr>
        <w:spacing w:after="40"/>
      </w:pPr>
      <w:r>
        <w:rPr>
          <w:rFonts w:ascii="Times New Roman" w:hAnsi="Times New Roman"/>
        </w:rPr>
        <w:t>(EO-2) Secondary index rule (Obidi sector rule):</w:t>
      </w:r>
    </w:p>
    <w:p w14:paraId="0E2E4F51" w14:textId="77777777" w:rsidR="007F35CD" w:rsidRDefault="007F35CD" w:rsidP="007F35CD">
      <w:pPr>
        <w:spacing w:after="120"/>
        <w:ind w:firstLine="360"/>
      </w:pPr>
      <w:r>
        <w:rPr>
          <w:rFonts w:ascii="Times New Roman" w:hAnsi="Times New Roman"/>
        </w:rPr>
        <w:t xml:space="preserve">Whenever a secondary Obidi Index J appears on two primary indices that are being contracted by rule (EO-1), the secondary indices must match (J = K) for the contraction to contribute. Mismatched sector contractions vanish by the Obidi orthogonality convention (6.3). The secondary index J is NOT separately summed by the Einstein convention; it is evaluated by </w:t>
      </w:r>
      <w:r>
        <w:rPr>
          <w:rFonts w:ascii="Times New Roman" w:hAnsi="Times New Roman"/>
        </w:rPr>
        <w:lastRenderedPageBreak/>
        <w:t>the Obidi Addition Rule (Section 4) if free, or by the Obidi Contraction Rule (Section 6) if participating in a matched sector contraction.</w:t>
      </w:r>
    </w:p>
    <w:p w14:paraId="21A59F42" w14:textId="77777777" w:rsidR="007F35CD" w:rsidRDefault="007F35CD" w:rsidP="007F35CD">
      <w:pPr>
        <w:spacing w:before="120" w:after="120"/>
        <w:jc w:val="center"/>
      </w:pPr>
      <m:oMath>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K</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μ</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m:t>
            </m:r>
          </m:e>
          <m:sub>
            <m:r>
              <w:rPr>
                <w:rFonts w:ascii="Cambria Math" w:eastAsiaTheme="minorEastAsia" w:hAnsi="Cambria Math" w:cstheme="minorBidi"/>
                <w:szCs w:val="22"/>
              </w:rPr>
              <m:t>j</m:t>
            </m:r>
          </m:sub>
        </m:sSub>
        <m:sSub>
          <m:sSubPr>
            <m:ctrlPr>
              <w:rPr>
                <w:rFonts w:ascii="Cambria Math" w:eastAsiaTheme="minorEastAsia" w:hAnsi="Cambria Math" w:cstheme="minorBidi"/>
                <w:szCs w:val="22"/>
              </w:rPr>
            </m:ctrlPr>
          </m:sSubPr>
          <m:e>
            <m:r>
              <w:rPr>
                <w:rFonts w:ascii="Cambria Math" w:eastAsiaTheme="minorEastAsia" w:hAnsi="Cambria Math" w:cstheme="minorBidi"/>
                <w:szCs w:val="22"/>
              </w:rPr>
              <m:t>δ</m:t>
            </m:r>
          </m:e>
          <m:sub>
            <m:r>
              <w:rPr>
                <w:rFonts w:ascii="Cambria Math" w:eastAsiaTheme="minorEastAsia" w:hAnsi="Cambria Math" w:cstheme="minorBidi"/>
                <w:szCs w:val="22"/>
              </w:rPr>
              <m:t>JK</m:t>
            </m:r>
          </m:sub>
        </m:sSub>
        <m:sSup>
          <m:sSupPr>
            <m:ctrlPr>
              <w:rPr>
                <w:rFonts w:ascii="Cambria Math" w:eastAsiaTheme="minorEastAsia" w:hAnsi="Cambria Math" w:cstheme="minorBidi"/>
                <w:szCs w:val="22"/>
              </w:rPr>
            </m:ctrlPr>
          </m:sSupPr>
          <m:e>
            <m:r>
              <w:rPr>
                <w:rFonts w:ascii="Cambria Math" w:eastAsiaTheme="minorEastAsia" w:hAnsi="Cambria Math" w:cstheme="minorBidi"/>
                <w:szCs w:val="22"/>
              </w:rPr>
              <m:t>A</m:t>
            </m:r>
          </m:e>
          <m:sup>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m:t>
                    </m:r>
                  </m:e>
                </m:d>
              </m:e>
              <m:sub>
                <m:r>
                  <w:rPr>
                    <w:rFonts w:ascii="Cambria Math" w:eastAsiaTheme="minorEastAsia" w:hAnsi="Cambria Math" w:cstheme="minorBidi"/>
                    <w:szCs w:val="22"/>
                  </w:rPr>
                  <m:t>j</m:t>
                </m:r>
              </m:sub>
            </m:sSub>
          </m:sup>
        </m:sSup>
        <m:sSub>
          <m:sSubPr>
            <m:ctrlPr>
              <w:rPr>
                <w:rFonts w:ascii="Cambria Math" w:eastAsiaTheme="minorEastAsia" w:hAnsi="Cambria Math" w:cstheme="minorBidi"/>
                <w:szCs w:val="22"/>
              </w:rPr>
            </m:ctrlPr>
          </m:sSubPr>
          <m:e>
            <m:r>
              <w:rPr>
                <w:rFonts w:ascii="Cambria Math" w:eastAsiaTheme="minorEastAsia" w:hAnsi="Cambria Math" w:cstheme="minorBidi"/>
                <w:szCs w:val="22"/>
              </w:rPr>
              <m:t>B</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b>
        </m:sSub>
      </m:oMath>
      <w:r>
        <w:rPr>
          <w:rFonts w:ascii="Times New Roman" w:hAnsi="Times New Roman"/>
          <w:sz w:val="22"/>
        </w:rPr>
        <w:t xml:space="preserve">         (7.3)</w:t>
      </w:r>
    </w:p>
    <w:p w14:paraId="69DB6FBB" w14:textId="77777777" w:rsidR="007F35CD" w:rsidRDefault="007F35CD" w:rsidP="007F35CD">
      <w:pPr>
        <w:spacing w:after="120"/>
      </w:pPr>
      <w:r>
        <w:rPr>
          <w:rFonts w:ascii="Times New Roman" w:hAnsi="Times New Roman"/>
        </w:rPr>
        <w:t xml:space="preserve">where </w:t>
      </w:r>
      <w:proofErr w:type="gramStart"/>
      <w:r>
        <w:rPr>
          <w:rFonts w:ascii="Times New Roman" w:hAnsi="Times New Roman"/>
        </w:rPr>
        <w:t>δ_{</w:t>
      </w:r>
      <w:proofErr w:type="gramEnd"/>
      <w:r>
        <w:rPr>
          <w:rFonts w:ascii="Times New Roman" w:hAnsi="Times New Roman"/>
        </w:rPr>
        <w:t xml:space="preserve">JK} = 1 if J = K and 0 if J ≠ K is the Obidi Kronecker delta on the sector index set Σ = {FR, FS, </w:t>
      </w:r>
      <w:proofErr w:type="gramStart"/>
      <w:r>
        <w:rPr>
          <w:rFonts w:ascii="Times New Roman" w:hAnsi="Times New Roman"/>
        </w:rPr>
        <w:t>L}.</w:t>
      </w:r>
      <w:proofErr w:type="gramEnd"/>
    </w:p>
    <w:p w14:paraId="225A4116" w14:textId="77777777" w:rsidR="007F35CD" w:rsidRDefault="007F35CD" w:rsidP="007F35CD">
      <w:pPr>
        <w:spacing w:after="40"/>
      </w:pPr>
      <w:r>
        <w:rPr>
          <w:rFonts w:ascii="Times New Roman" w:hAnsi="Times New Roman"/>
        </w:rPr>
        <w:t>(EO-3) Free primary and secondary indices:</w:t>
      </w:r>
    </w:p>
    <w:p w14:paraId="7B7FAEE6" w14:textId="77777777" w:rsidR="007F35CD" w:rsidRDefault="007F35CD" w:rsidP="007F35CD">
      <w:pPr>
        <w:spacing w:after="120"/>
        <w:ind w:firstLine="360"/>
      </w:pPr>
      <w:r>
        <w:rPr>
          <w:rFonts w:ascii="Times New Roman" w:hAnsi="Times New Roman"/>
        </w:rPr>
        <w:t>A primary index that is not contracted by (EO-1) and a secondary Obidi Index that is not contracted by (EO-2) are both free. Free primary indices label tensor components in the usual way. Free secondary Obidi Indices label sector decompositions, and the full tensor is recovered by the Obidi Addition Rule as specified in Section 4.</w:t>
      </w:r>
    </w:p>
    <w:p w14:paraId="6C659973" w14:textId="77777777" w:rsidR="007F35CD" w:rsidRDefault="007F35CD" w:rsidP="007F35CD">
      <w:pPr>
        <w:spacing w:after="40"/>
      </w:pPr>
      <w:r>
        <w:rPr>
          <w:rFonts w:ascii="Times New Roman" w:hAnsi="Times New Roman"/>
        </w:rPr>
        <w:t>(EO-4) Multiplicative contractions:</w:t>
      </w:r>
    </w:p>
    <w:p w14:paraId="10BCC033" w14:textId="77777777" w:rsidR="007F35CD" w:rsidRDefault="007F35CD" w:rsidP="007F35CD">
      <w:pPr>
        <w:spacing w:after="120"/>
        <w:ind w:firstLine="360"/>
      </w:pPr>
      <w:r>
        <w:rPr>
          <w:rFonts w:ascii="Times New Roman" w:hAnsi="Times New Roman"/>
        </w:rPr>
        <w:t>When a primary or secondary index carries the Obidi dot notation (Section 5), the contraction is evaluated multiplicatively by the Obidi Multiplication Rule, overriding the additive default of rules (EO-1) and (EO-2).</w:t>
      </w:r>
    </w:p>
    <w:p w14:paraId="34261BE7" w14:textId="77777777" w:rsidR="007F35CD" w:rsidRDefault="007F35CD" w:rsidP="007F35CD">
      <w:pPr>
        <w:spacing w:before="280" w:after="80"/>
      </w:pPr>
      <w:r>
        <w:rPr>
          <w:rFonts w:ascii="Times New Roman" w:hAnsi="Times New Roman"/>
          <w:b/>
          <w:sz w:val="26"/>
        </w:rPr>
        <w:t>7.4  The Obidi Kronecker Delta</w:t>
      </w:r>
    </w:p>
    <w:p w14:paraId="35092950" w14:textId="77777777" w:rsidR="007F35CD" w:rsidRDefault="007F35CD" w:rsidP="007F35CD">
      <w:pPr>
        <w:spacing w:before="160" w:after="80"/>
        <w:ind w:left="360" w:right="360"/>
      </w:pPr>
      <w:r>
        <w:rPr>
          <w:rFonts w:ascii="Times New Roman" w:hAnsi="Times New Roman"/>
          <w:b/>
          <w:i/>
        </w:rPr>
        <w:t xml:space="preserve">Definition 7.2 (Obidi Kronecker Delta).  </w:t>
      </w:r>
      <w:r>
        <w:rPr>
          <w:rFonts w:ascii="Times New Roman" w:hAnsi="Times New Roman"/>
          <w:i/>
        </w:rPr>
        <w:t xml:space="preserve">The Obidi Kronecker Delta on the sector index set Σ = {FR, FS, L} is the function </w:t>
      </w:r>
      <w:proofErr w:type="gramStart"/>
      <w:r>
        <w:rPr>
          <w:rFonts w:ascii="Times New Roman" w:hAnsi="Times New Roman"/>
          <w:i/>
        </w:rPr>
        <w:t>δ_{JK}: Σ × Σ → {</w:t>
      </w:r>
      <w:proofErr w:type="gramEnd"/>
      <w:r>
        <w:rPr>
          <w:rFonts w:ascii="Times New Roman" w:hAnsi="Times New Roman"/>
          <w:i/>
        </w:rPr>
        <w:t xml:space="preserve">0, 1} defined by </w:t>
      </w:r>
      <w:proofErr w:type="gramStart"/>
      <w:r>
        <w:rPr>
          <w:rFonts w:ascii="Times New Roman" w:hAnsi="Times New Roman"/>
          <w:i/>
        </w:rPr>
        <w:t>δ_{</w:t>
      </w:r>
      <w:proofErr w:type="gramEnd"/>
      <w:r>
        <w:rPr>
          <w:rFonts w:ascii="Times New Roman" w:hAnsi="Times New Roman"/>
          <w:i/>
        </w:rPr>
        <w:t xml:space="preserve">JK} = 1 if J = K, and </w:t>
      </w:r>
      <w:proofErr w:type="gramStart"/>
      <w:r>
        <w:rPr>
          <w:rFonts w:ascii="Times New Roman" w:hAnsi="Times New Roman"/>
          <w:i/>
        </w:rPr>
        <w:t>δ_{</w:t>
      </w:r>
      <w:proofErr w:type="gramEnd"/>
      <w:r>
        <w:rPr>
          <w:rFonts w:ascii="Times New Roman" w:hAnsi="Times New Roman"/>
          <w:i/>
        </w:rPr>
        <w:t>JK} = 0 if J ≠ K. It encodes the Obidi orthogonality of the three geometric sectors of the HMAS: no two distinct sectors contribute to the same index contraction.</w:t>
      </w:r>
    </w:p>
    <w:p w14:paraId="3B82A4F9" w14:textId="77777777" w:rsidR="007F35CD" w:rsidRDefault="007F35CD" w:rsidP="007F35CD">
      <w:pPr>
        <w:spacing w:before="120" w:after="120"/>
        <w:jc w:val="center"/>
      </w:pPr>
      <w:proofErr w:type="gramStart"/>
      <w:r>
        <w:rPr>
          <w:rFonts w:ascii="Cambria Math" w:hAnsi="Cambria Math"/>
        </w:rPr>
        <w:t>δ_{</w:t>
      </w:r>
      <w:proofErr w:type="gramEnd"/>
      <w:r>
        <w:rPr>
          <w:rFonts w:ascii="Cambria Math" w:hAnsi="Cambria Math"/>
        </w:rPr>
        <w:t xml:space="preserve">JK}  =  δ_{FR,FR} + </w:t>
      </w:r>
      <w:proofErr w:type="gramStart"/>
      <w:r>
        <w:rPr>
          <w:rFonts w:ascii="Cambria Math" w:hAnsi="Cambria Math"/>
        </w:rPr>
        <w:t>δ_{</w:t>
      </w:r>
      <w:proofErr w:type="gramEnd"/>
      <w:r>
        <w:rPr>
          <w:rFonts w:ascii="Cambria Math" w:hAnsi="Cambria Math"/>
        </w:rPr>
        <w:t xml:space="preserve">FS,FS} + </w:t>
      </w:r>
      <w:proofErr w:type="gramStart"/>
      <w:r>
        <w:rPr>
          <w:rFonts w:ascii="Cambria Math" w:hAnsi="Cambria Math"/>
        </w:rPr>
        <w:t>δ_{</w:t>
      </w:r>
      <w:proofErr w:type="gramEnd"/>
      <w:r>
        <w:rPr>
          <w:rFonts w:ascii="Cambria Math" w:hAnsi="Cambria Math"/>
        </w:rPr>
        <w:t>L,</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7.4)</w:t>
      </w:r>
    </w:p>
    <w:p w14:paraId="1DFFC62A" w14:textId="77777777" w:rsidR="007F35CD" w:rsidRDefault="007F35CD" w:rsidP="007F35CD">
      <w:pPr>
        <w:spacing w:after="120"/>
        <w:ind w:firstLine="360"/>
      </w:pPr>
      <w:r>
        <w:rPr>
          <w:rFonts w:ascii="Times New Roman" w:hAnsi="Times New Roman"/>
        </w:rPr>
        <w:t>The Obidi Kronecker Delta is the identity operator on the sector index set and plays the same structural role within the secondary index calculus that the standard Kronecker delta δ^{μ}{}_ν plays within the primary index calculus of classical tensor algebra.</w:t>
      </w:r>
    </w:p>
    <w:p w14:paraId="78620DB3" w14:textId="77777777" w:rsidR="007F35CD" w:rsidRDefault="007F35CD" w:rsidP="007F35CD">
      <w:pPr>
        <w:spacing w:before="280" w:after="80"/>
      </w:pPr>
      <w:r>
        <w:rPr>
          <w:rFonts w:ascii="Times New Roman" w:hAnsi="Times New Roman"/>
          <w:b/>
          <w:sz w:val="26"/>
        </w:rPr>
        <w:t>7.5  Consistency with the Classical Einstein Convention</w:t>
      </w:r>
    </w:p>
    <w:p w14:paraId="64B48110" w14:textId="77777777" w:rsidR="007F35CD" w:rsidRDefault="007F35CD" w:rsidP="007F35CD">
      <w:pPr>
        <w:spacing w:before="160" w:after="80"/>
        <w:ind w:left="360" w:right="360"/>
      </w:pPr>
      <w:r>
        <w:rPr>
          <w:rFonts w:ascii="Times New Roman" w:hAnsi="Times New Roman"/>
          <w:b/>
          <w:i/>
        </w:rPr>
        <w:t xml:space="preserve">Proposition 7.1 (Reduction to Einstein Convention).  </w:t>
      </w:r>
      <w:r>
        <w:rPr>
          <w:rFonts w:ascii="Times New Roman" w:hAnsi="Times New Roman"/>
          <w:i/>
        </w:rPr>
        <w:t>In the special case where all tensors carry no secondary Obidi Index (i.e., every tensor has a single geometric sector and the Obidi Index is trivially fixed), the Einstein–Obidi Convention reduces exactly to the classical Einstein summation convention. No existing result in classical tensor calculus or in general relativity is modified by the Einstein–Obidi Convention; the convention is a strict extension.</w:t>
      </w:r>
    </w:p>
    <w:p w14:paraId="7BC83886" w14:textId="77777777" w:rsidR="007F35CD" w:rsidRDefault="007F35CD" w:rsidP="007F35CD">
      <w:pPr>
        <w:spacing w:after="120"/>
        <w:ind w:firstLine="360"/>
      </w:pPr>
      <w:r>
        <w:rPr>
          <w:rFonts w:ascii="Times New Roman" w:hAnsi="Times New Roman"/>
        </w:rPr>
        <w:t>This reduction property is essential for the internal consistency of ToE: all computations in the classical GR limit (where only the L sector survives and the FR and FS sectors decouple) are automatically handled by the standard Einstein convention, and no additional Obidi machinery is required in that limit.</w:t>
      </w:r>
    </w:p>
    <w:p w14:paraId="4B2D543B" w14:textId="77777777" w:rsidR="007F35CD" w:rsidRDefault="007F35CD" w:rsidP="007F35CD">
      <w:pPr>
        <w:pBdr>
          <w:top w:val="single" w:sz="12" w:space="4" w:color="2F5597"/>
        </w:pBdr>
        <w:spacing w:before="200" w:after="40"/>
      </w:pPr>
    </w:p>
    <w:p w14:paraId="25053679" w14:textId="77777777" w:rsidR="007F35CD" w:rsidRDefault="007F35CD" w:rsidP="007F35CD">
      <w:pPr>
        <w:spacing w:before="40" w:after="60"/>
        <w:ind w:left="216"/>
      </w:pPr>
      <w:r>
        <w:rPr>
          <w:rFonts w:ascii="Times New Roman" w:hAnsi="Times New Roman"/>
          <w:b/>
          <w:i/>
          <w:sz w:val="22"/>
        </w:rPr>
        <w:t>Scholium 7.1 — The Einstein–Obidi Convention as a Precision Upgrade</w:t>
      </w:r>
    </w:p>
    <w:p w14:paraId="54078E08" w14:textId="77777777" w:rsidR="007F35CD" w:rsidRDefault="007F35CD" w:rsidP="007F35CD">
      <w:pPr>
        <w:spacing w:before="20" w:after="20"/>
        <w:ind w:left="216"/>
      </w:pPr>
      <w:r>
        <w:rPr>
          <w:rFonts w:ascii="Times New Roman" w:hAnsi="Times New Roman"/>
          <w:sz w:val="22"/>
        </w:rPr>
        <w:t>The Einstein–Obidi Convention should be understood as a precision upgrade of the classical Einstein convention, not a replacement. The upgrade consists of two additions: first, the secondary index level governed by the Obidi sector rule (EO-2), which ensures that contractions respect sector orthogonality; and second, the multiplicative contraction mode governed by (EO-4), which handles the product-over-sectors structure of the Obidi Action. Both additions are zero-cost in the sense that they reduce to the classical convention when the secondary structure is trivial. Researchers trained in classical general relativity will find the Einstein–Obidi Convention immediately familiar: the only new skill required is the tracking of the secondary Obidi Index J and the application of the Obidi Kronecker Delta when pairing contracted tensors across sectors.</w:t>
      </w:r>
    </w:p>
    <w:p w14:paraId="40E0AD16" w14:textId="77777777" w:rsidR="007F35CD" w:rsidRDefault="007F35CD" w:rsidP="007F35CD">
      <w:pPr>
        <w:pBdr>
          <w:bottom w:val="single" w:sz="12" w:space="4" w:color="2F5597"/>
        </w:pBdr>
        <w:spacing w:before="40"/>
      </w:pPr>
    </w:p>
    <w:p w14:paraId="065CF937" w14:textId="77777777" w:rsidR="007F35CD" w:rsidRDefault="007F35CD" w:rsidP="007F35CD">
      <w:pPr>
        <w:spacing w:before="200"/>
        <w:jc w:val="center"/>
      </w:pPr>
      <w:r>
        <w:rPr>
          <w:rFonts w:ascii="Times New Roman" w:hAnsi="Times New Roman"/>
          <w:sz w:val="18"/>
        </w:rPr>
        <w:t>⬡  ⬡  ⬡</w:t>
      </w:r>
    </w:p>
    <w:p w14:paraId="37D16CC0" w14:textId="77777777" w:rsidR="007F35CD" w:rsidRDefault="007F35CD" w:rsidP="007F35CD">
      <w:pPr>
        <w:spacing w:before="280" w:after="80"/>
      </w:pPr>
      <w:r>
        <w:rPr>
          <w:rFonts w:ascii="Times New Roman" w:hAnsi="Times New Roman"/>
          <w:b/>
          <w:sz w:val="28"/>
        </w:rPr>
        <w:t>8.  The Einstein–Obidi Calculus</w:t>
      </w:r>
    </w:p>
    <w:p w14:paraId="7845DD4F" w14:textId="77777777" w:rsidR="007F35CD" w:rsidRDefault="007F35CD" w:rsidP="007F35CD">
      <w:pPr>
        <w:spacing w:before="280" w:after="80"/>
      </w:pPr>
      <w:r>
        <w:rPr>
          <w:rFonts w:ascii="Times New Roman" w:hAnsi="Times New Roman"/>
          <w:b/>
          <w:sz w:val="26"/>
        </w:rPr>
        <w:t>8.1  Overview</w:t>
      </w:r>
    </w:p>
    <w:p w14:paraId="2B481E8E" w14:textId="77777777" w:rsidR="007F35CD" w:rsidRDefault="007F35CD" w:rsidP="007F35CD">
      <w:pPr>
        <w:spacing w:after="120"/>
        <w:ind w:firstLine="360"/>
      </w:pPr>
      <w:r>
        <w:rPr>
          <w:rFonts w:ascii="Times New Roman" w:hAnsi="Times New Roman"/>
        </w:rPr>
        <w:t>The Einstein–Obidi Calculus is the complete computational framework obtained by synthesizing the Einstein summation convention (for primary index contractions) with the full Obidi Calculus (for secondary index evaluations). It comprises five operations: primary index contraction (Einstein rule EO-1), secondary index matching (Obidi sector rule EO-2), free index expansion (Obidi Addition Rule), multiplicative contraction (Obidi Multiplication Rule), and covariant differentiation extended to the hierarchical index structure. Together, these five operations are sufficient to evaluate any tensor expression arising in the Theory of Entropicity.</w:t>
      </w:r>
    </w:p>
    <w:p w14:paraId="08C8F4FF" w14:textId="77777777" w:rsidR="007F35CD" w:rsidRDefault="007F35CD" w:rsidP="007F35CD">
      <w:pPr>
        <w:spacing w:before="280" w:after="80"/>
      </w:pPr>
      <w:r>
        <w:rPr>
          <w:rFonts w:ascii="Times New Roman" w:hAnsi="Times New Roman"/>
          <w:b/>
          <w:sz w:val="26"/>
        </w:rPr>
        <w:t>8.2  Covariant Differentiation in the Einstein–Obidi Calculus</w:t>
      </w:r>
    </w:p>
    <w:p w14:paraId="206B9216" w14:textId="77777777" w:rsidR="007F35CD" w:rsidRDefault="007F35CD" w:rsidP="007F35CD">
      <w:pPr>
        <w:spacing w:after="120"/>
        <w:ind w:firstLine="360"/>
      </w:pPr>
      <w:r>
        <w:rPr>
          <w:rFonts w:ascii="Times New Roman" w:hAnsi="Times New Roman"/>
        </w:rPr>
        <w:t>The covariant derivative ∇_λ on the HMAS must be extended to act correctly on tensors carrying the Obidi Index. The key principle is that covariant differentiation respects the sector decomposition: the covariant derivative of a sector-J component is a sector-J component.</w:t>
      </w:r>
    </w:p>
    <w:p w14:paraId="59D0195A" w14:textId="77777777" w:rsidR="007F35CD" w:rsidRDefault="007F35CD" w:rsidP="007F35CD">
      <w:pPr>
        <w:spacing w:before="160" w:after="80"/>
        <w:ind w:left="360" w:right="360"/>
      </w:pPr>
      <w:r>
        <w:rPr>
          <w:rFonts w:ascii="Times New Roman" w:hAnsi="Times New Roman"/>
          <w:b/>
          <w:i/>
        </w:rPr>
        <w:t xml:space="preserve">Definition 8.1 (Obidi-Extended Covariant Derivative).  </w:t>
      </w:r>
      <w:r>
        <w:rPr>
          <w:rFonts w:ascii="Times New Roman" w:hAnsi="Times New Roman"/>
          <w:i/>
        </w:rPr>
        <w:t xml:space="preserve">Let </w:t>
      </w:r>
      <w:proofErr w:type="gramStart"/>
      <w:r>
        <w:rPr>
          <w:rFonts w:ascii="Times New Roman" w:hAnsi="Times New Roman"/>
          <w:i/>
        </w:rPr>
        <w:t>T_{</w:t>
      </w:r>
      <w:proofErr w:type="gramEnd"/>
      <w:r>
        <w:rPr>
          <w:rFonts w:ascii="Times New Roman" w:hAnsi="Times New Roman"/>
          <w:i/>
        </w:rPr>
        <w:t xml:space="preserve">(μ)_J} be a tensor with primary lower index μ and Obidi secondary subscript J. The Obidi-extended covariant derivative ∇_λ acts on </w:t>
      </w:r>
      <w:proofErr w:type="gramStart"/>
      <w:r>
        <w:rPr>
          <w:rFonts w:ascii="Times New Roman" w:hAnsi="Times New Roman"/>
          <w:i/>
        </w:rPr>
        <w:t>T_{</w:t>
      </w:r>
      <w:proofErr w:type="gramEnd"/>
      <w:r>
        <w:rPr>
          <w:rFonts w:ascii="Times New Roman" w:hAnsi="Times New Roman"/>
          <w:i/>
        </w:rPr>
        <w:t>(μ)_J} sector-by-sector:</w:t>
      </w:r>
    </w:p>
    <w:p w14:paraId="1F6976DA" w14:textId="77777777" w:rsidR="007F35CD" w:rsidRDefault="007F35CD" w:rsidP="007F35CD">
      <w:pPr>
        <w:spacing w:before="120" w:after="120"/>
        <w:jc w:val="center"/>
      </w:pPr>
      <w:r>
        <w:rPr>
          <w:rFonts w:ascii="Cambria Math" w:hAnsi="Cambria Math"/>
        </w:rPr>
        <w:t xml:space="preserve">∇_λ  T_{(μ)_J}  =  (∇_λ  </w:t>
      </w:r>
      <w:proofErr w:type="spellStart"/>
      <w:r>
        <w:rPr>
          <w:rFonts w:ascii="Cambria Math" w:hAnsi="Cambria Math"/>
        </w:rPr>
        <w:t>T_μ</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8.1)</w:t>
      </w:r>
    </w:p>
    <w:p w14:paraId="2C0144EA" w14:textId="77777777" w:rsidR="007F35CD" w:rsidRDefault="007F35CD" w:rsidP="007F35CD">
      <w:pPr>
        <w:spacing w:after="120"/>
      </w:pPr>
      <w:r>
        <w:rPr>
          <w:rFonts w:ascii="Times New Roman" w:hAnsi="Times New Roman"/>
        </w:rPr>
        <w:t xml:space="preserve">where (∇_λ </w:t>
      </w:r>
      <w:proofErr w:type="spellStart"/>
      <w:r>
        <w:rPr>
          <w:rFonts w:ascii="Times New Roman" w:hAnsi="Times New Roman"/>
        </w:rPr>
        <w:t>T_μ</w:t>
      </w:r>
      <w:proofErr w:type="spellEnd"/>
      <w:r>
        <w:rPr>
          <w:rFonts w:ascii="Times New Roman" w:hAnsi="Times New Roman"/>
        </w:rPr>
        <w:t>)_J denotes the J-sector component of the covariant derivative. In terms of Christoffel symbols Γ^{(ρ)_</w:t>
      </w:r>
      <w:proofErr w:type="gramStart"/>
      <w:r>
        <w:rPr>
          <w:rFonts w:ascii="Times New Roman" w:hAnsi="Times New Roman"/>
        </w:rPr>
        <w:t>J}{}_{</w:t>
      </w:r>
      <w:proofErr w:type="spellStart"/>
      <w:r>
        <w:rPr>
          <w:rFonts w:ascii="Times New Roman" w:hAnsi="Times New Roman"/>
        </w:rPr>
        <w:t>μλ</w:t>
      </w:r>
      <w:proofErr w:type="spellEnd"/>
      <w:r>
        <w:rPr>
          <w:rFonts w:ascii="Times New Roman" w:hAnsi="Times New Roman"/>
        </w:rPr>
        <w:t>}</w:t>
      </w:r>
      <w:proofErr w:type="gramEnd"/>
      <w:r>
        <w:rPr>
          <w:rFonts w:ascii="Times New Roman" w:hAnsi="Times New Roman"/>
        </w:rPr>
        <w:t xml:space="preserve"> of the J-sector connection ∇^{(</w:t>
      </w:r>
      <w:proofErr w:type="gramStart"/>
      <w:r>
        <w:rPr>
          <w:rFonts w:ascii="Times New Roman" w:hAnsi="Times New Roman"/>
        </w:rPr>
        <w:t>J)}</w:t>
      </w:r>
      <w:proofErr w:type="gramEnd"/>
      <w:r>
        <w:rPr>
          <w:rFonts w:ascii="Times New Roman" w:hAnsi="Times New Roman"/>
        </w:rPr>
        <w:t xml:space="preserve"> on the HMAS:</w:t>
      </w:r>
    </w:p>
    <w:p w14:paraId="47BD95EE" w14:textId="77777777" w:rsidR="007F35CD" w:rsidRDefault="007F35CD" w:rsidP="007F35CD">
      <w:pPr>
        <w:spacing w:before="120" w:after="120"/>
        <w:jc w:val="center"/>
      </w:pPr>
      <w:r>
        <w:rPr>
          <w:rFonts w:ascii="Cambria Math" w:hAnsi="Cambria Math"/>
        </w:rPr>
        <w:t>∇_λ  T_{(μ)_J}  =  ∂_λ T_{(μ)_J}  −  Γ^{(ρ)_</w:t>
      </w:r>
      <w:proofErr w:type="gramStart"/>
      <w:r>
        <w:rPr>
          <w:rFonts w:ascii="Cambria Math" w:hAnsi="Cambria Math"/>
        </w:rPr>
        <w:t>J}{}_{</w:t>
      </w:r>
      <w:proofErr w:type="spellStart"/>
      <w:r>
        <w:rPr>
          <w:rFonts w:ascii="Cambria Math" w:hAnsi="Cambria Math"/>
        </w:rPr>
        <w:t>μλ</w:t>
      </w:r>
      <w:proofErr w:type="spellEnd"/>
      <w:r>
        <w:rPr>
          <w:rFonts w:ascii="Cambria Math" w:hAnsi="Cambria Math"/>
        </w:rPr>
        <w:t xml:space="preserve">} </w:t>
      </w:r>
      <w:proofErr w:type="gramEnd"/>
      <w:r>
        <w:rPr>
          <w:rFonts w:ascii="Cambria Math" w:hAnsi="Cambria Math"/>
        </w:rPr>
        <w:t xml:space="preserve"> </w:t>
      </w:r>
      <w:proofErr w:type="gramStart"/>
      <w:r>
        <w:rPr>
          <w:rFonts w:ascii="Cambria Math" w:hAnsi="Cambria Math"/>
        </w:rPr>
        <w:t>T_{</w:t>
      </w:r>
      <w:proofErr w:type="gramEnd"/>
      <w:r>
        <w:rPr>
          <w:rFonts w:ascii="Cambria Math" w:hAnsi="Cambria Math"/>
        </w:rPr>
        <w:t>(ρ)_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8.2)</w:t>
      </w:r>
    </w:p>
    <w:p w14:paraId="4F2DABE5" w14:textId="77777777" w:rsidR="007F35CD" w:rsidRDefault="007F35CD" w:rsidP="007F35CD">
      <w:pPr>
        <w:spacing w:after="120"/>
        <w:ind w:firstLine="360"/>
      </w:pPr>
      <w:r>
        <w:rPr>
          <w:rFonts w:ascii="Times New Roman" w:hAnsi="Times New Roman"/>
        </w:rPr>
        <w:t>where Γ^{(ρ)_</w:t>
      </w:r>
      <w:proofErr w:type="gramStart"/>
      <w:r>
        <w:rPr>
          <w:rFonts w:ascii="Times New Roman" w:hAnsi="Times New Roman"/>
        </w:rPr>
        <w:t>J}{}_{</w:t>
      </w:r>
      <w:proofErr w:type="spellStart"/>
      <w:r>
        <w:rPr>
          <w:rFonts w:ascii="Times New Roman" w:hAnsi="Times New Roman"/>
        </w:rPr>
        <w:t>μλ</w:t>
      </w:r>
      <w:proofErr w:type="spellEnd"/>
      <w:r>
        <w:rPr>
          <w:rFonts w:ascii="Times New Roman" w:hAnsi="Times New Roman"/>
        </w:rPr>
        <w:t>}</w:t>
      </w:r>
      <w:proofErr w:type="gramEnd"/>
      <w:r>
        <w:rPr>
          <w:rFonts w:ascii="Times New Roman" w:hAnsi="Times New Roman"/>
        </w:rPr>
        <w:t xml:space="preserve"> is the connection coefficient of the J-sector geometric structure on the HMAS. For the Lorentzian sector J = L, this reduces to the standard Christoffel symbols of </w:t>
      </w:r>
      <w:r>
        <w:rPr>
          <w:rFonts w:ascii="Times New Roman" w:hAnsi="Times New Roman"/>
        </w:rPr>
        <w:lastRenderedPageBreak/>
        <w:t xml:space="preserve">the Obidi metric </w:t>
      </w:r>
      <w:proofErr w:type="spellStart"/>
      <w:r>
        <w:rPr>
          <w:rFonts w:ascii="Times New Roman" w:hAnsi="Times New Roman"/>
        </w:rPr>
        <w:t>g^L</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For the Fisher–Rao sector J = FR, it reduces to the Amari–Čencov α-connection Γ^{(α)}. For the Fubini–Study sector J = FS, it reduces to the quantum geometric connection derived from the quantum geometric tensor Q_{</w:t>
      </w:r>
      <w:proofErr w:type="spellStart"/>
      <w:r>
        <w:rPr>
          <w:rFonts w:ascii="Times New Roman" w:hAnsi="Times New Roman"/>
        </w:rPr>
        <w:t>μν</w:t>
      </w:r>
      <w:proofErr w:type="spellEnd"/>
      <w:r>
        <w:rPr>
          <w:rFonts w:ascii="Times New Roman" w:hAnsi="Times New Roman"/>
        </w:rPr>
        <w:t>}.</w:t>
      </w:r>
    </w:p>
    <w:p w14:paraId="26284144" w14:textId="77777777" w:rsidR="007F35CD" w:rsidRDefault="007F35CD" w:rsidP="007F35CD">
      <w:pPr>
        <w:spacing w:before="280" w:after="80"/>
      </w:pPr>
      <w:r>
        <w:rPr>
          <w:rFonts w:ascii="Times New Roman" w:hAnsi="Times New Roman"/>
          <w:b/>
          <w:sz w:val="26"/>
        </w:rPr>
        <w:t>8.3  The Einstein–Obidi Riemann Curvature</w:t>
      </w:r>
    </w:p>
    <w:p w14:paraId="715C95B5" w14:textId="77777777" w:rsidR="007F35CD" w:rsidRDefault="007F35CD" w:rsidP="007F35CD">
      <w:pPr>
        <w:spacing w:after="120"/>
        <w:ind w:firstLine="360"/>
      </w:pPr>
      <w:r>
        <w:rPr>
          <w:rFonts w:ascii="Times New Roman" w:hAnsi="Times New Roman"/>
        </w:rPr>
        <w:t>The Riemann curvature tensor on the HMAS, in the Einstein–Obidi notation, carries the Obidi Index J on each of its primary index positions, reflecting the fact that curvature is computed separately within each geometric sector:</w:t>
      </w:r>
    </w:p>
    <w:p w14:paraId="07E82FF4" w14:textId="77777777" w:rsidR="007F35CD" w:rsidRDefault="007F35CD" w:rsidP="007F35CD">
      <w:pPr>
        <w:spacing w:before="120" w:after="120"/>
        <w:jc w:val="center"/>
      </w:pPr>
      <w:r>
        <w:rPr>
          <w:rFonts w:ascii="Cambria Math" w:hAnsi="Cambria Math"/>
        </w:rPr>
        <w:t xml:space="preserve">R^{(ρ)_J}{}_{(σ)_J (μ)_J (ν)_J}  =  ∂_{(μ)_J} Γ^{(ρ)_J}{}_{(ν)_J (σ)_J}  −  ∂_{(ν)_J} Γ^{(ρ)_J}{}_{(μ)_J (σ)_J}  +  Γ^{(ρ)_J}{}_{(μ)_J λ}  Γ^{λ}{}_{(ν)_J (σ)_J}  −  Γ^{(ρ)_J}{}_{(ν)_J λ}  </w:t>
      </w:r>
      <w:proofErr w:type="spellStart"/>
      <w:r>
        <w:rPr>
          <w:rFonts w:ascii="Cambria Math" w:hAnsi="Cambria Math"/>
        </w:rPr>
        <w:t>Γ^λ</w:t>
      </w:r>
      <w:proofErr w:type="spellEnd"/>
      <w:r>
        <w:rPr>
          <w:rFonts w:ascii="Cambria Math" w:hAnsi="Cambria Math"/>
        </w:rPr>
        <w:t>{}_{(μ)_J (σ)_J}</w:t>
      </w:r>
      <w:r>
        <w:rPr>
          <w:rFonts w:ascii="Times New Roman" w:hAnsi="Times New Roman"/>
          <w:sz w:val="22"/>
        </w:rPr>
        <w:t xml:space="preserve">          (8.3)</w:t>
      </w:r>
    </w:p>
    <w:p w14:paraId="71844608" w14:textId="77777777" w:rsidR="007F35CD" w:rsidRDefault="007F35CD" w:rsidP="007F35CD">
      <w:pPr>
        <w:spacing w:after="120"/>
        <w:ind w:firstLine="360"/>
      </w:pPr>
      <w:r>
        <w:rPr>
          <w:rFonts w:ascii="Times New Roman" w:hAnsi="Times New Roman"/>
        </w:rPr>
        <w:t>The Ricci tensor and Ricci scalar in the Einstein–Obidi Calculus are obtained by the standard primary index contraction (EO-1), with the Obidi sector rule (EO-2) ensuring that only matched-sector contractions contribute:</w:t>
      </w:r>
    </w:p>
    <w:p w14:paraId="7A7F890E" w14:textId="77777777" w:rsidR="007F35CD" w:rsidRDefault="007F35CD" w:rsidP="007F35CD">
      <w:pPr>
        <w:spacing w:before="120" w:after="120"/>
        <w:jc w:val="center"/>
      </w:pPr>
      <w:proofErr w:type="gramStart"/>
      <w:r>
        <w:rPr>
          <w:rFonts w:ascii="Cambria Math" w:hAnsi="Cambria Math"/>
        </w:rPr>
        <w:t>R_{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R</w:t>
      </w:r>
      <w:proofErr w:type="gramStart"/>
      <w:r>
        <w:rPr>
          <w:rFonts w:ascii="Cambria Math" w:hAnsi="Cambria Math"/>
        </w:rPr>
        <w:t>^{(ρ</w:t>
      </w:r>
      <w:proofErr w:type="gramEnd"/>
      <w:r>
        <w:rPr>
          <w:rFonts w:ascii="Cambria Math" w:hAnsi="Cambria Math"/>
        </w:rPr>
        <w:t>)_</w:t>
      </w:r>
      <w:proofErr w:type="gramStart"/>
      <w:r>
        <w:rPr>
          <w:rFonts w:ascii="Cambria Math" w:hAnsi="Cambria Math"/>
        </w:rPr>
        <w:t>J}{}_{</w:t>
      </w:r>
      <w:proofErr w:type="gramEnd"/>
      <w:r>
        <w:rPr>
          <w:rFonts w:ascii="Cambria Math" w:hAnsi="Cambria Math"/>
        </w:rPr>
        <w:t>(μ)_J (ρ)_J (ν)_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8.4)</w:t>
      </w:r>
    </w:p>
    <w:p w14:paraId="09B9CA83" w14:textId="77777777" w:rsidR="007F35CD" w:rsidRDefault="007F35CD" w:rsidP="007F35CD">
      <w:pPr>
        <w:spacing w:before="120" w:after="120"/>
        <w:jc w:val="center"/>
      </w:pPr>
      <w:proofErr w:type="gramStart"/>
      <w:r>
        <w:rPr>
          <w:rFonts w:ascii="Cambria Math" w:hAnsi="Cambria Math"/>
        </w:rPr>
        <w:t>R_{</w:t>
      </w:r>
      <w:proofErr w:type="gramEnd"/>
      <w:r>
        <w:rPr>
          <w:rFonts w:ascii="Cambria Math" w:hAnsi="Cambria Math"/>
        </w:rPr>
        <w:t>(</w:t>
      </w:r>
      <w:proofErr w:type="gramStart"/>
      <w:r>
        <w:rPr>
          <w:rFonts w:ascii="Cambria Math" w:hAnsi="Cambria Math"/>
        </w:rPr>
        <w:t xml:space="preserve">J)} </w:t>
      </w:r>
      <w:proofErr w:type="gramEnd"/>
      <w:r>
        <w:rPr>
          <w:rFonts w:ascii="Cambria Math" w:hAnsi="Cambria Math"/>
        </w:rPr>
        <w:t xml:space="preserve"> =  g</w:t>
      </w:r>
      <w:proofErr w:type="gramStart"/>
      <w:r>
        <w:rPr>
          <w:rFonts w:ascii="Cambria Math" w:hAnsi="Cambria Math"/>
        </w:rPr>
        <w:t>^{(</w:t>
      </w:r>
      <w:proofErr w:type="spellStart"/>
      <w:r>
        <w:rPr>
          <w:rFonts w:ascii="Cambria Math" w:hAnsi="Cambria Math"/>
        </w:rPr>
        <w:t>μν</w:t>
      </w:r>
      <w:proofErr w:type="spellEnd"/>
      <w:proofErr w:type="gramEnd"/>
      <w:r>
        <w:rPr>
          <w:rFonts w:ascii="Cambria Math" w:hAnsi="Cambria Math"/>
        </w:rPr>
        <w:t>)_J}  R_{(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8.5)</w:t>
      </w:r>
    </w:p>
    <w:p w14:paraId="379AB0C6" w14:textId="77777777" w:rsidR="007F35CD" w:rsidRDefault="007F35CD" w:rsidP="007F35CD">
      <w:pPr>
        <w:spacing w:after="120"/>
        <w:ind w:firstLine="360"/>
      </w:pPr>
      <w:r>
        <w:rPr>
          <w:rFonts w:ascii="Times New Roman" w:hAnsi="Times New Roman"/>
        </w:rPr>
        <w:t>The full HMAS Ricci scalar is then recovered by the Obidi Addition Rule over the Obidi Index J:</w:t>
      </w:r>
    </w:p>
    <w:p w14:paraId="447C63B6" w14:textId="77777777" w:rsidR="007F35CD" w:rsidRDefault="007F35CD" w:rsidP="007F35CD">
      <w:pPr>
        <w:spacing w:before="120" w:after="120"/>
        <w:jc w:val="center"/>
      </w:pPr>
      <w:proofErr w:type="gramStart"/>
      <w:r>
        <w:rPr>
          <w:rFonts w:ascii="Cambria Math" w:hAnsi="Cambria Math"/>
        </w:rPr>
        <w:t>R_{</w:t>
      </w:r>
      <w:proofErr w:type="gramEnd"/>
      <w:r>
        <w:rPr>
          <w:rFonts w:ascii="Cambria Math" w:hAnsi="Cambria Math"/>
        </w:rPr>
        <w:t>HMAS}  =  R_{(</w:t>
      </w:r>
      <w:proofErr w:type="gramStart"/>
      <w:r>
        <w:rPr>
          <w:rFonts w:ascii="Cambria Math" w:hAnsi="Cambria Math"/>
        </w:rPr>
        <w:t xml:space="preserve">J)} </w:t>
      </w:r>
      <w:proofErr w:type="gramEnd"/>
      <w:r>
        <w:rPr>
          <w:rFonts w:ascii="Cambria Math" w:hAnsi="Cambria Math"/>
        </w:rPr>
        <w:t xml:space="preserve"> =  R_{(</w:t>
      </w:r>
      <w:proofErr w:type="gramStart"/>
      <w:r>
        <w:rPr>
          <w:rFonts w:ascii="Cambria Math" w:hAnsi="Cambria Math"/>
        </w:rPr>
        <w:t>FR)}</w:t>
      </w:r>
      <w:proofErr w:type="gramEnd"/>
      <w:r>
        <w:rPr>
          <w:rFonts w:ascii="Cambria Math" w:hAnsi="Cambria Math"/>
        </w:rPr>
        <w:t xml:space="preserve"> + </w:t>
      </w:r>
      <w:proofErr w:type="gramStart"/>
      <w:r>
        <w:rPr>
          <w:rFonts w:ascii="Cambria Math" w:hAnsi="Cambria Math"/>
        </w:rPr>
        <w:t>R_{</w:t>
      </w:r>
      <w:proofErr w:type="gramEnd"/>
      <w:r>
        <w:rPr>
          <w:rFonts w:ascii="Cambria Math" w:hAnsi="Cambria Math"/>
        </w:rPr>
        <w:t>(</w:t>
      </w:r>
      <w:proofErr w:type="gramStart"/>
      <w:r>
        <w:rPr>
          <w:rFonts w:ascii="Cambria Math" w:hAnsi="Cambria Math"/>
        </w:rPr>
        <w:t>FS)}</w:t>
      </w:r>
      <w:proofErr w:type="gramEnd"/>
      <w:r>
        <w:rPr>
          <w:rFonts w:ascii="Cambria Math" w:hAnsi="Cambria Math"/>
        </w:rPr>
        <w:t xml:space="preserve"> + </w:t>
      </w:r>
      <w:proofErr w:type="gramStart"/>
      <w:r>
        <w:rPr>
          <w:rFonts w:ascii="Cambria Math" w:hAnsi="Cambria Math"/>
        </w:rPr>
        <w:t>R_{</w:t>
      </w:r>
      <w:proofErr w:type="gramEnd"/>
      <w:r>
        <w:rPr>
          <w:rFonts w:ascii="Cambria Math" w:hAnsi="Cambria Math"/>
        </w:rPr>
        <w:t>(</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 xml:space="preserve"> (8.6)</w:t>
      </w:r>
    </w:p>
    <w:p w14:paraId="730A1767" w14:textId="77777777" w:rsidR="007F35CD" w:rsidRDefault="007F35CD" w:rsidP="007F35CD">
      <w:pPr>
        <w:spacing w:after="120"/>
        <w:ind w:firstLine="360"/>
        <w:rPr>
          <w:rFonts w:ascii="Times New Roman" w:hAnsi="Times New Roman"/>
        </w:rPr>
      </w:pPr>
      <w:r>
        <w:rPr>
          <w:rFonts w:ascii="Times New Roman" w:hAnsi="Times New Roman"/>
        </w:rPr>
        <w:t xml:space="preserve">This is the central curvature object of the Einstein–Obidi Calculus. In the near-equilibrium Lorentzian limit,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L)}</w:t>
      </w:r>
      <w:proofErr w:type="gramEnd"/>
      <w:r>
        <w:rPr>
          <w:rFonts w:ascii="Times New Roman" w:hAnsi="Times New Roman"/>
        </w:rPr>
        <w:t xml:space="preserve"> dominates,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FR)}</w:t>
      </w:r>
      <w:proofErr w:type="gramEnd"/>
      <w:r>
        <w:rPr>
          <w:rFonts w:ascii="Times New Roman" w:hAnsi="Times New Roman"/>
        </w:rPr>
        <w:t xml:space="preserve"> and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FS)}</w:t>
      </w:r>
      <w:proofErr w:type="gramEnd"/>
      <w:r>
        <w:rPr>
          <w:rFonts w:ascii="Times New Roman" w:hAnsi="Times New Roman"/>
        </w:rPr>
        <w:t xml:space="preserve"> contribute perturbative corrections, and </w:t>
      </w:r>
      <w:proofErr w:type="gramStart"/>
      <w:r>
        <w:rPr>
          <w:rFonts w:ascii="Times New Roman" w:hAnsi="Times New Roman"/>
        </w:rPr>
        <w:t>R_{</w:t>
      </w:r>
      <w:proofErr w:type="gramEnd"/>
      <w:r>
        <w:rPr>
          <w:rFonts w:ascii="Times New Roman" w:hAnsi="Times New Roman"/>
        </w:rPr>
        <w:t>HMAS} reduces to the standard Ricci scalar of general relativity.</w:t>
      </w:r>
    </w:p>
    <w:p w14:paraId="6530C5E6" w14:textId="77777777" w:rsidR="007F35CD" w:rsidRDefault="007F35CD" w:rsidP="007F35CD">
      <w:pPr>
        <w:spacing w:after="120"/>
        <w:ind w:firstLine="360"/>
      </w:pPr>
    </w:p>
    <w:p w14:paraId="1B24EF95" w14:textId="77777777" w:rsidR="007F35CD" w:rsidRDefault="007F35CD" w:rsidP="007F35CD">
      <w:pPr>
        <w:spacing w:before="280" w:after="80"/>
      </w:pPr>
      <w:r>
        <w:rPr>
          <w:rFonts w:ascii="Times New Roman" w:hAnsi="Times New Roman"/>
          <w:b/>
          <w:sz w:val="26"/>
        </w:rPr>
        <w:t>8.4  The Obidi Divergence and Integration</w:t>
      </w:r>
    </w:p>
    <w:p w14:paraId="7307F799" w14:textId="77777777" w:rsidR="007F35CD" w:rsidRDefault="007F35CD" w:rsidP="007F35CD">
      <w:pPr>
        <w:spacing w:after="120"/>
        <w:ind w:firstLine="360"/>
      </w:pPr>
      <w:r>
        <w:rPr>
          <w:rFonts w:ascii="Times New Roman" w:hAnsi="Times New Roman"/>
        </w:rPr>
        <w:t>The covariant divergence of a tensor in the Einstein–Obidi Calculus is computed sector-by-sector and then assembled by the Obidi Addition Rule:</w:t>
      </w:r>
    </w:p>
    <w:p w14:paraId="13B2ABEF" w14:textId="77777777" w:rsidR="007F35CD" w:rsidRDefault="007F35CD" w:rsidP="007F35CD">
      <w:pPr>
        <w:spacing w:before="120" w:after="120"/>
        <w:jc w:val="center"/>
      </w:pPr>
      <w:proofErr w:type="gramStart"/>
      <w:r>
        <w:rPr>
          <w:rFonts w:ascii="Cambria Math" w:hAnsi="Cambria Math"/>
        </w:rPr>
        <w:t>∇^{(μ</w:t>
      </w:r>
      <w:proofErr w:type="gramEnd"/>
      <w:r>
        <w:rPr>
          <w:rFonts w:ascii="Cambria Math" w:hAnsi="Cambria Math"/>
        </w:rPr>
        <w:t>)_J}  T_{(</w:t>
      </w:r>
      <w:proofErr w:type="spellStart"/>
      <w:r>
        <w:rPr>
          <w:rFonts w:ascii="Cambria Math" w:hAnsi="Cambria Math"/>
        </w:rPr>
        <w:t>μν</w:t>
      </w:r>
      <w:proofErr w:type="spellEnd"/>
      <w:r>
        <w:rPr>
          <w:rFonts w:ascii="Cambria Math" w:hAnsi="Cambria Math"/>
        </w:rPr>
        <w:t>)_J}  =  g</w:t>
      </w:r>
      <w:proofErr w:type="gramStart"/>
      <w:r>
        <w:rPr>
          <w:rFonts w:ascii="Cambria Math" w:hAnsi="Cambria Math"/>
        </w:rPr>
        <w:t>^{(</w:t>
      </w:r>
      <w:proofErr w:type="spellStart"/>
      <w:r>
        <w:rPr>
          <w:rFonts w:ascii="Cambria Math" w:hAnsi="Cambria Math"/>
        </w:rPr>
        <w:t>μρ</w:t>
      </w:r>
      <w:proofErr w:type="spellEnd"/>
      <w:proofErr w:type="gramEnd"/>
      <w:r>
        <w:rPr>
          <w:rFonts w:ascii="Cambria Math" w:hAnsi="Cambria Math"/>
        </w:rPr>
        <w:t>)_J}  ∇_{(ρ)_J}  T_{(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8.7)</w:t>
      </w:r>
    </w:p>
    <w:p w14:paraId="487AB356" w14:textId="77777777" w:rsidR="007F35CD" w:rsidRDefault="007F35CD" w:rsidP="007F35CD">
      <w:pPr>
        <w:spacing w:after="120"/>
        <w:ind w:firstLine="360"/>
      </w:pPr>
      <w:r>
        <w:rPr>
          <w:rFonts w:ascii="Times New Roman" w:hAnsi="Times New Roman"/>
        </w:rPr>
        <w:t>The Einstein–Obidi Calculus also specifies the functional measure for integration over the HMAS. The natural volume form on the full HMAS is the Obidi-weighted volume element:</w:t>
      </w:r>
    </w:p>
    <w:p w14:paraId="263EB6F8" w14:textId="77777777" w:rsidR="007F35CD" w:rsidRDefault="007F35CD" w:rsidP="007F35CD">
      <w:pPr>
        <w:spacing w:before="120" w:after="120"/>
        <w:jc w:val="center"/>
      </w:pPr>
      <w:proofErr w:type="spellStart"/>
      <w:proofErr w:type="gramStart"/>
      <w:r>
        <w:rPr>
          <w:rFonts w:ascii="Cambria Math" w:hAnsi="Cambria Math"/>
        </w:rPr>
        <w:t>dΩ</w:t>
      </w:r>
      <w:proofErr w:type="spellEnd"/>
      <w:r>
        <w:rPr>
          <w:rFonts w:ascii="Cambria Math" w:hAnsi="Cambria Math"/>
        </w:rPr>
        <w:t>_{</w:t>
      </w:r>
      <w:proofErr w:type="gramEnd"/>
      <w:r>
        <w:rPr>
          <w:rFonts w:ascii="Cambria Math" w:hAnsi="Cambria Math"/>
        </w:rPr>
        <w:t xml:space="preserve">HMAS}  =  ∏_{J ∈ Σ}  √|g_{(J)}|  </w:t>
      </w:r>
      <w:proofErr w:type="spellStart"/>
      <w:r>
        <w:rPr>
          <w:rFonts w:ascii="Cambria Math" w:hAnsi="Cambria Math"/>
        </w:rPr>
        <w:t>d^n</w:t>
      </w:r>
      <w:proofErr w:type="spellEnd"/>
      <w:r>
        <w:rPr>
          <w:rFonts w:ascii="Cambria Math" w:hAnsi="Cambria Math"/>
        </w:rPr>
        <w:t xml:space="preserve"> x</w:t>
      </w:r>
      <w:r>
        <w:rPr>
          <w:rFonts w:ascii="Times New Roman" w:hAnsi="Times New Roman"/>
          <w:sz w:val="22"/>
        </w:rPr>
        <w:t xml:space="preserve">          (8.8)</w:t>
      </w:r>
    </w:p>
    <w:p w14:paraId="4EFE21EF" w14:textId="77777777" w:rsidR="007F35CD" w:rsidRDefault="007F35CD" w:rsidP="007F35CD">
      <w:pPr>
        <w:spacing w:after="120"/>
        <w:ind w:firstLine="360"/>
      </w:pPr>
      <w:r>
        <w:rPr>
          <w:rFonts w:ascii="Times New Roman" w:hAnsi="Times New Roman"/>
        </w:rPr>
        <w:t xml:space="preserve">where </w:t>
      </w:r>
      <w:proofErr w:type="gramStart"/>
      <w:r>
        <w:rPr>
          <w:rFonts w:ascii="Times New Roman" w:hAnsi="Times New Roman"/>
        </w:rPr>
        <w:t>g_{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 det(g</w:t>
      </w:r>
      <w:proofErr w:type="gramStart"/>
      <w:r>
        <w:rPr>
          <w:rFonts w:ascii="Times New Roman" w:hAnsi="Times New Roman"/>
        </w:rPr>
        <w:t>^{(J)}</w:t>
      </w:r>
      <w:proofErr w:type="gramEnd"/>
      <w:r>
        <w:rPr>
          <w:rFonts w:ascii="Times New Roman" w:hAnsi="Times New Roman"/>
        </w:rPr>
        <w:t>_{</w:t>
      </w:r>
      <w:proofErr w:type="spellStart"/>
      <w:r>
        <w:rPr>
          <w:rFonts w:ascii="Times New Roman" w:hAnsi="Times New Roman"/>
        </w:rPr>
        <w:t>μν</w:t>
      </w:r>
      <w:proofErr w:type="spellEnd"/>
      <w:r>
        <w:rPr>
          <w:rFonts w:ascii="Times New Roman" w:hAnsi="Times New Roman"/>
        </w:rPr>
        <w:t>}) is the determinant of the J-sector metric, and the product over J is evaluated by the Obidi Multiplication Rule. This volume form enters the normalization of the Vuli–Ndlela Integral and the functional integration measure of the SOA.</w:t>
      </w:r>
    </w:p>
    <w:p w14:paraId="06689F80" w14:textId="77777777" w:rsidR="007F35CD" w:rsidRDefault="007F35CD" w:rsidP="007F35CD">
      <w:pPr>
        <w:spacing w:before="280" w:after="80"/>
      </w:pPr>
      <w:r>
        <w:rPr>
          <w:rFonts w:ascii="Times New Roman" w:hAnsi="Times New Roman"/>
          <w:b/>
          <w:sz w:val="26"/>
        </w:rPr>
        <w:t>8.5  The Bianchi Identity in the Einstein–Obidi Calculus</w:t>
      </w:r>
    </w:p>
    <w:p w14:paraId="76BBA486" w14:textId="77777777" w:rsidR="007F35CD" w:rsidRDefault="007F35CD" w:rsidP="007F35CD">
      <w:pPr>
        <w:spacing w:after="120"/>
        <w:ind w:firstLine="360"/>
      </w:pPr>
      <w:r>
        <w:rPr>
          <w:rFonts w:ascii="Times New Roman" w:hAnsi="Times New Roman"/>
        </w:rPr>
        <w:lastRenderedPageBreak/>
        <w:t>The generalized Bianchi identity on the HMAS, in the Einstein–Obidi Calculus, holds sector-by-sector and assembles additively via the Obidi Addition Rule:</w:t>
      </w:r>
    </w:p>
    <w:p w14:paraId="17A39D45" w14:textId="77777777" w:rsidR="007F35CD" w:rsidRDefault="007F35CD" w:rsidP="007F35CD">
      <w:pPr>
        <w:spacing w:before="120" w:after="120"/>
        <w:jc w:val="center"/>
      </w:pPr>
      <w:proofErr w:type="gramStart"/>
      <w:r>
        <w:rPr>
          <w:rFonts w:ascii="Cambria Math" w:hAnsi="Cambria Math"/>
        </w:rPr>
        <w:t>∇_{</w:t>
      </w:r>
      <w:proofErr w:type="gramEnd"/>
      <w:r>
        <w:rPr>
          <w:rFonts w:ascii="Cambria Math" w:hAnsi="Cambria Math"/>
        </w:rPr>
        <w:t>[(λ)_J}  R_{(</w:t>
      </w:r>
      <w:proofErr w:type="spellStart"/>
      <w:r>
        <w:rPr>
          <w:rFonts w:ascii="Cambria Math" w:hAnsi="Cambria Math"/>
        </w:rPr>
        <w:t>μν</w:t>
      </w:r>
      <w:proofErr w:type="spellEnd"/>
      <w:r>
        <w:rPr>
          <w:rFonts w:ascii="Cambria Math" w:hAnsi="Cambria Math"/>
        </w:rPr>
        <w:t>)_J (</w:t>
      </w:r>
      <w:proofErr w:type="spellStart"/>
      <w:r>
        <w:rPr>
          <w:rFonts w:ascii="Cambria Math" w:hAnsi="Cambria Math"/>
        </w:rPr>
        <w:t>ρσ</w:t>
      </w:r>
      <w:proofErr w:type="spellEnd"/>
      <w:r>
        <w:rPr>
          <w:rFonts w:ascii="Cambria Math" w:hAnsi="Cambria Math"/>
        </w:rPr>
        <w:t>)_</w:t>
      </w:r>
      <w:proofErr w:type="gramStart"/>
      <w:r>
        <w:rPr>
          <w:rFonts w:ascii="Cambria Math" w:hAnsi="Cambria Math"/>
        </w:rPr>
        <w:t xml:space="preserve">J]} </w:t>
      </w:r>
      <w:proofErr w:type="gramEnd"/>
      <w:r>
        <w:rPr>
          <w:rFonts w:ascii="Cambria Math" w:hAnsi="Cambria Math"/>
        </w:rPr>
        <w:t xml:space="preserve"> =  0  ∀ J ∈ Σ</w:t>
      </w:r>
      <w:r>
        <w:rPr>
          <w:rFonts w:ascii="Times New Roman" w:hAnsi="Times New Roman"/>
          <w:sz w:val="22"/>
        </w:rPr>
        <w:t xml:space="preserve">          (8.9)</w:t>
      </w:r>
    </w:p>
    <w:p w14:paraId="7AD52BD1" w14:textId="77777777" w:rsidR="007F35CD" w:rsidRDefault="007F35CD" w:rsidP="007F35CD">
      <w:pPr>
        <w:spacing w:after="120"/>
        <w:ind w:firstLine="360"/>
      </w:pPr>
      <w:r>
        <w:rPr>
          <w:rFonts w:ascii="Times New Roman" w:hAnsi="Times New Roman"/>
        </w:rPr>
        <w:t xml:space="preserve">This is the fundamental consistency condition that guarantees the covariant conservation of the HMAS Einstein tensor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)_J} sector-by-sector, and hence the covariant conservation of the OFE stress-energy tensor T</w:t>
      </w:r>
      <w:proofErr w:type="gramStart"/>
      <w:r>
        <w:rPr>
          <w:rFonts w:ascii="Times New Roman" w:hAnsi="Times New Roman"/>
        </w:rPr>
        <w:t>^{(</w:t>
      </w:r>
      <w:proofErr w:type="spellStart"/>
      <w:r>
        <w:rPr>
          <w:rFonts w:ascii="Times New Roman" w:hAnsi="Times New Roman"/>
        </w:rPr>
        <w:t>μν</w:t>
      </w:r>
      <w:proofErr w:type="spellEnd"/>
      <w:proofErr w:type="gramEnd"/>
      <w:r>
        <w:rPr>
          <w:rFonts w:ascii="Times New Roman" w:hAnsi="Times New Roman"/>
        </w:rPr>
        <w:t>)_J} in each sector. The assembled conservation law is:</w:t>
      </w:r>
    </w:p>
    <w:p w14:paraId="5EFEE344" w14:textId="77777777" w:rsidR="007F35CD" w:rsidRDefault="007F35CD" w:rsidP="007F35CD">
      <w:pPr>
        <w:spacing w:before="120" w:after="120"/>
        <w:jc w:val="center"/>
      </w:pPr>
      <w:proofErr w:type="gramStart"/>
      <w:r>
        <w:rPr>
          <w:rFonts w:ascii="Cambria Math" w:hAnsi="Cambria Math"/>
        </w:rPr>
        <w:t>∇^{(μ</w:t>
      </w:r>
      <w:proofErr w:type="gramEnd"/>
      <w:r>
        <w:rPr>
          <w:rFonts w:ascii="Cambria Math" w:hAnsi="Cambria Math"/>
        </w:rPr>
        <w:t>)_J}  G_{(</w:t>
      </w:r>
      <w:proofErr w:type="spellStart"/>
      <w:r>
        <w:rPr>
          <w:rFonts w:ascii="Cambria Math" w:hAnsi="Cambria Math"/>
        </w:rPr>
        <w:t>μν</w:t>
      </w:r>
      <w:proofErr w:type="spellEnd"/>
      <w:r>
        <w:rPr>
          <w:rFonts w:ascii="Cambria Math" w:hAnsi="Cambria Math"/>
        </w:rPr>
        <w:t>)_J}  =  0  ⟹  ∇^{(μ)_J}  T_{(</w:t>
      </w:r>
      <w:proofErr w:type="spellStart"/>
      <w:r>
        <w:rPr>
          <w:rFonts w:ascii="Cambria Math" w:hAnsi="Cambria Math"/>
        </w:rPr>
        <w:t>μν</w:t>
      </w:r>
      <w:proofErr w:type="spellEnd"/>
      <w:r>
        <w:rPr>
          <w:rFonts w:ascii="Cambria Math" w:hAnsi="Cambria Math"/>
        </w:rPr>
        <w:t>)_J}  =  0</w:t>
      </w:r>
      <w:r>
        <w:rPr>
          <w:rFonts w:ascii="Times New Roman" w:hAnsi="Times New Roman"/>
          <w:sz w:val="22"/>
        </w:rPr>
        <w:t xml:space="preserve">          (8.10)</w:t>
      </w:r>
    </w:p>
    <w:p w14:paraId="736188BC" w14:textId="77777777" w:rsidR="007F35CD" w:rsidRDefault="007F35CD" w:rsidP="007F35CD">
      <w:pPr>
        <w:spacing w:after="120"/>
        <w:ind w:firstLine="360"/>
      </w:pPr>
      <w:r>
        <w:rPr>
          <w:rFonts w:ascii="Times New Roman" w:hAnsi="Times New Roman"/>
        </w:rPr>
        <w:t>This is the Obidi form of the contracted Bianchi identity and is the index-notation expression of energy-momentum conservation in ToE. In the Lorentzian sector limit (J = L), it reduces to the classical GR Bianchi identity ∇^μ G_{</w:t>
      </w:r>
      <w:proofErr w:type="spellStart"/>
      <w:r>
        <w:rPr>
          <w:rFonts w:ascii="Times New Roman" w:hAnsi="Times New Roman"/>
        </w:rPr>
        <w:t>μν</w:t>
      </w:r>
      <w:proofErr w:type="spellEnd"/>
      <w:r>
        <w:rPr>
          <w:rFonts w:ascii="Times New Roman" w:hAnsi="Times New Roman"/>
        </w:rPr>
        <w:t>} = 0.</w:t>
      </w:r>
    </w:p>
    <w:p w14:paraId="7FC776C0" w14:textId="77777777" w:rsidR="007F35CD" w:rsidRDefault="007F35CD" w:rsidP="007F35CD">
      <w:pPr>
        <w:pBdr>
          <w:top w:val="single" w:sz="12" w:space="4" w:color="2F5597"/>
        </w:pBdr>
        <w:spacing w:before="200" w:after="40"/>
      </w:pPr>
    </w:p>
    <w:p w14:paraId="222397AB" w14:textId="77777777" w:rsidR="007F35CD" w:rsidRDefault="007F35CD" w:rsidP="007F35CD">
      <w:pPr>
        <w:spacing w:before="40" w:after="60"/>
        <w:ind w:left="216"/>
      </w:pPr>
      <w:r>
        <w:rPr>
          <w:rFonts w:ascii="Times New Roman" w:hAnsi="Times New Roman"/>
          <w:b/>
          <w:i/>
          <w:sz w:val="22"/>
        </w:rPr>
        <w:t>Scholium 8.1 — The Einstein–Obidi Calculus as the Computational Engine of ToE</w:t>
      </w:r>
    </w:p>
    <w:p w14:paraId="4A7E2E99" w14:textId="77777777" w:rsidR="007F35CD" w:rsidRDefault="007F35CD" w:rsidP="007F35CD">
      <w:pPr>
        <w:spacing w:before="20" w:after="20"/>
        <w:ind w:left="216"/>
      </w:pPr>
      <w:r>
        <w:rPr>
          <w:rFonts w:ascii="Times New Roman" w:hAnsi="Times New Roman"/>
          <w:sz w:val="22"/>
        </w:rPr>
        <w:t>Every tensor computation in the Theory of Entropicity — from the variation of the Local Obidi Action to the derivation of the Obidi Field Equations, from the construction of the entropic stress-energy tensor to the recovery of the Einstein field equations as a limiting case — is carried out using the Einstein–Obidi Calculus. The five operations of this calculus (primary contraction, sector matching, free index expansion, multiplicative contraction, and sector-covariant differentiation) are closed under composition: applying any combination of these operations to any Einstein–Obidi tensor expression yields another Einstein–Obidi tensor expression. This closure property is what makes the Einstein–Obidi Calculus a proper calculus in the mathematical sense: a complete, consistent, and closed system of rules for manipulating the tensor objects of ToE.</w:t>
      </w:r>
    </w:p>
    <w:p w14:paraId="65CE7540" w14:textId="77777777" w:rsidR="007F35CD" w:rsidRDefault="007F35CD" w:rsidP="007F35CD">
      <w:pPr>
        <w:pBdr>
          <w:bottom w:val="single" w:sz="12" w:space="4" w:color="2F5597"/>
        </w:pBdr>
        <w:spacing w:before="40"/>
      </w:pPr>
    </w:p>
    <w:p w14:paraId="3C751801" w14:textId="77777777" w:rsidR="007F35CD" w:rsidRDefault="007F35CD" w:rsidP="007F35CD">
      <w:pPr>
        <w:spacing w:before="200"/>
        <w:jc w:val="center"/>
      </w:pPr>
      <w:r>
        <w:rPr>
          <w:rFonts w:ascii="Times New Roman" w:hAnsi="Times New Roman"/>
          <w:sz w:val="18"/>
        </w:rPr>
        <w:t>⬡  ⬡  ⬡</w:t>
      </w:r>
    </w:p>
    <w:p w14:paraId="7326AC96" w14:textId="77777777" w:rsidR="007F35CD" w:rsidRDefault="007F35CD" w:rsidP="007F35CD">
      <w:pPr>
        <w:spacing w:before="280" w:after="80"/>
      </w:pPr>
      <w:r>
        <w:rPr>
          <w:rFonts w:ascii="Times New Roman" w:hAnsi="Times New Roman"/>
          <w:b/>
          <w:sz w:val="28"/>
        </w:rPr>
        <w:t>9.  Worked Examples in the Theory of Entropicity</w:t>
      </w:r>
    </w:p>
    <w:p w14:paraId="2DB7E89C" w14:textId="77777777" w:rsidR="007F35CD" w:rsidRDefault="007F35CD" w:rsidP="007F35CD">
      <w:pPr>
        <w:spacing w:before="280" w:after="80"/>
      </w:pPr>
      <w:r>
        <w:rPr>
          <w:rFonts w:ascii="Times New Roman" w:hAnsi="Times New Roman"/>
          <w:b/>
          <w:sz w:val="26"/>
        </w:rPr>
        <w:t>9.1  Example 1: The HMAS Metric in Obidi Notation</w:t>
      </w:r>
    </w:p>
    <w:p w14:paraId="036374BA" w14:textId="77777777" w:rsidR="007F35CD" w:rsidRDefault="007F35CD" w:rsidP="007F35CD">
      <w:pPr>
        <w:spacing w:after="120"/>
        <w:ind w:firstLine="360"/>
      </w:pPr>
      <w:r>
        <w:rPr>
          <w:rFonts w:ascii="Times New Roman" w:hAnsi="Times New Roman"/>
        </w:rPr>
        <w:t>The first and most fundamental worked example is the decomposition of the HMAS metric tensor g_{</w:t>
      </w:r>
      <w:proofErr w:type="spellStart"/>
      <w:r>
        <w:rPr>
          <w:rFonts w:ascii="Times New Roman" w:hAnsi="Times New Roman"/>
        </w:rPr>
        <w:t>μν</w:t>
      </w:r>
      <w:proofErr w:type="spellEnd"/>
      <w:r>
        <w:rPr>
          <w:rFonts w:ascii="Times New Roman" w:hAnsi="Times New Roman"/>
        </w:rPr>
        <w:t>} into its three sector components using the Obidi Index and the Obidi Addition Rule. Recall that the HMAS is a hybrid manifold carrying three metric contributions: the Fisher–Rao metric g^{FR}_{</w:t>
      </w:r>
      <w:proofErr w:type="spellStart"/>
      <w:r>
        <w:rPr>
          <w:rFonts w:ascii="Times New Roman" w:hAnsi="Times New Roman"/>
        </w:rPr>
        <w:t>μν</w:t>
      </w:r>
      <w:proofErr w:type="spellEnd"/>
      <w:r>
        <w:rPr>
          <w:rFonts w:ascii="Times New Roman" w:hAnsi="Times New Roman"/>
        </w:rPr>
        <w:t>}, the Fubini–Study metric g^{FS}_{</w:t>
      </w:r>
      <w:proofErr w:type="spellStart"/>
      <w:r>
        <w:rPr>
          <w:rFonts w:ascii="Times New Roman" w:hAnsi="Times New Roman"/>
        </w:rPr>
        <w:t>μν</w:t>
      </w:r>
      <w:proofErr w:type="spellEnd"/>
      <w:r>
        <w:rPr>
          <w:rFonts w:ascii="Times New Roman" w:hAnsi="Times New Roman"/>
        </w:rPr>
        <w:t xml:space="preserve">}, and the emergent Lorentzian metric </w:t>
      </w:r>
      <w:proofErr w:type="spellStart"/>
      <w:r>
        <w:rPr>
          <w:rFonts w:ascii="Times New Roman" w:hAnsi="Times New Roman"/>
        </w:rPr>
        <w:t>g^L</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(generated by the Obidi Transformation). In the Einstein–Obidi Notation:</w:t>
      </w:r>
    </w:p>
    <w:p w14:paraId="1981C50F" w14:textId="77777777" w:rsidR="007F35CD" w:rsidRDefault="007F35CD" w:rsidP="007F35CD">
      <w:pPr>
        <w:spacing w:before="120" w:after="120"/>
        <w:jc w:val="center"/>
      </w:pPr>
      <m:oMath>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J</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FR</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FS</m:t>
                </m:r>
              </m:sub>
            </m:sSub>
          </m:sub>
        </m:sSub>
        <m:r>
          <w:rPr>
            <w:rFonts w:ascii="Cambria Math" w:eastAsiaTheme="minorEastAsia" w:hAnsi="Cambria Math" w:cstheme="minorBidi"/>
            <w:szCs w:val="22"/>
          </w:rPr>
          <m:t>+</m:t>
        </m:r>
        <m:sSub>
          <m:sSubPr>
            <m:ctrlPr>
              <w:rPr>
                <w:rFonts w:ascii="Cambria Math" w:eastAsiaTheme="minorEastAsia" w:hAnsi="Cambria Math" w:cstheme="minorBidi"/>
                <w:szCs w:val="22"/>
              </w:rPr>
            </m:ctrlPr>
          </m:sSubPr>
          <m:e>
            <m:r>
              <w:rPr>
                <w:rFonts w:ascii="Cambria Math" w:eastAsiaTheme="minorEastAsia" w:hAnsi="Cambria Math" w:cstheme="minorBidi"/>
                <w:szCs w:val="22"/>
              </w:rPr>
              <m:t>g</m:t>
            </m:r>
          </m:e>
          <m:sub>
            <m:sSub>
              <m:sSubPr>
                <m:ctrlPr>
                  <w:rPr>
                    <w:rFonts w:ascii="Cambria Math" w:eastAsiaTheme="minorEastAsia" w:hAnsi="Cambria Math" w:cstheme="minorBidi"/>
                    <w:szCs w:val="22"/>
                  </w:rPr>
                </m:ctrlPr>
              </m:sSubPr>
              <m:e>
                <m:d>
                  <m:dPr>
                    <m:ctrlPr>
                      <w:rPr>
                        <w:rFonts w:ascii="Cambria Math" w:eastAsiaTheme="minorEastAsia" w:hAnsi="Cambria Math" w:cstheme="minorBidi"/>
                        <w:szCs w:val="22"/>
                      </w:rPr>
                    </m:ctrlPr>
                  </m:dPr>
                  <m:e>
                    <m:r>
                      <w:rPr>
                        <w:rFonts w:ascii="Cambria Math" w:eastAsiaTheme="minorEastAsia" w:hAnsi="Cambria Math" w:cstheme="minorBidi"/>
                        <w:szCs w:val="22"/>
                      </w:rPr>
                      <m:t>μν</m:t>
                    </m:r>
                  </m:e>
                </m:d>
              </m:e>
              <m:sub>
                <m:r>
                  <w:rPr>
                    <w:rFonts w:ascii="Cambria Math" w:eastAsiaTheme="minorEastAsia" w:hAnsi="Cambria Math" w:cstheme="minorBidi"/>
                    <w:szCs w:val="22"/>
                  </w:rPr>
                  <m:t>L</m:t>
                </m:r>
              </m:sub>
            </m:sSub>
          </m:sub>
        </m:sSub>
      </m:oMath>
      <w:r>
        <w:rPr>
          <w:rFonts w:ascii="Times New Roman" w:hAnsi="Times New Roman"/>
          <w:sz w:val="22"/>
        </w:rPr>
        <w:t xml:space="preserve">          (9.1)</w:t>
      </w:r>
    </w:p>
    <w:p w14:paraId="2271A0D9" w14:textId="77777777" w:rsidR="007F35CD" w:rsidRDefault="007F35CD" w:rsidP="007F35CD">
      <w:pPr>
        <w:spacing w:after="120"/>
      </w:pPr>
      <w:r>
        <w:rPr>
          <w:rFonts w:ascii="Times New Roman" w:hAnsi="Times New Roman"/>
        </w:rPr>
        <w:t>Step 1: Primary index expansion (Obidi Addition Rule over J):</w:t>
      </w:r>
    </w:p>
    <w:p w14:paraId="7C347AD9"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∑_{J ∈ {FR,FS,L}}  g_{(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9.2)</w:t>
      </w:r>
    </w:p>
    <w:p w14:paraId="0459C4C1" w14:textId="77777777" w:rsidR="007F35CD" w:rsidRDefault="007F35CD" w:rsidP="007F35CD">
      <w:pPr>
        <w:spacing w:after="120"/>
      </w:pPr>
      <w:r>
        <w:rPr>
          <w:rFonts w:ascii="Times New Roman" w:hAnsi="Times New Roman"/>
        </w:rPr>
        <w:t>Step 2: Sector evaluation:</w:t>
      </w:r>
    </w:p>
    <w:p w14:paraId="02DDE593" w14:textId="77777777" w:rsidR="007F35CD" w:rsidRDefault="007F35CD" w:rsidP="007F35CD">
      <w:pPr>
        <w:spacing w:before="120" w:after="120"/>
        <w:jc w:val="center"/>
      </w:pPr>
      <w:proofErr w:type="gramStart"/>
      <w:r>
        <w:rPr>
          <w:rFonts w:ascii="Cambria Math" w:hAnsi="Cambria Math"/>
        </w:rPr>
        <w:lastRenderedPageBreak/>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 xml:space="preserve">)_{FR}}  =  </w:t>
      </w:r>
      <w:proofErr w:type="spellStart"/>
      <w:r>
        <w:rPr>
          <w:rFonts w:ascii="Cambria Math" w:hAnsi="Cambria Math"/>
        </w:rPr>
        <w:t>E_θ</w:t>
      </w:r>
      <w:proofErr w:type="spellEnd"/>
      <w:r>
        <w:rPr>
          <w:rFonts w:ascii="Cambria Math" w:hAnsi="Cambria Math"/>
        </w:rPr>
        <w:t>[∂_μ ℓ(θ)  ∂_ν ℓ(θ)]</w:t>
      </w:r>
      <w:r>
        <w:rPr>
          <w:rFonts w:ascii="Times New Roman" w:hAnsi="Times New Roman"/>
          <w:sz w:val="22"/>
        </w:rPr>
        <w:t xml:space="preserve">          (9.3)</w:t>
      </w:r>
    </w:p>
    <w:p w14:paraId="15BCFA7E"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)_{FS}}  =  4 · Re⟨∂_μ ψ | (1 - |ψ⟩⟨ψ|) | ∂_ν ψ⟩</w:t>
      </w:r>
      <w:r>
        <w:rPr>
          <w:rFonts w:ascii="Times New Roman" w:hAnsi="Times New Roman"/>
          <w:sz w:val="22"/>
        </w:rPr>
        <w:t xml:space="preserve">          (9.4)</w:t>
      </w:r>
    </w:p>
    <w:p w14:paraId="0DE26F33" w14:textId="77777777" w:rsidR="007F35CD" w:rsidRDefault="007F35CD" w:rsidP="007F35CD">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)_L}  =  g_{(</w:t>
      </w:r>
      <w:proofErr w:type="spellStart"/>
      <w:r>
        <w:rPr>
          <w:rFonts w:ascii="Cambria Math" w:hAnsi="Cambria Math"/>
        </w:rPr>
        <w:t>μν</w:t>
      </w:r>
      <w:proofErr w:type="spellEnd"/>
      <w:r>
        <w:rPr>
          <w:rFonts w:ascii="Cambria Math" w:hAnsi="Cambria Math"/>
        </w:rPr>
        <w:t>)_{FR}}  −  β²  ∇_{(μ)_{FR}} S  ∇_{(ν)_{FR}} S  /  (g^{(</w:t>
      </w:r>
      <w:proofErr w:type="spellStart"/>
      <w:r>
        <w:rPr>
          <w:rFonts w:ascii="Cambria Math" w:hAnsi="Cambria Math"/>
        </w:rPr>
        <w:t>ρσ</w:t>
      </w:r>
      <w:proofErr w:type="spellEnd"/>
      <w:r>
        <w:rPr>
          <w:rFonts w:ascii="Cambria Math" w:hAnsi="Cambria Math"/>
        </w:rPr>
        <w:t>)_{FR}} ∇_{(ρ)_{FR}} S  ∇_{(σ)_{FR}} S)</w:t>
      </w:r>
      <w:r>
        <w:rPr>
          <w:rFonts w:ascii="Times New Roman" w:hAnsi="Times New Roman"/>
          <w:sz w:val="22"/>
        </w:rPr>
        <w:t xml:space="preserve">          (9.5)</w:t>
      </w:r>
    </w:p>
    <w:p w14:paraId="42D09D37" w14:textId="77777777" w:rsidR="007F35CD" w:rsidRDefault="007F35CD" w:rsidP="007F35CD">
      <w:pPr>
        <w:spacing w:after="120"/>
      </w:pPr>
      <w:r>
        <w:rPr>
          <w:rFonts w:ascii="Times New Roman" w:hAnsi="Times New Roman"/>
        </w:rPr>
        <w:t xml:space="preserve">where (9.5) is the Obidi Transformation that generates the Lorentzian sector from the Fisher–Rao sector via the rank-one </w:t>
      </w:r>
      <w:proofErr w:type="spellStart"/>
      <w:r>
        <w:rPr>
          <w:rFonts w:ascii="Times New Roman" w:hAnsi="Times New Roman"/>
        </w:rPr>
        <w:t>disformal</w:t>
      </w:r>
      <w:proofErr w:type="spellEnd"/>
      <w:r>
        <w:rPr>
          <w:rFonts w:ascii="Times New Roman" w:hAnsi="Times New Roman"/>
        </w:rPr>
        <w:t xml:space="preserve"> deformation parametrized by the entropic gradient of the entropy field S.</w:t>
      </w:r>
    </w:p>
    <w:p w14:paraId="582C2ED4" w14:textId="77777777" w:rsidR="007F35CD" w:rsidRDefault="007F35CD" w:rsidP="007F35CD">
      <w:pPr>
        <w:spacing w:after="120"/>
      </w:pPr>
      <w:r>
        <w:rPr>
          <w:rFonts w:ascii="Times New Roman" w:hAnsi="Times New Roman"/>
        </w:rPr>
        <w:t>Step 3: Reassembly (Obidi Addition Rule):</w:t>
      </w:r>
    </w:p>
    <w:p w14:paraId="320D71C7" w14:textId="77777777" w:rsidR="007F35CD" w:rsidRDefault="007F35CD" w:rsidP="007F35CD">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)_J}  =  g_{(</w:t>
      </w:r>
      <w:proofErr w:type="spellStart"/>
      <w:r>
        <w:rPr>
          <w:rFonts w:ascii="Cambria Math" w:hAnsi="Cambria Math"/>
        </w:rPr>
        <w:t>μν</w:t>
      </w:r>
      <w:proofErr w:type="spellEnd"/>
      <w:r>
        <w:rPr>
          <w:rFonts w:ascii="Cambria Math" w:hAnsi="Cambria Math"/>
        </w:rPr>
        <w:t>)_{FR}} + g_{(</w:t>
      </w:r>
      <w:proofErr w:type="spellStart"/>
      <w:r>
        <w:rPr>
          <w:rFonts w:ascii="Cambria Math" w:hAnsi="Cambria Math"/>
        </w:rPr>
        <w:t>μν</w:t>
      </w:r>
      <w:proofErr w:type="spellEnd"/>
      <w:r>
        <w:rPr>
          <w:rFonts w:ascii="Cambria Math" w:hAnsi="Cambria Math"/>
        </w:rPr>
        <w:t>)_{FS}} + g_{(</w:t>
      </w:r>
      <w:proofErr w:type="spellStart"/>
      <w:r>
        <w:rPr>
          <w:rFonts w:ascii="Cambria Math" w:hAnsi="Cambria Math"/>
        </w:rPr>
        <w:t>μν</w:t>
      </w:r>
      <w:proofErr w:type="spellEnd"/>
      <w:r>
        <w:rPr>
          <w:rFonts w:ascii="Cambria Math" w:hAnsi="Cambria Math"/>
        </w:rPr>
        <w:t>)_{FR}}  −  β² ∇_{(μ)_{FR}} S  ∇_{(ν)_{FR}} S / (g^{(</w:t>
      </w:r>
      <w:proofErr w:type="spellStart"/>
      <w:r>
        <w:rPr>
          <w:rFonts w:ascii="Cambria Math" w:hAnsi="Cambria Math"/>
        </w:rPr>
        <w:t>ρσ</w:t>
      </w:r>
      <w:proofErr w:type="spellEnd"/>
      <w:r>
        <w:rPr>
          <w:rFonts w:ascii="Cambria Math" w:hAnsi="Cambria Math"/>
        </w:rPr>
        <w:t>)_{FR}} ∇_{(ρ)_{FR}} S  ∇_{(σ)_{FR}} S)</w:t>
      </w:r>
      <w:r>
        <w:rPr>
          <w:rFonts w:ascii="Times New Roman" w:hAnsi="Times New Roman"/>
          <w:sz w:val="22"/>
        </w:rPr>
        <w:t xml:space="preserve">          (9.6)</w:t>
      </w:r>
    </w:p>
    <w:p w14:paraId="48D2B54F" w14:textId="77777777" w:rsidR="007F35CD" w:rsidRDefault="007F35CD" w:rsidP="007F35CD">
      <w:pPr>
        <w:spacing w:after="120"/>
        <w:ind w:firstLine="360"/>
      </w:pPr>
      <w:r>
        <w:rPr>
          <w:rFonts w:ascii="Times New Roman" w:hAnsi="Times New Roman"/>
        </w:rPr>
        <w:t>This is the complete HMAS metric in the Einstein–Obidi Notation. Every term is labeled by its sector Obidi Index, making the geometric provenance of each contribution explicit.</w:t>
      </w:r>
    </w:p>
    <w:p w14:paraId="5682859E" w14:textId="77777777" w:rsidR="007F35CD" w:rsidRDefault="007F35CD" w:rsidP="007F35CD">
      <w:pPr>
        <w:spacing w:before="280" w:after="80"/>
      </w:pPr>
      <w:r>
        <w:rPr>
          <w:rFonts w:ascii="Times New Roman" w:hAnsi="Times New Roman"/>
          <w:b/>
          <w:sz w:val="26"/>
        </w:rPr>
        <w:t>9.2  Example 2: The Local Obidi Action in Einstein–Obidi Notation</w:t>
      </w:r>
    </w:p>
    <w:p w14:paraId="684CEA25" w14:textId="77777777" w:rsidR="007F35CD" w:rsidRDefault="007F35CD" w:rsidP="007F35CD">
      <w:pPr>
        <w:spacing w:after="120"/>
        <w:ind w:firstLine="360"/>
      </w:pPr>
      <w:r>
        <w:rPr>
          <w:rFonts w:ascii="Times New Roman" w:hAnsi="Times New Roman"/>
        </w:rPr>
        <w:t>The Local Obidi Action (LOA) is the variational principle governing the differential dynamics of the entropy field S on the HMAS. In the Einstein–Obidi Calculus, the LOA is written:</w:t>
      </w:r>
    </w:p>
    <w:p w14:paraId="69BF6EEC" w14:textId="77777777" w:rsidR="007F35CD" w:rsidRDefault="007F35CD" w:rsidP="007F35CD">
      <w:pPr>
        <w:spacing w:before="120" w:after="120"/>
        <w:jc w:val="center"/>
      </w:pPr>
      <w:r>
        <w:rPr>
          <w:rFonts w:ascii="Cambria Math" w:hAnsi="Cambria Math"/>
        </w:rPr>
        <w:t>I_{LOA}[g, S]  =  ∫  (  R_{(J)}  −  Λ_{(J)}  +  κ_{(J)}  g^{(</w:t>
      </w:r>
      <w:proofErr w:type="spellStart"/>
      <w:r>
        <w:rPr>
          <w:rFonts w:ascii="Cambria Math" w:hAnsi="Cambria Math"/>
        </w:rPr>
        <w:t>μν</w:t>
      </w:r>
      <w:proofErr w:type="spellEnd"/>
      <w:r>
        <w:rPr>
          <w:rFonts w:ascii="Cambria Math" w:hAnsi="Cambria Math"/>
        </w:rPr>
        <w:t>)_J}  ∇_{(μ)_J} S  ∇_{(ν)_J} S  +  V(S_{(J)})  )  × e^{S/</w:t>
      </w:r>
      <w:proofErr w:type="spellStart"/>
      <w:r>
        <w:rPr>
          <w:rFonts w:ascii="Cambria Math" w:hAnsi="Cambria Math"/>
        </w:rPr>
        <w:t>k_B</w:t>
      </w:r>
      <w:proofErr w:type="spellEnd"/>
      <w:r>
        <w:rPr>
          <w:rFonts w:ascii="Cambria Math" w:hAnsi="Cambria Math"/>
        </w:rPr>
        <w:t>}  √|g_{(J)}|  d^4x</w:t>
      </w:r>
      <w:r>
        <w:rPr>
          <w:rFonts w:ascii="Times New Roman" w:hAnsi="Times New Roman"/>
          <w:sz w:val="22"/>
        </w:rPr>
        <w:t xml:space="preserve">          (9.7)</w:t>
      </w:r>
    </w:p>
    <w:p w14:paraId="700F39A2" w14:textId="77777777" w:rsidR="007F35CD" w:rsidRDefault="007F35CD" w:rsidP="007F35CD">
      <w:pPr>
        <w:spacing w:after="120"/>
      </w:pPr>
      <w:r>
        <w:rPr>
          <w:rFonts w:ascii="Times New Roman" w:hAnsi="Times New Roman"/>
        </w:rPr>
        <w:t xml:space="preserve">where the Obidi Index J is carried by all sector-dependent quantities: the Ricci scalar </w:t>
      </w:r>
      <w:proofErr w:type="gramStart"/>
      <w:r>
        <w:rPr>
          <w:rFonts w:ascii="Times New Roman" w:hAnsi="Times New Roman"/>
        </w:rPr>
        <w:t>R_{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the entropic cosmological constant </w:t>
      </w:r>
      <w:proofErr w:type="gramStart"/>
      <w:r>
        <w:rPr>
          <w:rFonts w:ascii="Times New Roman" w:hAnsi="Times New Roman"/>
        </w:rPr>
        <w:t>Λ_{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the coupling constant </w:t>
      </w:r>
      <w:proofErr w:type="gramStart"/>
      <w:r>
        <w:rPr>
          <w:rFonts w:ascii="Times New Roman" w:hAnsi="Times New Roman"/>
        </w:rPr>
        <w:t>κ_{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the inverse metric g</w:t>
      </w:r>
      <w:proofErr w:type="gramStart"/>
      <w:r>
        <w:rPr>
          <w:rFonts w:ascii="Times New Roman" w:hAnsi="Times New Roman"/>
        </w:rPr>
        <w:t>^{(</w:t>
      </w:r>
      <w:proofErr w:type="spellStart"/>
      <w:r>
        <w:rPr>
          <w:rFonts w:ascii="Times New Roman" w:hAnsi="Times New Roman"/>
        </w:rPr>
        <w:t>μν</w:t>
      </w:r>
      <w:proofErr w:type="spellEnd"/>
      <w:proofErr w:type="gram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and the sector metric determinant </w:t>
      </w:r>
      <w:proofErr w:type="gramStart"/>
      <w:r>
        <w:rPr>
          <w:rFonts w:ascii="Times New Roman" w:hAnsi="Times New Roman"/>
        </w:rPr>
        <w:t>g_{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The Obidi Addition Rule assembles the full LOA:</w:t>
      </w:r>
    </w:p>
    <w:p w14:paraId="1322FD41" w14:textId="77777777" w:rsidR="007F35CD" w:rsidRDefault="007F35CD" w:rsidP="007F35CD">
      <w:pPr>
        <w:spacing w:before="120" w:after="120"/>
        <w:jc w:val="center"/>
      </w:pPr>
      <w:proofErr w:type="gramStart"/>
      <w:r>
        <w:rPr>
          <w:rFonts w:ascii="Cambria Math" w:hAnsi="Cambria Math"/>
        </w:rPr>
        <w:t>I_{</w:t>
      </w:r>
      <w:proofErr w:type="gramEnd"/>
      <w:r>
        <w:rPr>
          <w:rFonts w:ascii="Cambria Math" w:hAnsi="Cambria Math"/>
        </w:rPr>
        <w:t>LOA}  =  ∑_{J ∈ {FR,FS,L}}  I_{LOA}^{(</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 xml:space="preserve"> (9.8)</w:t>
      </w:r>
    </w:p>
    <w:p w14:paraId="405A74C4" w14:textId="77777777" w:rsidR="007F35CD" w:rsidRDefault="007F35CD" w:rsidP="007F35CD">
      <w:pPr>
        <w:spacing w:after="120"/>
        <w:ind w:firstLine="360"/>
      </w:pPr>
      <w:r>
        <w:rPr>
          <w:rFonts w:ascii="Times New Roman" w:hAnsi="Times New Roman"/>
        </w:rPr>
        <w:t xml:space="preserve">Each sector contributes its own variational term to the LOA, and the variation of the total LOA with respect to the HMAS metric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)_J} yields the Obidi Field Equations (OFE), also called the Master Entropic Equation (MEE). The sector-by-sector structure of the LOA, made explicit by the Einstein–Obidi Notation, is the technical reason why the OFE separates cleanly into sector contributions in the near-equilibrium limit, with the Lorentzian sector yielding the Einstein field equations.</w:t>
      </w:r>
    </w:p>
    <w:p w14:paraId="693E47FC" w14:textId="77777777" w:rsidR="007F35CD" w:rsidRDefault="007F35CD" w:rsidP="007F35CD">
      <w:pPr>
        <w:spacing w:before="280" w:after="80"/>
      </w:pPr>
      <w:r>
        <w:rPr>
          <w:rFonts w:ascii="Times New Roman" w:hAnsi="Times New Roman"/>
          <w:b/>
          <w:sz w:val="26"/>
        </w:rPr>
        <w:t>9.3  Example 3: The Obidi Field Equations in Einstein–Obidi Notation</w:t>
      </w:r>
    </w:p>
    <w:p w14:paraId="155C8503" w14:textId="77777777" w:rsidR="007F35CD" w:rsidRDefault="007F35CD" w:rsidP="007F35CD">
      <w:pPr>
        <w:spacing w:after="120"/>
        <w:ind w:firstLine="360"/>
      </w:pPr>
      <w:r>
        <w:rPr>
          <w:rFonts w:ascii="Times New Roman" w:hAnsi="Times New Roman"/>
        </w:rPr>
        <w:t>The Obidi Field Equations (</w:t>
      </w:r>
      <w:proofErr w:type="gramStart"/>
      <w:r>
        <w:rPr>
          <w:rFonts w:ascii="Times New Roman" w:hAnsi="Times New Roman"/>
        </w:rPr>
        <w:t>OFE) —</w:t>
      </w:r>
      <w:proofErr w:type="gramEnd"/>
      <w:r>
        <w:rPr>
          <w:rFonts w:ascii="Times New Roman" w:hAnsi="Times New Roman"/>
        </w:rPr>
        <w:t xml:space="preserve"> also called the Master Entropic Equation (</w:t>
      </w:r>
      <w:proofErr w:type="gramStart"/>
      <w:r>
        <w:rPr>
          <w:rFonts w:ascii="Times New Roman" w:hAnsi="Times New Roman"/>
        </w:rPr>
        <w:t>MEE) —</w:t>
      </w:r>
      <w:proofErr w:type="gramEnd"/>
      <w:r>
        <w:rPr>
          <w:rFonts w:ascii="Times New Roman" w:hAnsi="Times New Roman"/>
        </w:rPr>
        <w:t xml:space="preserve"> are the fundamental field equations of ToE. In the Einstein–Obidi Calculus, the OFE are written:</w:t>
      </w:r>
    </w:p>
    <w:p w14:paraId="19677E3D"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Λ_{(</w:t>
      </w:r>
      <w:proofErr w:type="gramStart"/>
      <w:r>
        <w:rPr>
          <w:rFonts w:ascii="Cambria Math" w:hAnsi="Cambria Math"/>
        </w:rPr>
        <w:t xml:space="preserve">J)} </w:t>
      </w:r>
      <w:proofErr w:type="gramEnd"/>
      <w:r>
        <w:rPr>
          <w:rFonts w:ascii="Cambria Math" w:hAnsi="Cambria Math"/>
        </w:rPr>
        <w:t xml:space="preserve">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)_J}  =  8</w:t>
      </w:r>
      <w:proofErr w:type="gramStart"/>
      <w:r>
        <w:rPr>
          <w:rFonts w:ascii="Cambria Math" w:hAnsi="Cambria Math"/>
        </w:rPr>
        <w:t>πG_{</w:t>
      </w:r>
      <w:proofErr w:type="gramEnd"/>
      <w:r>
        <w:rPr>
          <w:rFonts w:ascii="Cambria Math" w:hAnsi="Cambria Math"/>
        </w:rPr>
        <w:t>(</w:t>
      </w:r>
      <w:proofErr w:type="gramStart"/>
      <w:r>
        <w:rPr>
          <w:rFonts w:ascii="Cambria Math" w:hAnsi="Cambria Math"/>
        </w:rPr>
        <w:t xml:space="preserve">J)} </w:t>
      </w:r>
      <w:proofErr w:type="gramEnd"/>
      <w:r>
        <w:rPr>
          <w:rFonts w:ascii="Cambria Math" w:hAnsi="Cambria Math"/>
        </w:rPr>
        <w:t xml:space="preserve"> 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9.9)</w:t>
      </w:r>
    </w:p>
    <w:p w14:paraId="32629BD7" w14:textId="77777777" w:rsidR="007F35CD" w:rsidRDefault="007F35CD" w:rsidP="007F35CD">
      <w:pPr>
        <w:spacing w:after="120"/>
      </w:pPr>
      <w:r>
        <w:rPr>
          <w:rFonts w:ascii="Times New Roman" w:hAnsi="Times New Roman"/>
        </w:rPr>
        <w:lastRenderedPageBreak/>
        <w:t>where G_{(</w:t>
      </w:r>
      <w:proofErr w:type="spellStart"/>
      <w:r>
        <w:rPr>
          <w:rFonts w:ascii="Times New Roman" w:hAnsi="Times New Roman"/>
        </w:rPr>
        <w:t>μν</w:t>
      </w:r>
      <w:proofErr w:type="spellEnd"/>
      <w:r>
        <w:rPr>
          <w:rFonts w:ascii="Times New Roman" w:hAnsi="Times New Roman"/>
        </w:rPr>
        <w:t>)_J} = R_{(</w:t>
      </w:r>
      <w:proofErr w:type="spellStart"/>
      <w:r>
        <w:rPr>
          <w:rFonts w:ascii="Times New Roman" w:hAnsi="Times New Roman"/>
        </w:rPr>
        <w:t>μν</w:t>
      </w:r>
      <w:proofErr w:type="spellEnd"/>
      <w:r>
        <w:rPr>
          <w:rFonts w:ascii="Times New Roman" w:hAnsi="Times New Roman"/>
        </w:rPr>
        <w:t>)_J} − ½ R_{(J)} g_{(</w:t>
      </w:r>
      <w:proofErr w:type="spellStart"/>
      <w:r>
        <w:rPr>
          <w:rFonts w:ascii="Times New Roman" w:hAnsi="Times New Roman"/>
        </w:rPr>
        <w:t>μν</w:t>
      </w:r>
      <w:proofErr w:type="spellEnd"/>
      <w:r>
        <w:rPr>
          <w:rFonts w:ascii="Times New Roman" w:hAnsi="Times New Roman"/>
        </w:rPr>
        <w:t>)_J} is the sector-J Einstein tensor, Λ_{(J)} is the sector-J entropic cosmological constant, G_{(J)} is the sector-J Newton’s constant, and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)_J} is the sector-J entropic stress-energy tensor derived from the variation of the matter-entropic part of the LOA.</w:t>
      </w:r>
    </w:p>
    <w:p w14:paraId="0C014AFE" w14:textId="77777777" w:rsidR="007F35CD" w:rsidRDefault="007F35CD" w:rsidP="007F35CD">
      <w:pPr>
        <w:spacing w:after="120"/>
      </w:pPr>
      <w:r>
        <w:rPr>
          <w:rFonts w:ascii="Times New Roman" w:hAnsi="Times New Roman"/>
        </w:rPr>
        <w:t>The full OFE for the complete HMAS (Obidi Addition Rule over J):</w:t>
      </w:r>
    </w:p>
    <w:p w14:paraId="28A6BB7B" w14:textId="77777777" w:rsidR="007F35CD" w:rsidRDefault="007F35CD" w:rsidP="007F35CD">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)_J}  =  R_{(</w:t>
      </w:r>
      <w:proofErr w:type="spellStart"/>
      <w:r>
        <w:rPr>
          <w:rFonts w:ascii="Cambria Math" w:hAnsi="Cambria Math"/>
        </w:rPr>
        <w:t>μν</w:t>
      </w:r>
      <w:proofErr w:type="spellEnd"/>
      <w:r>
        <w:rPr>
          <w:rFonts w:ascii="Cambria Math" w:hAnsi="Cambria Math"/>
        </w:rPr>
        <w:t>)_J}  −  ½ g_{(</w:t>
      </w:r>
      <w:proofErr w:type="spellStart"/>
      <w:r>
        <w:rPr>
          <w:rFonts w:ascii="Cambria Math" w:hAnsi="Cambria Math"/>
        </w:rPr>
        <w:t>μν</w:t>
      </w:r>
      <w:proofErr w:type="spellEnd"/>
      <w:r>
        <w:rPr>
          <w:rFonts w:ascii="Cambria Math" w:hAnsi="Cambria Math"/>
        </w:rPr>
        <w:t>)_J}  R_{(J)}  +  Λ_{(J)}  g_{(</w:t>
      </w:r>
      <w:proofErr w:type="spellStart"/>
      <w:r>
        <w:rPr>
          <w:rFonts w:ascii="Cambria Math" w:hAnsi="Cambria Math"/>
        </w:rPr>
        <w:t>μν</w:t>
      </w:r>
      <w:proofErr w:type="spellEnd"/>
      <w:r>
        <w:rPr>
          <w:rFonts w:ascii="Cambria Math" w:hAnsi="Cambria Math"/>
        </w:rPr>
        <w:t>)_J}  =  8πG  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)_J}</w:t>
      </w:r>
      <w:r>
        <w:rPr>
          <w:rFonts w:ascii="Times New Roman" w:hAnsi="Times New Roman"/>
          <w:sz w:val="22"/>
        </w:rPr>
        <w:t xml:space="preserve">          (9.10)</w:t>
      </w:r>
    </w:p>
    <w:p w14:paraId="1F7322EB" w14:textId="77777777" w:rsidR="007F35CD" w:rsidRDefault="007F35CD" w:rsidP="007F35CD">
      <w:pPr>
        <w:spacing w:after="120"/>
        <w:ind w:firstLine="360"/>
      </w:pPr>
      <w:r>
        <w:rPr>
          <w:rFonts w:ascii="Times New Roman" w:hAnsi="Times New Roman"/>
        </w:rPr>
        <w:t>In the near-equilibrium limit where only the Lorentzian sector J = L survives and the FR and FS contributions become negligible (the low-entropy-gradient regime), the OFE reduce to:</w:t>
      </w:r>
    </w:p>
    <w:p w14:paraId="1F0F64EB" w14:textId="77777777" w:rsidR="007F35CD" w:rsidRDefault="007F35CD" w:rsidP="007F35CD">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)_L}  +  Λ_{(</w:t>
      </w:r>
      <w:proofErr w:type="gramStart"/>
      <w:r>
        <w:rPr>
          <w:rFonts w:ascii="Cambria Math" w:hAnsi="Cambria Math"/>
        </w:rPr>
        <w:t xml:space="preserve">L)} </w:t>
      </w:r>
      <w:proofErr w:type="gramEnd"/>
      <w:r>
        <w:rPr>
          <w:rFonts w:ascii="Cambria Math" w:hAnsi="Cambria Math"/>
        </w:rPr>
        <w:t xml:space="preserve"> </w:t>
      </w: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)_L}  =  8πG  T^{matter}_{(</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L}</w:t>
      </w:r>
      <w:r>
        <w:rPr>
          <w:rFonts w:ascii="Times New Roman" w:hAnsi="Times New Roman"/>
          <w:sz w:val="22"/>
        </w:rPr>
        <w:t xml:space="preserve">          (</w:t>
      </w:r>
      <w:proofErr w:type="gramEnd"/>
      <w:r>
        <w:rPr>
          <w:rFonts w:ascii="Times New Roman" w:hAnsi="Times New Roman"/>
          <w:sz w:val="22"/>
        </w:rPr>
        <w:t>9.11)</w:t>
      </w:r>
    </w:p>
    <w:p w14:paraId="2C9F5327" w14:textId="77777777" w:rsidR="007F35CD" w:rsidRDefault="007F35CD" w:rsidP="007F35CD">
      <w:pPr>
        <w:spacing w:after="120"/>
        <w:ind w:firstLine="360"/>
      </w:pPr>
      <w:r>
        <w:rPr>
          <w:rFonts w:ascii="Times New Roman" w:hAnsi="Times New Roman"/>
        </w:rPr>
        <w:t>which is precisely Einstein’s field equation G_{</w:t>
      </w:r>
      <w:proofErr w:type="spellStart"/>
      <w:r>
        <w:rPr>
          <w:rFonts w:ascii="Times New Roman" w:hAnsi="Times New Roman"/>
        </w:rPr>
        <w:t>μν</w:t>
      </w:r>
      <w:proofErr w:type="spellEnd"/>
      <w:r>
        <w:rPr>
          <w:rFonts w:ascii="Times New Roman" w:hAnsi="Times New Roman"/>
        </w:rPr>
        <w:t>} + Λ g_{</w:t>
      </w:r>
      <w:proofErr w:type="spellStart"/>
      <w:r>
        <w:rPr>
          <w:rFonts w:ascii="Times New Roman" w:hAnsi="Times New Roman"/>
        </w:rPr>
        <w:t>μν</w:t>
      </w:r>
      <w:proofErr w:type="spellEnd"/>
      <w:r>
        <w:rPr>
          <w:rFonts w:ascii="Times New Roman" w:hAnsi="Times New Roman"/>
        </w:rPr>
        <w:t>} = 8πG T_{</w:t>
      </w:r>
      <w:proofErr w:type="spellStart"/>
      <w:r>
        <w:rPr>
          <w:rFonts w:ascii="Times New Roman" w:hAnsi="Times New Roman"/>
        </w:rPr>
        <w:t>μν</w:t>
      </w:r>
      <w:proofErr w:type="spellEnd"/>
      <w:r>
        <w:rPr>
          <w:rFonts w:ascii="Times New Roman" w:hAnsi="Times New Roman"/>
        </w:rPr>
        <w:t xml:space="preserve">} with the identification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)_L} → g_{</w:t>
      </w:r>
      <w:proofErr w:type="spellStart"/>
      <w:r>
        <w:rPr>
          <w:rFonts w:ascii="Times New Roman" w:hAnsi="Times New Roman"/>
        </w:rPr>
        <w:t>μν</w:t>
      </w:r>
      <w:proofErr w:type="spellEnd"/>
      <w:r>
        <w:rPr>
          <w:rFonts w:ascii="Times New Roman" w:hAnsi="Times New Roman"/>
        </w:rPr>
        <w:t>} and T^{matter}_{(</w:t>
      </w:r>
      <w:proofErr w:type="spellStart"/>
      <w:r>
        <w:rPr>
          <w:rFonts w:ascii="Times New Roman" w:hAnsi="Times New Roman"/>
        </w:rPr>
        <w:t>μν</w:t>
      </w:r>
      <w:proofErr w:type="spellEnd"/>
      <w:r>
        <w:rPr>
          <w:rFonts w:ascii="Times New Roman" w:hAnsi="Times New Roman"/>
        </w:rPr>
        <w:t>)_L} → T_{</w:t>
      </w:r>
      <w:proofErr w:type="spellStart"/>
      <w:r>
        <w:rPr>
          <w:rFonts w:ascii="Times New Roman" w:hAnsi="Times New Roman"/>
        </w:rPr>
        <w:t>μν</w:t>
      </w:r>
      <w:proofErr w:type="spellEnd"/>
      <w:r>
        <w:rPr>
          <w:rFonts w:ascii="Times New Roman" w:hAnsi="Times New Roman"/>
        </w:rPr>
        <w:t>}. This demonstrates, in the Einstein–Obidi Notation, the mechanism by which GR is the limiting case of ToE: the Lorentzian sector of the OFE is the Einstein field equation, and the FR and FS sectors contain the entropic and quantum corrections that go beyond GR.</w:t>
      </w:r>
    </w:p>
    <w:p w14:paraId="7745D974" w14:textId="77777777" w:rsidR="007F35CD" w:rsidRDefault="007F35CD" w:rsidP="007F35CD">
      <w:pPr>
        <w:spacing w:before="280" w:after="80"/>
      </w:pPr>
      <w:r>
        <w:rPr>
          <w:rFonts w:ascii="Times New Roman" w:hAnsi="Times New Roman"/>
          <w:b/>
          <w:sz w:val="26"/>
        </w:rPr>
        <w:t>9.4  Example 4: The Vuli–Ndlela Integral in Obidi Notation</w:t>
      </w:r>
    </w:p>
    <w:p w14:paraId="4DB4329F" w14:textId="77777777" w:rsidR="007F35CD" w:rsidRDefault="007F35CD" w:rsidP="007F35CD">
      <w:pPr>
        <w:spacing w:after="120"/>
        <w:ind w:firstLine="360"/>
      </w:pPr>
      <w:r>
        <w:rPr>
          <w:rFonts w:ascii="Times New Roman" w:hAnsi="Times New Roman"/>
        </w:rPr>
        <w:t>The Vuli–Ndlela Integral (VNI) is the entropy-weighted path integral of ToE, which introduces irreversibility and the arrow of time into the quantum mechanical formalism. In the Einstein–Obidi Notation, the VNI is:</w:t>
      </w:r>
    </w:p>
    <w:p w14:paraId="1506E4CB" w14:textId="77777777" w:rsidR="007F35CD" w:rsidRDefault="007F35CD" w:rsidP="007F35CD">
      <w:pPr>
        <w:spacing w:before="120" w:after="120"/>
        <w:jc w:val="center"/>
      </w:pPr>
      <w:r>
        <w:rPr>
          <w:rFonts w:ascii="Cambria Math" w:hAnsi="Cambria Math"/>
        </w:rPr>
        <w:t>⟨</w:t>
      </w:r>
      <w:proofErr w:type="spellStart"/>
      <w:r>
        <w:rPr>
          <w:rFonts w:ascii="Cambria Math" w:hAnsi="Cambria Math"/>
        </w:rPr>
        <w:t>x_f</w:t>
      </w:r>
      <w:proofErr w:type="spellEnd"/>
      <w:r>
        <w:rPr>
          <w:rFonts w:ascii="Cambria Math" w:hAnsi="Cambria Math"/>
        </w:rPr>
        <w:t xml:space="preserve"> | e^{-</w:t>
      </w:r>
      <w:proofErr w:type="spellStart"/>
      <w:r>
        <w:rPr>
          <w:rFonts w:ascii="Cambria Math" w:hAnsi="Cambria Math"/>
        </w:rPr>
        <w:t>iHt</w:t>
      </w:r>
      <w:proofErr w:type="spellEnd"/>
      <w:r>
        <w:rPr>
          <w:rFonts w:ascii="Cambria Math" w:hAnsi="Cambria Math"/>
        </w:rPr>
        <w:t xml:space="preserve">/ℏ} | </w:t>
      </w:r>
      <w:proofErr w:type="spellStart"/>
      <w:r>
        <w:rPr>
          <w:rFonts w:ascii="Cambria Math" w:hAnsi="Cambria Math"/>
        </w:rPr>
        <w:t>x_i</w:t>
      </w:r>
      <w:proofErr w:type="spellEnd"/>
      <w:r>
        <w:rPr>
          <w:rFonts w:ascii="Cambria Math" w:hAnsi="Cambria Math"/>
        </w:rPr>
        <w:t xml:space="preserve">⟩_{(J)}  =  ∫  </w:t>
      </w:r>
      <w:proofErr w:type="spellStart"/>
      <w:r>
        <w:rPr>
          <w:rFonts w:ascii="Cambria Math" w:hAnsi="Cambria Math"/>
        </w:rPr>
        <w:t>δx</w:t>
      </w:r>
      <w:proofErr w:type="spellEnd"/>
      <w:r>
        <w:rPr>
          <w:rFonts w:ascii="Cambria Math" w:hAnsi="Cambria Math"/>
        </w:rPr>
        <w:t xml:space="preserve">_{(J)}  ×  exp(  </w:t>
      </w:r>
      <w:proofErr w:type="spellStart"/>
      <w:r>
        <w:rPr>
          <w:rFonts w:ascii="Cambria Math" w:hAnsi="Cambria Math"/>
        </w:rPr>
        <w:t>i</w:t>
      </w:r>
      <w:proofErr w:type="spellEnd"/>
      <w:r>
        <w:rPr>
          <w:rFonts w:ascii="Cambria Math" w:hAnsi="Cambria Math"/>
        </w:rPr>
        <w:t xml:space="preserve"> I_{LOA}^{(J)}[x_{(J)}] / ℏ  −  γ_{(J)}  ∆S_{(J)}[x_{(J)}]  )</w:t>
      </w:r>
      <w:r>
        <w:rPr>
          <w:rFonts w:ascii="Times New Roman" w:hAnsi="Times New Roman"/>
          <w:sz w:val="22"/>
        </w:rPr>
        <w:t xml:space="preserve">          (9.12)</w:t>
      </w:r>
    </w:p>
    <w:p w14:paraId="4483E9DB" w14:textId="77777777" w:rsidR="007F35CD" w:rsidRDefault="007F35CD" w:rsidP="007F35CD">
      <w:pPr>
        <w:spacing w:after="120"/>
      </w:pPr>
      <w:r>
        <w:rPr>
          <w:rFonts w:ascii="Times New Roman" w:hAnsi="Times New Roman"/>
        </w:rPr>
        <w:t xml:space="preserve">where </w:t>
      </w:r>
      <w:proofErr w:type="gramStart"/>
      <w:r>
        <w:rPr>
          <w:rFonts w:ascii="Times New Roman" w:hAnsi="Times New Roman"/>
        </w:rPr>
        <w:t>x_{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is the path variable in sector J, </w:t>
      </w:r>
      <w:proofErr w:type="gramStart"/>
      <w:r>
        <w:rPr>
          <w:rFonts w:ascii="Times New Roman" w:hAnsi="Times New Roman"/>
        </w:rPr>
        <w:t>I_{</w:t>
      </w:r>
      <w:proofErr w:type="gramEnd"/>
      <w:r>
        <w:rPr>
          <w:rFonts w:ascii="Times New Roman" w:hAnsi="Times New Roman"/>
        </w:rPr>
        <w:t>LOA}^{(</w:t>
      </w:r>
      <w:proofErr w:type="gramStart"/>
      <w:r>
        <w:rPr>
          <w:rFonts w:ascii="Times New Roman" w:hAnsi="Times New Roman"/>
        </w:rPr>
        <w:t>J)}</w:t>
      </w:r>
      <w:proofErr w:type="gramEnd"/>
      <w:r>
        <w:rPr>
          <w:rFonts w:ascii="Times New Roman" w:hAnsi="Times New Roman"/>
        </w:rPr>
        <w:t xml:space="preserve"> is the sector-J LOA evaluated along the path, </w:t>
      </w:r>
      <w:proofErr w:type="gramStart"/>
      <w:r>
        <w:rPr>
          <w:rFonts w:ascii="Times New Roman" w:hAnsi="Times New Roman"/>
        </w:rPr>
        <w:t>γ_{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is the entropic weighting coefficient in sector J, and </w:t>
      </w:r>
      <w:proofErr w:type="gramStart"/>
      <w:r>
        <w:rPr>
          <w:rFonts w:ascii="Times New Roman" w:hAnsi="Times New Roman"/>
        </w:rPr>
        <w:t>∆S_{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is the entropy production along the path in sector J. The full VNI assembles by the Obidi Multiplication Rule over sectors (since path integral measures multiply):</w:t>
      </w:r>
    </w:p>
    <w:p w14:paraId="13AF538C" w14:textId="77777777" w:rsidR="007F35CD" w:rsidRDefault="007F35CD" w:rsidP="007F35CD">
      <w:pPr>
        <w:spacing w:before="120" w:after="120"/>
        <w:jc w:val="center"/>
      </w:pPr>
      <w:r>
        <w:rPr>
          <w:rFonts w:ascii="Cambria Math" w:hAnsi="Cambria Math"/>
        </w:rPr>
        <w:t>⟨</w:t>
      </w:r>
      <w:proofErr w:type="spellStart"/>
      <w:r>
        <w:rPr>
          <w:rFonts w:ascii="Cambria Math" w:hAnsi="Cambria Math"/>
        </w:rPr>
        <w:t>x_f</w:t>
      </w:r>
      <w:proofErr w:type="spellEnd"/>
      <w:r>
        <w:rPr>
          <w:rFonts w:ascii="Cambria Math" w:hAnsi="Cambria Math"/>
        </w:rPr>
        <w:t xml:space="preserve"> | e</w:t>
      </w:r>
      <w:proofErr w:type="gramStart"/>
      <w:r>
        <w:rPr>
          <w:rFonts w:ascii="Cambria Math" w:hAnsi="Cambria Math"/>
        </w:rPr>
        <w:t>^{-</w:t>
      </w:r>
      <w:proofErr w:type="spellStart"/>
      <w:proofErr w:type="gramEnd"/>
      <w:r>
        <w:rPr>
          <w:rFonts w:ascii="Cambria Math" w:hAnsi="Cambria Math"/>
        </w:rPr>
        <w:t>iHt</w:t>
      </w:r>
      <w:proofErr w:type="spellEnd"/>
      <w:r>
        <w:rPr>
          <w:rFonts w:ascii="Cambria Math" w:hAnsi="Cambria Math"/>
        </w:rPr>
        <w:t xml:space="preserve">/ℏ} | </w:t>
      </w:r>
      <w:proofErr w:type="spellStart"/>
      <w:r>
        <w:rPr>
          <w:rFonts w:ascii="Cambria Math" w:hAnsi="Cambria Math"/>
        </w:rPr>
        <w:t>x_</w:t>
      </w:r>
      <w:proofErr w:type="gramStart"/>
      <w:r>
        <w:rPr>
          <w:rFonts w:ascii="Cambria Math" w:hAnsi="Cambria Math"/>
        </w:rPr>
        <w:t>i</w:t>
      </w:r>
      <w:proofErr w:type="spellEnd"/>
      <w:r>
        <w:rPr>
          <w:rFonts w:ascii="Cambria Math" w:hAnsi="Cambria Math"/>
        </w:rPr>
        <w:t>⟩_{</w:t>
      </w:r>
      <w:proofErr w:type="gramEnd"/>
      <w:r>
        <w:rPr>
          <w:rFonts w:ascii="Cambria Math" w:hAnsi="Cambria Math"/>
        </w:rPr>
        <w:t>HMAS}  =  ∏_{J ∈ {FR,FS,L}}  ⟨</w:t>
      </w:r>
      <w:proofErr w:type="spellStart"/>
      <w:r>
        <w:rPr>
          <w:rFonts w:ascii="Cambria Math" w:hAnsi="Cambria Math"/>
        </w:rPr>
        <w:t>x_f</w:t>
      </w:r>
      <w:proofErr w:type="spellEnd"/>
      <w:r>
        <w:rPr>
          <w:rFonts w:ascii="Cambria Math" w:hAnsi="Cambria Math"/>
        </w:rPr>
        <w:t xml:space="preserve"> | e</w:t>
      </w:r>
      <w:proofErr w:type="gramStart"/>
      <w:r>
        <w:rPr>
          <w:rFonts w:ascii="Cambria Math" w:hAnsi="Cambria Math"/>
        </w:rPr>
        <w:t>^{-</w:t>
      </w:r>
      <w:proofErr w:type="spellStart"/>
      <w:proofErr w:type="gramEnd"/>
      <w:r>
        <w:rPr>
          <w:rFonts w:ascii="Cambria Math" w:hAnsi="Cambria Math"/>
        </w:rPr>
        <w:t>iHt</w:t>
      </w:r>
      <w:proofErr w:type="spellEnd"/>
      <w:r>
        <w:rPr>
          <w:rFonts w:ascii="Cambria Math" w:hAnsi="Cambria Math"/>
        </w:rPr>
        <w:t xml:space="preserve">/ℏ} | </w:t>
      </w:r>
      <w:proofErr w:type="spellStart"/>
      <w:r>
        <w:rPr>
          <w:rFonts w:ascii="Cambria Math" w:hAnsi="Cambria Math"/>
        </w:rPr>
        <w:t>x_</w:t>
      </w:r>
      <w:proofErr w:type="gramStart"/>
      <w:r>
        <w:rPr>
          <w:rFonts w:ascii="Cambria Math" w:hAnsi="Cambria Math"/>
        </w:rPr>
        <w:t>i</w:t>
      </w:r>
      <w:proofErr w:type="spellEnd"/>
      <w:r>
        <w:rPr>
          <w:rFonts w:ascii="Cambria Math" w:hAnsi="Cambria Math"/>
        </w:rPr>
        <w:t>⟩_{</w:t>
      </w:r>
      <w:proofErr w:type="gramEnd"/>
      <w:r>
        <w:rPr>
          <w:rFonts w:ascii="Cambria Math" w:hAnsi="Cambria Math"/>
        </w:rPr>
        <w:t>(</w:t>
      </w:r>
      <w:proofErr w:type="gramStart"/>
      <w:r>
        <w:rPr>
          <w:rFonts w:ascii="Cambria Math" w:hAnsi="Cambria Math"/>
        </w:rPr>
        <w:t>J)}</w:t>
      </w:r>
      <w:r>
        <w:rPr>
          <w:rFonts w:ascii="Times New Roman" w:hAnsi="Times New Roman"/>
          <w:sz w:val="22"/>
        </w:rPr>
        <w:t xml:space="preserve">         </w:t>
      </w:r>
      <w:proofErr w:type="gramEnd"/>
      <w:r>
        <w:rPr>
          <w:rFonts w:ascii="Times New Roman" w:hAnsi="Times New Roman"/>
          <w:sz w:val="22"/>
        </w:rPr>
        <w:t xml:space="preserve"> (9.13)</w:t>
      </w:r>
    </w:p>
    <w:p w14:paraId="4824E54B" w14:textId="77777777" w:rsidR="007F35CD" w:rsidRDefault="007F35CD" w:rsidP="007F35CD">
      <w:pPr>
        <w:spacing w:after="120"/>
        <w:ind w:firstLine="360"/>
      </w:pPr>
      <w:r>
        <w:rPr>
          <w:rFonts w:ascii="Times New Roman" w:hAnsi="Times New Roman"/>
        </w:rPr>
        <w:t xml:space="preserve">The Obidi Multiplication Rule over sectors (9.13) is the reason why the full HMAS path integral factorizes over sectors in the leading-order approximation. The FR sector yields the classical entropic path integral, the FS sector yields the quantum geometric path integral, and the L sector yields the gravitational path integral. Cross-sector interactions enter at higher loop order through the mixing of sector metrics by </w:t>
      </w:r>
      <w:proofErr w:type="gramStart"/>
      <w:r>
        <w:rPr>
          <w:rFonts w:ascii="Times New Roman" w:hAnsi="Times New Roman"/>
        </w:rPr>
        <w:t>the Obidi</w:t>
      </w:r>
      <w:proofErr w:type="gramEnd"/>
      <w:r>
        <w:rPr>
          <w:rFonts w:ascii="Times New Roman" w:hAnsi="Times New Roman"/>
        </w:rPr>
        <w:t xml:space="preserve"> Transformation.</w:t>
      </w:r>
    </w:p>
    <w:p w14:paraId="4A7D5A5E" w14:textId="77777777" w:rsidR="007F35CD" w:rsidRDefault="007F35CD" w:rsidP="007F35CD">
      <w:pPr>
        <w:pBdr>
          <w:top w:val="single" w:sz="12" w:space="4" w:color="2F5597"/>
        </w:pBdr>
        <w:spacing w:before="200" w:after="40"/>
      </w:pPr>
    </w:p>
    <w:p w14:paraId="4600A61C" w14:textId="77777777" w:rsidR="007F35CD" w:rsidRDefault="007F35CD" w:rsidP="007F35CD">
      <w:pPr>
        <w:spacing w:before="40" w:after="60"/>
        <w:ind w:left="216"/>
      </w:pPr>
      <w:r>
        <w:rPr>
          <w:rFonts w:ascii="Times New Roman" w:hAnsi="Times New Roman"/>
          <w:b/>
          <w:i/>
          <w:sz w:val="22"/>
        </w:rPr>
        <w:t>Scholium 9.1 — The Worked Examples and Part IIIA</w:t>
      </w:r>
    </w:p>
    <w:p w14:paraId="21F15179" w14:textId="77777777" w:rsidR="007F35CD" w:rsidRDefault="007F35CD" w:rsidP="007F35CD">
      <w:pPr>
        <w:spacing w:before="20" w:after="20"/>
        <w:ind w:left="216"/>
      </w:pPr>
      <w:r>
        <w:rPr>
          <w:rFonts w:ascii="Times New Roman" w:hAnsi="Times New Roman"/>
          <w:sz w:val="22"/>
        </w:rPr>
        <w:t xml:space="preserve">The four worked examples of Section 9 constitute the notational groundwork for Part IIIA. In Part IIIA, every step of the derivation of the Einstein field equations from the Obidi Action will be carried out using the Einstein–Obidi Calculus precisely as illustrated in these examples. The reader who has fully </w:t>
      </w:r>
      <w:r>
        <w:rPr>
          <w:rFonts w:ascii="Times New Roman" w:hAnsi="Times New Roman"/>
          <w:sz w:val="22"/>
        </w:rPr>
        <w:lastRenderedPageBreak/>
        <w:t>internalized the notation of Sections 1–9 will find Part IIIA computationally transparent: every expression in Part IIIA will be a direct application of one or more of the five operations of the Einstein–Obidi Calculus to the tensor objects defined in Parts I, IIA, IIB, and this introductory supplement. No new notational machinery will be required in Part IIIA; the Einstein–Obidi Calculus developed here is the complete and sufficient tool for that derivation.</w:t>
      </w:r>
    </w:p>
    <w:p w14:paraId="41CF4581" w14:textId="77777777" w:rsidR="007F35CD" w:rsidRDefault="007F35CD" w:rsidP="007F35CD">
      <w:pPr>
        <w:pBdr>
          <w:bottom w:val="single" w:sz="12" w:space="4" w:color="2F5597"/>
        </w:pBdr>
        <w:spacing w:before="40"/>
      </w:pPr>
    </w:p>
    <w:p w14:paraId="47AA48B2" w14:textId="77777777" w:rsidR="007F35CD" w:rsidRDefault="007F35CD" w:rsidP="007F35CD">
      <w:pPr>
        <w:spacing w:before="200"/>
        <w:jc w:val="center"/>
      </w:pPr>
      <w:r>
        <w:rPr>
          <w:rFonts w:ascii="Times New Roman" w:hAnsi="Times New Roman"/>
          <w:sz w:val="18"/>
        </w:rPr>
        <w:t>⬡  ⬡  ⬡</w:t>
      </w:r>
    </w:p>
    <w:p w14:paraId="6AB39E8B" w14:textId="77777777" w:rsidR="007F35CD" w:rsidRDefault="007F35CD" w:rsidP="007F35CD">
      <w:r>
        <w:br w:type="page"/>
      </w:r>
    </w:p>
    <w:p w14:paraId="07D61816" w14:textId="77777777" w:rsidR="007F35CD" w:rsidRDefault="007F35CD" w:rsidP="007F35CD">
      <w:pPr>
        <w:spacing w:before="280" w:after="80"/>
      </w:pPr>
      <w:r>
        <w:rPr>
          <w:rFonts w:ascii="Times New Roman" w:hAnsi="Times New Roman"/>
          <w:b/>
          <w:sz w:val="28"/>
        </w:rPr>
        <w:lastRenderedPageBreak/>
        <w:t>10.  Summary, Master Notation Table, and Bridge to Part IIIA</w:t>
      </w:r>
    </w:p>
    <w:p w14:paraId="3B66B273" w14:textId="77777777" w:rsidR="007F35CD" w:rsidRDefault="007F35CD" w:rsidP="007F35CD">
      <w:pPr>
        <w:spacing w:before="280" w:after="80"/>
      </w:pPr>
      <w:r>
        <w:rPr>
          <w:rFonts w:ascii="Times New Roman" w:hAnsi="Times New Roman"/>
          <w:b/>
          <w:sz w:val="26"/>
        </w:rPr>
        <w:t>10.1  Conceptual Summary</w:t>
      </w:r>
    </w:p>
    <w:p w14:paraId="6DD8B0EE" w14:textId="77777777" w:rsidR="007F35CD" w:rsidRDefault="007F35CD" w:rsidP="007F35CD">
      <w:pPr>
        <w:spacing w:after="120"/>
        <w:ind w:firstLine="360"/>
      </w:pPr>
      <w:r>
        <w:rPr>
          <w:rFonts w:ascii="Times New Roman" w:hAnsi="Times New Roman"/>
        </w:rPr>
        <w:t>The Obidi Convention, the Obidi Calculus, the Obidi Index, the Einstein–Obidi Convention, and the Einstein–Obidi Calculus together constitute a complete and self-consistent notational and computational framework for the Theory of Entropicity. The framework was constructed in answer to a precise technical necessity: the Hybrid Metric-Affine Space (HMAS) of ToE carries tensor fields with multi-sector geometric content that cannot be adequately specified by any previously available notation, including the classical Einstein summation convention.</w:t>
      </w:r>
    </w:p>
    <w:p w14:paraId="2D087B6B" w14:textId="77777777" w:rsidR="007F35CD" w:rsidRDefault="007F35CD" w:rsidP="007F35CD">
      <w:pPr>
        <w:spacing w:after="120"/>
        <w:ind w:firstLine="360"/>
      </w:pPr>
      <w:r>
        <w:rPr>
          <w:rFonts w:ascii="Times New Roman" w:hAnsi="Times New Roman"/>
        </w:rPr>
        <w:t>The Obidi Convention solves this problem by introducing a two-level index hierarchy. The primary index is the classical tensor index attached to the tensor symbol, exactly as in all prior formulations of tensor calculus. The secondary index — the conceptual innovation of the Obidi Convention — is an index attached to the primary index itself, positioned visibly above or below the primary index using the Obidi Bracket Rule: a[d j] for a secondary subscript (below) and a[u j] for a secondary superscript (above). The resulting four canonical forms (T_{</w:t>
      </w:r>
      <w:proofErr w:type="spellStart"/>
      <w:r>
        <w:rPr>
          <w:rFonts w:ascii="Times New Roman" w:hAnsi="Times New Roman"/>
        </w:rPr>
        <w:t>a_j</w:t>
      </w:r>
      <w:proofErr w:type="spellEnd"/>
      <w:r>
        <w:rPr>
          <w:rFonts w:ascii="Times New Roman" w:hAnsi="Times New Roman"/>
        </w:rPr>
        <w:t>}, T_{</w:t>
      </w:r>
      <w:proofErr w:type="spellStart"/>
      <w:r>
        <w:rPr>
          <w:rFonts w:ascii="Times New Roman" w:hAnsi="Times New Roman"/>
        </w:rPr>
        <w:t>a^j</w:t>
      </w:r>
      <w:proofErr w:type="spellEnd"/>
      <w:r>
        <w:rPr>
          <w:rFonts w:ascii="Times New Roman" w:hAnsi="Times New Roman"/>
        </w:rPr>
        <w:t>}, T^{</w:t>
      </w:r>
      <w:proofErr w:type="spellStart"/>
      <w:r>
        <w:rPr>
          <w:rFonts w:ascii="Times New Roman" w:hAnsi="Times New Roman"/>
        </w:rPr>
        <w:t>a_j</w:t>
      </w:r>
      <w:proofErr w:type="spellEnd"/>
      <w:r>
        <w:rPr>
          <w:rFonts w:ascii="Times New Roman" w:hAnsi="Times New Roman"/>
        </w:rPr>
        <w:t>}, T^{</w:t>
      </w:r>
      <w:proofErr w:type="spellStart"/>
      <w:r>
        <w:rPr>
          <w:rFonts w:ascii="Times New Roman" w:hAnsi="Times New Roman"/>
        </w:rPr>
        <w:t>a^j</w:t>
      </w:r>
      <w:proofErr w:type="spellEnd"/>
      <w:r>
        <w:rPr>
          <w:rFonts w:ascii="Times New Roman" w:hAnsi="Times New Roman"/>
        </w:rPr>
        <w:t>}) exhaust all possible primary–secondary index combinations.</w:t>
      </w:r>
    </w:p>
    <w:p w14:paraId="39739382" w14:textId="77777777" w:rsidR="007F35CD" w:rsidRDefault="007F35CD" w:rsidP="007F35CD">
      <w:pPr>
        <w:spacing w:after="120"/>
        <w:ind w:firstLine="360"/>
      </w:pPr>
      <w:r>
        <w:rPr>
          <w:rFonts w:ascii="Times New Roman" w:hAnsi="Times New Roman"/>
        </w:rPr>
        <w:t xml:space="preserve">The Obidi Calculus provides two algebraic rules for evaluating expressions with hierarchical indices. The Addition Rule specifies that a free hierarchical index pair (a, j) evaluates as a double sum: </w:t>
      </w:r>
      <w:proofErr w:type="gramStart"/>
      <w:r>
        <w:rPr>
          <w:rFonts w:ascii="Times New Roman" w:hAnsi="Times New Roman"/>
        </w:rPr>
        <w:t>T_{</w:t>
      </w:r>
      <w:proofErr w:type="spellStart"/>
      <w:proofErr w:type="gramEnd"/>
      <w:r>
        <w:rPr>
          <w:rFonts w:ascii="Times New Roman" w:hAnsi="Times New Roman"/>
        </w:rPr>
        <w:t>a_j</w:t>
      </w:r>
      <w:proofErr w:type="spellEnd"/>
      <w:r>
        <w:rPr>
          <w:rFonts w:ascii="Times New Roman" w:hAnsi="Times New Roman"/>
        </w:rPr>
        <w:t xml:space="preserve">} = </w:t>
      </w:r>
      <w:proofErr w:type="spellStart"/>
      <w:r>
        <w:rPr>
          <w:rFonts w:ascii="Times New Roman" w:hAnsi="Times New Roman"/>
        </w:rPr>
        <w:t>Σ_a</w:t>
      </w:r>
      <w:proofErr w:type="spellEnd"/>
      <w:r>
        <w:rPr>
          <w:rFonts w:ascii="Times New Roman" w:hAnsi="Times New Roman"/>
        </w:rPr>
        <w:t xml:space="preserve"> </w:t>
      </w:r>
      <w:proofErr w:type="spellStart"/>
      <w:r>
        <w:rPr>
          <w:rFonts w:ascii="Times New Roman" w:hAnsi="Times New Roman"/>
        </w:rPr>
        <w:t>Σ_j</w:t>
      </w:r>
      <w:proofErr w:type="spellEnd"/>
      <w:r>
        <w:rPr>
          <w:rFonts w:ascii="Times New Roman" w:hAnsi="Times New Roman"/>
        </w:rPr>
        <w:t xml:space="preserve"> </w:t>
      </w:r>
      <w:proofErr w:type="gramStart"/>
      <w:r>
        <w:rPr>
          <w:rFonts w:ascii="Times New Roman" w:hAnsi="Times New Roman"/>
        </w:rPr>
        <w:t>T_{</w:t>
      </w:r>
      <w:proofErr w:type="spellStart"/>
      <w:proofErr w:type="gramEnd"/>
      <w:r>
        <w:rPr>
          <w:rFonts w:ascii="Times New Roman" w:hAnsi="Times New Roman"/>
        </w:rPr>
        <w:t>a_</w:t>
      </w:r>
      <w:proofErr w:type="gramStart"/>
      <w:r>
        <w:rPr>
          <w:rFonts w:ascii="Times New Roman" w:hAnsi="Times New Roman"/>
        </w:rPr>
        <w:t>j</w:t>
      </w:r>
      <w:proofErr w:type="spellEnd"/>
      <w:r>
        <w:rPr>
          <w:rFonts w:ascii="Times New Roman" w:hAnsi="Times New Roman"/>
        </w:rPr>
        <w:t>}.</w:t>
      </w:r>
      <w:proofErr w:type="gramEnd"/>
      <w:r>
        <w:rPr>
          <w:rFonts w:ascii="Times New Roman" w:hAnsi="Times New Roman"/>
        </w:rPr>
        <w:t xml:space="preserve"> The Multiplication Rule specifies that a contracted hierarchical index pair with the dot notation (</w:t>
      </w:r>
      <w:proofErr w:type="spellStart"/>
      <w:r>
        <w:rPr>
          <w:rFonts w:ascii="Times New Roman" w:hAnsi="Times New Roman"/>
        </w:rPr>
        <w:t>a⋅j</w:t>
      </w:r>
      <w:proofErr w:type="spellEnd"/>
      <w:r>
        <w:rPr>
          <w:rFonts w:ascii="Times New Roman" w:hAnsi="Times New Roman"/>
        </w:rPr>
        <w:t>) evaluates as a double product: T_{</w:t>
      </w:r>
      <w:proofErr w:type="spellStart"/>
      <w:r>
        <w:rPr>
          <w:rFonts w:ascii="Times New Roman" w:hAnsi="Times New Roman"/>
        </w:rPr>
        <w:t>a⋅j</w:t>
      </w:r>
      <w:proofErr w:type="spellEnd"/>
      <w:r>
        <w:rPr>
          <w:rFonts w:ascii="Times New Roman" w:hAnsi="Times New Roman"/>
        </w:rPr>
        <w:t>} = ∏_a ∏_j T_{</w:t>
      </w:r>
      <w:proofErr w:type="spellStart"/>
      <w:r>
        <w:rPr>
          <w:rFonts w:ascii="Times New Roman" w:hAnsi="Times New Roman"/>
        </w:rPr>
        <w:t>a⋅j</w:t>
      </w:r>
      <w:proofErr w:type="spellEnd"/>
      <w:r>
        <w:rPr>
          <w:rFonts w:ascii="Times New Roman" w:hAnsi="Times New Roman"/>
        </w:rPr>
        <w:t>}. These two rules, together with the Obidi Kronecker Delta on the sector index set, provide the complete arithmetic of the secondary index level.</w:t>
      </w:r>
    </w:p>
    <w:p w14:paraId="21EEC1B0" w14:textId="77777777" w:rsidR="007F35CD" w:rsidRDefault="007F35CD" w:rsidP="007F35CD">
      <w:pPr>
        <w:spacing w:after="120"/>
        <w:ind w:firstLine="360"/>
      </w:pPr>
      <w:r>
        <w:rPr>
          <w:rFonts w:ascii="Times New Roman" w:hAnsi="Times New Roman"/>
        </w:rPr>
        <w:t xml:space="preserve">The Obidi Index J is the specific secondary index used throughout ToE to label the three geometric sectors of the HMAS: J ∈ {FR, FS, L}, where FR denotes the Fisher–Rao sector, FS denotes the Fubini–Study sector, and L denotes the Lorentzian sector generated by the Obidi Transformation. Every tensor object defined on the HMAS has a unique Obidi Index decomposition, recovered by the Obidi Addition Rule: </w:t>
      </w:r>
      <w:proofErr w:type="gramStart"/>
      <w:r>
        <w:rPr>
          <w:rFonts w:ascii="Times New Roman" w:hAnsi="Times New Roman"/>
        </w:rPr>
        <w:t>T_{</w:t>
      </w:r>
      <w:proofErr w:type="gramEnd"/>
      <w:r>
        <w:rPr>
          <w:rFonts w:ascii="Times New Roman" w:hAnsi="Times New Roman"/>
        </w:rPr>
        <w:t xml:space="preserve">(μ)_J} = </w:t>
      </w:r>
      <w:proofErr w:type="gramStart"/>
      <w:r>
        <w:rPr>
          <w:rFonts w:ascii="Times New Roman" w:hAnsi="Times New Roman"/>
        </w:rPr>
        <w:t>T_{</w:t>
      </w:r>
      <w:proofErr w:type="gramEnd"/>
      <w:r>
        <w:rPr>
          <w:rFonts w:ascii="Times New Roman" w:hAnsi="Times New Roman"/>
        </w:rPr>
        <w:t xml:space="preserve">(μ)_{FR}} + </w:t>
      </w:r>
      <w:proofErr w:type="gramStart"/>
      <w:r>
        <w:rPr>
          <w:rFonts w:ascii="Times New Roman" w:hAnsi="Times New Roman"/>
        </w:rPr>
        <w:t>T_{</w:t>
      </w:r>
      <w:proofErr w:type="gramEnd"/>
      <w:r>
        <w:rPr>
          <w:rFonts w:ascii="Times New Roman" w:hAnsi="Times New Roman"/>
        </w:rPr>
        <w:t xml:space="preserve">(μ)_{FS}} + </w:t>
      </w:r>
      <w:proofErr w:type="gramStart"/>
      <w:r>
        <w:rPr>
          <w:rFonts w:ascii="Times New Roman" w:hAnsi="Times New Roman"/>
        </w:rPr>
        <w:t>T_{</w:t>
      </w:r>
      <w:proofErr w:type="gramEnd"/>
      <w:r>
        <w:rPr>
          <w:rFonts w:ascii="Times New Roman" w:hAnsi="Times New Roman"/>
        </w:rPr>
        <w:t>(μ)_</w:t>
      </w:r>
      <w:proofErr w:type="gramStart"/>
      <w:r>
        <w:rPr>
          <w:rFonts w:ascii="Times New Roman" w:hAnsi="Times New Roman"/>
        </w:rPr>
        <w:t>L}.</w:t>
      </w:r>
      <w:proofErr w:type="gramEnd"/>
    </w:p>
    <w:p w14:paraId="5F894026" w14:textId="77777777" w:rsidR="007F35CD" w:rsidRDefault="007F35CD" w:rsidP="007F35CD">
      <w:pPr>
        <w:spacing w:after="120"/>
        <w:ind w:firstLine="360"/>
      </w:pPr>
      <w:r>
        <w:rPr>
          <w:rFonts w:ascii="Times New Roman" w:hAnsi="Times New Roman"/>
        </w:rPr>
        <w:t>The Einstein–Obidi Convention fuses the classical Einstein summation convention (rules EO-1 through EO-4) with the Obidi hierarchical index structure, yielding a unified convention that handles primary index contractions by the Einstein rule and secondary Obidi Index matching by the sector orthogonality rule. The Einstein–Obidi Calculus extends this convention into a full computational framework, including sector-covariant differentiation, the Obidi Riemann curvature, the Obidi Bianchi identity, and the Obidi volume form. The framework strictly reduces to the classical Einstein convention in the single-sector (GR) limit, guaranteeing backward compatibility with all prior results.</w:t>
      </w:r>
    </w:p>
    <w:p w14:paraId="2F6EC906" w14:textId="77777777" w:rsidR="007F35CD" w:rsidRDefault="007F35CD" w:rsidP="007F35CD">
      <w:pPr>
        <w:spacing w:before="280" w:after="80"/>
      </w:pPr>
      <w:r>
        <w:rPr>
          <w:rFonts w:ascii="Times New Roman" w:hAnsi="Times New Roman"/>
          <w:b/>
          <w:sz w:val="26"/>
        </w:rPr>
        <w:t>10.2  Master Notation Reference Table</w:t>
      </w:r>
    </w:p>
    <w:p w14:paraId="4822AF24" w14:textId="77777777" w:rsidR="007F35CD" w:rsidRDefault="007F35CD" w:rsidP="007F35CD">
      <w:pPr>
        <w:spacing w:after="120"/>
        <w:ind w:firstLine="360"/>
      </w:pPr>
      <w:r>
        <w:rPr>
          <w:rFonts w:ascii="Times New Roman" w:hAnsi="Times New Roman"/>
        </w:rPr>
        <w:lastRenderedPageBreak/>
        <w:t>The following table provides the definitive reference for all notational elements introduced in this document. It is designed to be consulted directly during computations in Part IIIA and subsequent ToE publications.</w:t>
      </w:r>
    </w:p>
    <w:tbl>
      <w:tblPr>
        <w:tblStyle w:val="TableGrid"/>
        <w:tblW w:w="0" w:type="auto"/>
        <w:tblLook w:val="04A0" w:firstRow="1" w:lastRow="0" w:firstColumn="1" w:lastColumn="0" w:noHBand="0" w:noVBand="1"/>
      </w:tblPr>
      <w:tblGrid>
        <w:gridCol w:w="2880"/>
        <w:gridCol w:w="2880"/>
        <w:gridCol w:w="2880"/>
      </w:tblGrid>
      <w:tr w:rsidR="007F35CD" w14:paraId="0DA962FB" w14:textId="77777777" w:rsidTr="00413B9A">
        <w:tc>
          <w:tcPr>
            <w:tcW w:w="2880" w:type="dxa"/>
          </w:tcPr>
          <w:p w14:paraId="75A5C840" w14:textId="77777777" w:rsidR="007F35CD" w:rsidRDefault="007F35CD" w:rsidP="00413B9A">
            <w:pPr>
              <w:spacing w:before="40" w:after="40"/>
            </w:pPr>
            <w:r>
              <w:rPr>
                <w:rFonts w:ascii="Times New Roman" w:hAnsi="Times New Roman"/>
                <w:b/>
                <w:sz w:val="22"/>
              </w:rPr>
              <w:t>Symbol / Notation</w:t>
            </w:r>
          </w:p>
        </w:tc>
        <w:tc>
          <w:tcPr>
            <w:tcW w:w="2880" w:type="dxa"/>
          </w:tcPr>
          <w:p w14:paraId="740026B9" w14:textId="77777777" w:rsidR="007F35CD" w:rsidRDefault="007F35CD" w:rsidP="00413B9A">
            <w:pPr>
              <w:spacing w:before="40" w:after="40"/>
            </w:pPr>
            <w:r>
              <w:rPr>
                <w:rFonts w:ascii="Times New Roman" w:hAnsi="Times New Roman"/>
                <w:b/>
                <w:sz w:val="22"/>
              </w:rPr>
              <w:t>Name</w:t>
            </w:r>
          </w:p>
        </w:tc>
        <w:tc>
          <w:tcPr>
            <w:tcW w:w="2880" w:type="dxa"/>
          </w:tcPr>
          <w:p w14:paraId="44DA8191" w14:textId="77777777" w:rsidR="007F35CD" w:rsidRDefault="007F35CD" w:rsidP="00413B9A">
            <w:pPr>
              <w:spacing w:before="40" w:after="40"/>
            </w:pPr>
            <w:r>
              <w:rPr>
                <w:rFonts w:ascii="Times New Roman" w:hAnsi="Times New Roman"/>
                <w:b/>
                <w:sz w:val="22"/>
              </w:rPr>
              <w:t>Definition / Meaning</w:t>
            </w:r>
          </w:p>
        </w:tc>
      </w:tr>
      <w:tr w:rsidR="007F35CD" w14:paraId="40F2E1E1" w14:textId="77777777" w:rsidTr="00413B9A">
        <w:tc>
          <w:tcPr>
            <w:tcW w:w="2880" w:type="dxa"/>
          </w:tcPr>
          <w:p w14:paraId="3646FFB7" w14:textId="77777777" w:rsidR="007F35CD" w:rsidRDefault="007F35CD" w:rsidP="00413B9A">
            <w:pPr>
              <w:spacing w:before="20" w:after="20"/>
            </w:pPr>
            <w:proofErr w:type="spellStart"/>
            <w:r>
              <w:rPr>
                <w:rFonts w:ascii="Times New Roman" w:hAnsi="Times New Roman"/>
                <w:sz w:val="20"/>
              </w:rPr>
              <w:t>T_a</w:t>
            </w:r>
            <w:proofErr w:type="spellEnd"/>
            <w:r>
              <w:rPr>
                <w:rFonts w:ascii="Times New Roman" w:hAnsi="Times New Roman"/>
                <w:sz w:val="20"/>
              </w:rPr>
              <w:t xml:space="preserve">  or  </w:t>
            </w:r>
            <w:proofErr w:type="spellStart"/>
            <w:r>
              <w:rPr>
                <w:rFonts w:ascii="Times New Roman" w:hAnsi="Times New Roman"/>
                <w:sz w:val="20"/>
              </w:rPr>
              <w:t>T^a</w:t>
            </w:r>
            <w:proofErr w:type="spellEnd"/>
          </w:p>
        </w:tc>
        <w:tc>
          <w:tcPr>
            <w:tcW w:w="2880" w:type="dxa"/>
          </w:tcPr>
          <w:p w14:paraId="5CCCE2B9" w14:textId="77777777" w:rsidR="007F35CD" w:rsidRDefault="007F35CD" w:rsidP="00413B9A">
            <w:pPr>
              <w:spacing w:before="20" w:after="20"/>
            </w:pPr>
            <w:r>
              <w:rPr>
                <w:rFonts w:ascii="Times New Roman" w:hAnsi="Times New Roman"/>
                <w:sz w:val="20"/>
              </w:rPr>
              <w:t>Primary index</w:t>
            </w:r>
          </w:p>
        </w:tc>
        <w:tc>
          <w:tcPr>
            <w:tcW w:w="2880" w:type="dxa"/>
          </w:tcPr>
          <w:p w14:paraId="3B22CBD8" w14:textId="77777777" w:rsidR="007F35CD" w:rsidRDefault="007F35CD" w:rsidP="00413B9A">
            <w:pPr>
              <w:spacing w:before="20" w:after="20"/>
            </w:pPr>
            <w:r>
              <w:rPr>
                <w:rFonts w:ascii="Times New Roman" w:hAnsi="Times New Roman"/>
                <w:sz w:val="20"/>
              </w:rPr>
              <w:t>Standard tensor index attached to tensor symbol T (classical)</w:t>
            </w:r>
          </w:p>
        </w:tc>
      </w:tr>
      <w:tr w:rsidR="007F35CD" w14:paraId="79E063A8" w14:textId="77777777" w:rsidTr="00413B9A">
        <w:tc>
          <w:tcPr>
            <w:tcW w:w="2880" w:type="dxa"/>
          </w:tcPr>
          <w:p w14:paraId="40D0485C" w14:textId="77777777" w:rsidR="007F35CD" w:rsidRDefault="007F35CD" w:rsidP="00413B9A">
            <w:pPr>
              <w:spacing w:before="20" w:after="20"/>
            </w:pPr>
            <w:proofErr w:type="gramStart"/>
            <w:r>
              <w:rPr>
                <w:rFonts w:ascii="Times New Roman" w:hAnsi="Times New Roman"/>
                <w:sz w:val="20"/>
              </w:rPr>
              <w:t>T_{</w:t>
            </w:r>
            <w:proofErr w:type="spellStart"/>
            <w:proofErr w:type="gramEnd"/>
            <w:r>
              <w:rPr>
                <w:rFonts w:ascii="Times New Roman" w:hAnsi="Times New Roman"/>
                <w:sz w:val="20"/>
              </w:rPr>
              <w:t>a_j</w:t>
            </w:r>
            <w:proofErr w:type="spellEnd"/>
            <w:r>
              <w:rPr>
                <w:rFonts w:ascii="Times New Roman" w:hAnsi="Times New Roman"/>
                <w:sz w:val="20"/>
              </w:rPr>
              <w:t>}</w:t>
            </w:r>
          </w:p>
        </w:tc>
        <w:tc>
          <w:tcPr>
            <w:tcW w:w="2880" w:type="dxa"/>
          </w:tcPr>
          <w:p w14:paraId="1174C02D" w14:textId="77777777" w:rsidR="007F35CD" w:rsidRDefault="007F35CD" w:rsidP="00413B9A">
            <w:pPr>
              <w:spacing w:before="20" w:after="20"/>
            </w:pPr>
            <w:r>
              <w:rPr>
                <w:rFonts w:ascii="Times New Roman" w:hAnsi="Times New Roman"/>
                <w:sz w:val="20"/>
              </w:rPr>
              <w:t>Lower primary, secondary subscript</w:t>
            </w:r>
          </w:p>
        </w:tc>
        <w:tc>
          <w:tcPr>
            <w:tcW w:w="2880" w:type="dxa"/>
          </w:tcPr>
          <w:p w14:paraId="46FD2E27" w14:textId="77777777" w:rsidR="007F35CD" w:rsidRDefault="007F35CD" w:rsidP="00413B9A">
            <w:pPr>
              <w:spacing w:before="20" w:after="20"/>
            </w:pPr>
            <w:r>
              <w:rPr>
                <w:rFonts w:ascii="Times New Roman" w:hAnsi="Times New Roman"/>
                <w:sz w:val="20"/>
              </w:rPr>
              <w:t>Secondary index j positioned below lower primary index a; Case I of Obidi Bracket Rule</w:t>
            </w:r>
          </w:p>
        </w:tc>
      </w:tr>
      <w:tr w:rsidR="007F35CD" w14:paraId="1B313AEE" w14:textId="77777777" w:rsidTr="00413B9A">
        <w:tc>
          <w:tcPr>
            <w:tcW w:w="2880" w:type="dxa"/>
          </w:tcPr>
          <w:p w14:paraId="305C2DE7" w14:textId="77777777" w:rsidR="007F35CD" w:rsidRDefault="007F35CD" w:rsidP="00413B9A">
            <w:pPr>
              <w:spacing w:before="20" w:after="20"/>
            </w:pPr>
            <w:proofErr w:type="gramStart"/>
            <w:r>
              <w:rPr>
                <w:rFonts w:ascii="Times New Roman" w:hAnsi="Times New Roman"/>
                <w:sz w:val="20"/>
              </w:rPr>
              <w:t>T_{</w:t>
            </w:r>
            <w:proofErr w:type="spellStart"/>
            <w:proofErr w:type="gramEnd"/>
            <w:r>
              <w:rPr>
                <w:rFonts w:ascii="Times New Roman" w:hAnsi="Times New Roman"/>
                <w:sz w:val="20"/>
              </w:rPr>
              <w:t>a^j</w:t>
            </w:r>
            <w:proofErr w:type="spellEnd"/>
            <w:r>
              <w:rPr>
                <w:rFonts w:ascii="Times New Roman" w:hAnsi="Times New Roman"/>
                <w:sz w:val="20"/>
              </w:rPr>
              <w:t>}</w:t>
            </w:r>
          </w:p>
        </w:tc>
        <w:tc>
          <w:tcPr>
            <w:tcW w:w="2880" w:type="dxa"/>
          </w:tcPr>
          <w:p w14:paraId="5B59B2C9" w14:textId="77777777" w:rsidR="007F35CD" w:rsidRDefault="007F35CD" w:rsidP="00413B9A">
            <w:pPr>
              <w:spacing w:before="20" w:after="20"/>
            </w:pPr>
            <w:r>
              <w:rPr>
                <w:rFonts w:ascii="Times New Roman" w:hAnsi="Times New Roman"/>
                <w:sz w:val="20"/>
              </w:rPr>
              <w:t>Lower primary, secondary superscript</w:t>
            </w:r>
          </w:p>
        </w:tc>
        <w:tc>
          <w:tcPr>
            <w:tcW w:w="2880" w:type="dxa"/>
          </w:tcPr>
          <w:p w14:paraId="1B2CA7E2" w14:textId="77777777" w:rsidR="007F35CD" w:rsidRDefault="007F35CD" w:rsidP="00413B9A">
            <w:pPr>
              <w:spacing w:before="20" w:after="20"/>
            </w:pPr>
            <w:r>
              <w:rPr>
                <w:rFonts w:ascii="Times New Roman" w:hAnsi="Times New Roman"/>
                <w:sz w:val="20"/>
              </w:rPr>
              <w:t>Secondary index j positioned above lower primary index a; Case II</w:t>
            </w:r>
          </w:p>
        </w:tc>
      </w:tr>
      <w:tr w:rsidR="007F35CD" w14:paraId="4D93CD68" w14:textId="77777777" w:rsidTr="00413B9A">
        <w:tc>
          <w:tcPr>
            <w:tcW w:w="2880" w:type="dxa"/>
          </w:tcPr>
          <w:p w14:paraId="4AAE8E48" w14:textId="77777777" w:rsidR="007F35CD" w:rsidRDefault="007F35CD" w:rsidP="00413B9A">
            <w:pPr>
              <w:spacing w:before="20" w:after="20"/>
            </w:pPr>
            <w:r>
              <w:rPr>
                <w:rFonts w:ascii="Times New Roman" w:hAnsi="Times New Roman"/>
                <w:sz w:val="20"/>
              </w:rPr>
              <w:t>T^{</w:t>
            </w:r>
            <w:proofErr w:type="spellStart"/>
            <w:r>
              <w:rPr>
                <w:rFonts w:ascii="Times New Roman" w:hAnsi="Times New Roman"/>
                <w:sz w:val="20"/>
              </w:rPr>
              <w:t>a_j</w:t>
            </w:r>
            <w:proofErr w:type="spellEnd"/>
            <w:r>
              <w:rPr>
                <w:rFonts w:ascii="Times New Roman" w:hAnsi="Times New Roman"/>
                <w:sz w:val="20"/>
              </w:rPr>
              <w:t>}</w:t>
            </w:r>
          </w:p>
        </w:tc>
        <w:tc>
          <w:tcPr>
            <w:tcW w:w="2880" w:type="dxa"/>
          </w:tcPr>
          <w:p w14:paraId="2595477C" w14:textId="77777777" w:rsidR="007F35CD" w:rsidRDefault="007F35CD" w:rsidP="00413B9A">
            <w:pPr>
              <w:spacing w:before="20" w:after="20"/>
            </w:pPr>
            <w:r>
              <w:rPr>
                <w:rFonts w:ascii="Times New Roman" w:hAnsi="Times New Roman"/>
                <w:sz w:val="20"/>
              </w:rPr>
              <w:t>Upper primary, secondary subscript</w:t>
            </w:r>
          </w:p>
        </w:tc>
        <w:tc>
          <w:tcPr>
            <w:tcW w:w="2880" w:type="dxa"/>
          </w:tcPr>
          <w:p w14:paraId="6AE42607" w14:textId="77777777" w:rsidR="007F35CD" w:rsidRDefault="007F35CD" w:rsidP="00413B9A">
            <w:pPr>
              <w:spacing w:before="20" w:after="20"/>
            </w:pPr>
            <w:r>
              <w:rPr>
                <w:rFonts w:ascii="Times New Roman" w:hAnsi="Times New Roman"/>
                <w:sz w:val="20"/>
              </w:rPr>
              <w:t>Secondary index j positioned below upper primary index a; Case III</w:t>
            </w:r>
          </w:p>
        </w:tc>
      </w:tr>
      <w:tr w:rsidR="007F35CD" w14:paraId="79E34E26" w14:textId="77777777" w:rsidTr="00413B9A">
        <w:tc>
          <w:tcPr>
            <w:tcW w:w="2880" w:type="dxa"/>
          </w:tcPr>
          <w:p w14:paraId="3A3BFA27" w14:textId="77777777" w:rsidR="007F35CD" w:rsidRDefault="007F35CD" w:rsidP="00413B9A">
            <w:pPr>
              <w:spacing w:before="20" w:after="20"/>
            </w:pPr>
            <w:r>
              <w:rPr>
                <w:rFonts w:ascii="Times New Roman" w:hAnsi="Times New Roman"/>
                <w:sz w:val="20"/>
              </w:rPr>
              <w:t>T^{</w:t>
            </w:r>
            <w:proofErr w:type="spellStart"/>
            <w:r>
              <w:rPr>
                <w:rFonts w:ascii="Times New Roman" w:hAnsi="Times New Roman"/>
                <w:sz w:val="20"/>
              </w:rPr>
              <w:t>a^j</w:t>
            </w:r>
            <w:proofErr w:type="spellEnd"/>
            <w:r>
              <w:rPr>
                <w:rFonts w:ascii="Times New Roman" w:hAnsi="Times New Roman"/>
                <w:sz w:val="20"/>
              </w:rPr>
              <w:t>}</w:t>
            </w:r>
          </w:p>
        </w:tc>
        <w:tc>
          <w:tcPr>
            <w:tcW w:w="2880" w:type="dxa"/>
          </w:tcPr>
          <w:p w14:paraId="29F88F2C" w14:textId="77777777" w:rsidR="007F35CD" w:rsidRDefault="007F35CD" w:rsidP="00413B9A">
            <w:pPr>
              <w:spacing w:before="20" w:after="20"/>
            </w:pPr>
            <w:r>
              <w:rPr>
                <w:rFonts w:ascii="Times New Roman" w:hAnsi="Times New Roman"/>
                <w:sz w:val="20"/>
              </w:rPr>
              <w:t>Upper primary, secondary superscript</w:t>
            </w:r>
          </w:p>
        </w:tc>
        <w:tc>
          <w:tcPr>
            <w:tcW w:w="2880" w:type="dxa"/>
          </w:tcPr>
          <w:p w14:paraId="3F995F21" w14:textId="77777777" w:rsidR="007F35CD" w:rsidRDefault="007F35CD" w:rsidP="00413B9A">
            <w:pPr>
              <w:spacing w:before="20" w:after="20"/>
            </w:pPr>
            <w:r>
              <w:rPr>
                <w:rFonts w:ascii="Times New Roman" w:hAnsi="Times New Roman"/>
                <w:sz w:val="20"/>
              </w:rPr>
              <w:t>Secondary index j positioned above upper primary index a; Case IV</w:t>
            </w:r>
          </w:p>
        </w:tc>
      </w:tr>
      <w:tr w:rsidR="007F35CD" w14:paraId="6EBDCD58" w14:textId="77777777" w:rsidTr="00413B9A">
        <w:tc>
          <w:tcPr>
            <w:tcW w:w="2880" w:type="dxa"/>
          </w:tcPr>
          <w:p w14:paraId="203A0DDB" w14:textId="77777777" w:rsidR="007F35CD" w:rsidRDefault="007F35CD" w:rsidP="00413B9A">
            <w:pPr>
              <w:spacing w:before="20" w:after="20"/>
            </w:pPr>
            <w:r>
              <w:rPr>
                <w:rFonts w:ascii="Times New Roman" w:hAnsi="Times New Roman"/>
                <w:sz w:val="20"/>
              </w:rPr>
              <w:t>a[d j]</w:t>
            </w:r>
          </w:p>
        </w:tc>
        <w:tc>
          <w:tcPr>
            <w:tcW w:w="2880" w:type="dxa"/>
          </w:tcPr>
          <w:p w14:paraId="6E323C62" w14:textId="77777777" w:rsidR="007F35CD" w:rsidRDefault="007F35CD" w:rsidP="00413B9A">
            <w:pPr>
              <w:spacing w:before="20" w:after="20"/>
            </w:pPr>
            <w:r>
              <w:rPr>
                <w:rFonts w:ascii="Times New Roman" w:hAnsi="Times New Roman"/>
                <w:sz w:val="20"/>
              </w:rPr>
              <w:t>Obidi Bracket Rule (down)</w:t>
            </w:r>
          </w:p>
        </w:tc>
        <w:tc>
          <w:tcPr>
            <w:tcW w:w="2880" w:type="dxa"/>
          </w:tcPr>
          <w:p w14:paraId="184373CA" w14:textId="77777777" w:rsidR="007F35CD" w:rsidRDefault="007F35CD" w:rsidP="00413B9A">
            <w:pPr>
              <w:spacing w:before="20" w:after="20"/>
            </w:pPr>
            <w:r>
              <w:rPr>
                <w:rFonts w:ascii="Times New Roman" w:hAnsi="Times New Roman"/>
                <w:sz w:val="20"/>
              </w:rPr>
              <w:t>Attach j as secondary subscript (below) to primary index a</w:t>
            </w:r>
          </w:p>
        </w:tc>
      </w:tr>
      <w:tr w:rsidR="007F35CD" w14:paraId="7093CE82" w14:textId="77777777" w:rsidTr="00413B9A">
        <w:tc>
          <w:tcPr>
            <w:tcW w:w="2880" w:type="dxa"/>
          </w:tcPr>
          <w:p w14:paraId="027B9552" w14:textId="77777777" w:rsidR="007F35CD" w:rsidRDefault="007F35CD" w:rsidP="00413B9A">
            <w:pPr>
              <w:spacing w:before="20" w:after="20"/>
            </w:pPr>
            <w:r>
              <w:rPr>
                <w:rFonts w:ascii="Times New Roman" w:hAnsi="Times New Roman"/>
                <w:sz w:val="20"/>
              </w:rPr>
              <w:t>a[u j]</w:t>
            </w:r>
          </w:p>
        </w:tc>
        <w:tc>
          <w:tcPr>
            <w:tcW w:w="2880" w:type="dxa"/>
          </w:tcPr>
          <w:p w14:paraId="5A1C1113" w14:textId="77777777" w:rsidR="007F35CD" w:rsidRDefault="007F35CD" w:rsidP="00413B9A">
            <w:pPr>
              <w:spacing w:before="20" w:after="20"/>
            </w:pPr>
            <w:r>
              <w:rPr>
                <w:rFonts w:ascii="Times New Roman" w:hAnsi="Times New Roman"/>
                <w:sz w:val="20"/>
              </w:rPr>
              <w:t>Obidi Bracket Rule (up)</w:t>
            </w:r>
          </w:p>
        </w:tc>
        <w:tc>
          <w:tcPr>
            <w:tcW w:w="2880" w:type="dxa"/>
          </w:tcPr>
          <w:p w14:paraId="01C7FF25" w14:textId="77777777" w:rsidR="007F35CD" w:rsidRDefault="007F35CD" w:rsidP="00413B9A">
            <w:pPr>
              <w:spacing w:before="20" w:after="20"/>
            </w:pPr>
            <w:r>
              <w:rPr>
                <w:rFonts w:ascii="Times New Roman" w:hAnsi="Times New Roman"/>
                <w:sz w:val="20"/>
              </w:rPr>
              <w:t>Attach j as secondary superscript (above) to primary index a</w:t>
            </w:r>
          </w:p>
        </w:tc>
      </w:tr>
      <w:tr w:rsidR="007F35CD" w14:paraId="4D8F445D" w14:textId="77777777" w:rsidTr="00413B9A">
        <w:tc>
          <w:tcPr>
            <w:tcW w:w="2880" w:type="dxa"/>
          </w:tcPr>
          <w:p w14:paraId="7166478A" w14:textId="77777777" w:rsidR="007F35CD" w:rsidRDefault="007F35CD" w:rsidP="00413B9A">
            <w:pPr>
              <w:spacing w:before="20" w:after="20"/>
            </w:pPr>
            <w:proofErr w:type="gramStart"/>
            <w:r>
              <w:rPr>
                <w:rFonts w:ascii="Times New Roman" w:hAnsi="Times New Roman"/>
                <w:sz w:val="20"/>
              </w:rPr>
              <w:t>T_{</w:t>
            </w:r>
            <w:proofErr w:type="spellStart"/>
            <w:proofErr w:type="gramEnd"/>
            <w:r>
              <w:rPr>
                <w:rFonts w:ascii="Times New Roman" w:hAnsi="Times New Roman"/>
                <w:sz w:val="20"/>
              </w:rPr>
              <w:t>a_j</w:t>
            </w:r>
            <w:proofErr w:type="spellEnd"/>
            <w:r>
              <w:rPr>
                <w:rFonts w:ascii="Times New Roman" w:hAnsi="Times New Roman"/>
                <w:sz w:val="20"/>
              </w:rPr>
              <w:t xml:space="preserve">} = </w:t>
            </w:r>
            <w:proofErr w:type="spellStart"/>
            <w:r>
              <w:rPr>
                <w:rFonts w:ascii="Times New Roman" w:hAnsi="Times New Roman"/>
                <w:sz w:val="20"/>
              </w:rPr>
              <w:t>Σ_a</w:t>
            </w:r>
            <w:proofErr w:type="spellEnd"/>
            <w:r>
              <w:rPr>
                <w:rFonts w:ascii="Times New Roman" w:hAnsi="Times New Roman"/>
                <w:sz w:val="20"/>
              </w:rPr>
              <w:t xml:space="preserve"> </w:t>
            </w:r>
            <w:proofErr w:type="spellStart"/>
            <w:r>
              <w:rPr>
                <w:rFonts w:ascii="Times New Roman" w:hAnsi="Times New Roman"/>
                <w:sz w:val="20"/>
              </w:rPr>
              <w:t>Σ_j</w:t>
            </w:r>
            <w:proofErr w:type="spellEnd"/>
            <w:r>
              <w:rPr>
                <w:rFonts w:ascii="Times New Roman" w:hAnsi="Times New Roman"/>
                <w:sz w:val="20"/>
              </w:rPr>
              <w:t xml:space="preserve"> </w:t>
            </w:r>
            <w:proofErr w:type="gramStart"/>
            <w:r>
              <w:rPr>
                <w:rFonts w:ascii="Times New Roman" w:hAnsi="Times New Roman"/>
                <w:sz w:val="20"/>
              </w:rPr>
              <w:t>T_{</w:t>
            </w:r>
            <w:proofErr w:type="spellStart"/>
            <w:proofErr w:type="gramEnd"/>
            <w:r>
              <w:rPr>
                <w:rFonts w:ascii="Times New Roman" w:hAnsi="Times New Roman"/>
                <w:sz w:val="20"/>
              </w:rPr>
              <w:t>a_j</w:t>
            </w:r>
            <w:proofErr w:type="spellEnd"/>
            <w:r>
              <w:rPr>
                <w:rFonts w:ascii="Times New Roman" w:hAnsi="Times New Roman"/>
                <w:sz w:val="20"/>
              </w:rPr>
              <w:t>}</w:t>
            </w:r>
          </w:p>
        </w:tc>
        <w:tc>
          <w:tcPr>
            <w:tcW w:w="2880" w:type="dxa"/>
          </w:tcPr>
          <w:p w14:paraId="7BD362B4" w14:textId="77777777" w:rsidR="007F35CD" w:rsidRDefault="007F35CD" w:rsidP="00413B9A">
            <w:pPr>
              <w:spacing w:before="20" w:after="20"/>
            </w:pPr>
            <w:r>
              <w:rPr>
                <w:rFonts w:ascii="Times New Roman" w:hAnsi="Times New Roman"/>
                <w:sz w:val="20"/>
              </w:rPr>
              <w:t>Obidi Addition Rule</w:t>
            </w:r>
          </w:p>
        </w:tc>
        <w:tc>
          <w:tcPr>
            <w:tcW w:w="2880" w:type="dxa"/>
          </w:tcPr>
          <w:p w14:paraId="777E910B" w14:textId="77777777" w:rsidR="007F35CD" w:rsidRDefault="007F35CD" w:rsidP="00413B9A">
            <w:pPr>
              <w:spacing w:before="20" w:after="20"/>
            </w:pPr>
            <w:r>
              <w:rPr>
                <w:rFonts w:ascii="Times New Roman" w:hAnsi="Times New Roman"/>
                <w:sz w:val="20"/>
              </w:rPr>
              <w:t xml:space="preserve">Double sum over primary index </w:t>
            </w:r>
            <w:proofErr w:type="gramStart"/>
            <w:r>
              <w:rPr>
                <w:rFonts w:ascii="Times New Roman" w:hAnsi="Times New Roman"/>
                <w:sz w:val="20"/>
              </w:rPr>
              <w:t>a and</w:t>
            </w:r>
            <w:proofErr w:type="gramEnd"/>
            <w:r>
              <w:rPr>
                <w:rFonts w:ascii="Times New Roman" w:hAnsi="Times New Roman"/>
                <w:sz w:val="20"/>
              </w:rPr>
              <w:t xml:space="preserve"> secondary index j (additive mode)</w:t>
            </w:r>
          </w:p>
        </w:tc>
      </w:tr>
      <w:tr w:rsidR="007F35CD" w14:paraId="47967D7A" w14:textId="77777777" w:rsidTr="00413B9A">
        <w:tc>
          <w:tcPr>
            <w:tcW w:w="2880" w:type="dxa"/>
          </w:tcPr>
          <w:p w14:paraId="0C3E76E2" w14:textId="77777777" w:rsidR="007F35CD" w:rsidRDefault="007F35CD" w:rsidP="00413B9A">
            <w:pPr>
              <w:spacing w:before="20" w:after="20"/>
            </w:pPr>
            <w:r>
              <w:rPr>
                <w:rFonts w:ascii="Times New Roman" w:hAnsi="Times New Roman"/>
                <w:sz w:val="20"/>
              </w:rPr>
              <w:t>T_{</w:t>
            </w:r>
            <w:proofErr w:type="spellStart"/>
            <w:r>
              <w:rPr>
                <w:rFonts w:ascii="Times New Roman" w:hAnsi="Times New Roman"/>
                <w:sz w:val="20"/>
              </w:rPr>
              <w:t>a⋅j</w:t>
            </w:r>
            <w:proofErr w:type="spellEnd"/>
            <w:r>
              <w:rPr>
                <w:rFonts w:ascii="Times New Roman" w:hAnsi="Times New Roman"/>
                <w:sz w:val="20"/>
              </w:rPr>
              <w:t>} = ∏_a ∏_j T_{</w:t>
            </w:r>
            <w:proofErr w:type="spellStart"/>
            <w:r>
              <w:rPr>
                <w:rFonts w:ascii="Times New Roman" w:hAnsi="Times New Roman"/>
                <w:sz w:val="20"/>
              </w:rPr>
              <w:t>a⋅j</w:t>
            </w:r>
            <w:proofErr w:type="spellEnd"/>
            <w:r>
              <w:rPr>
                <w:rFonts w:ascii="Times New Roman" w:hAnsi="Times New Roman"/>
                <w:sz w:val="20"/>
              </w:rPr>
              <w:t>}</w:t>
            </w:r>
          </w:p>
        </w:tc>
        <w:tc>
          <w:tcPr>
            <w:tcW w:w="2880" w:type="dxa"/>
          </w:tcPr>
          <w:p w14:paraId="5363806F" w14:textId="77777777" w:rsidR="007F35CD" w:rsidRDefault="007F35CD" w:rsidP="00413B9A">
            <w:pPr>
              <w:spacing w:before="20" w:after="20"/>
            </w:pPr>
            <w:r>
              <w:rPr>
                <w:rFonts w:ascii="Times New Roman" w:hAnsi="Times New Roman"/>
                <w:sz w:val="20"/>
              </w:rPr>
              <w:t>Obidi Multiplication Rule</w:t>
            </w:r>
          </w:p>
        </w:tc>
        <w:tc>
          <w:tcPr>
            <w:tcW w:w="2880" w:type="dxa"/>
          </w:tcPr>
          <w:p w14:paraId="2B431557" w14:textId="77777777" w:rsidR="007F35CD" w:rsidRDefault="007F35CD" w:rsidP="00413B9A">
            <w:pPr>
              <w:spacing w:before="20" w:after="20"/>
            </w:pPr>
            <w:r>
              <w:rPr>
                <w:rFonts w:ascii="Times New Roman" w:hAnsi="Times New Roman"/>
                <w:sz w:val="20"/>
              </w:rPr>
              <w:t xml:space="preserve">Double product over primary index </w:t>
            </w:r>
            <w:proofErr w:type="gramStart"/>
            <w:r>
              <w:rPr>
                <w:rFonts w:ascii="Times New Roman" w:hAnsi="Times New Roman"/>
                <w:sz w:val="20"/>
              </w:rPr>
              <w:t>a and</w:t>
            </w:r>
            <w:proofErr w:type="gramEnd"/>
            <w:r>
              <w:rPr>
                <w:rFonts w:ascii="Times New Roman" w:hAnsi="Times New Roman"/>
                <w:sz w:val="20"/>
              </w:rPr>
              <w:t xml:space="preserve"> secondary index j (multiplicative mode)</w:t>
            </w:r>
          </w:p>
        </w:tc>
      </w:tr>
      <w:tr w:rsidR="007F35CD" w14:paraId="30521074" w14:textId="77777777" w:rsidTr="00413B9A">
        <w:tc>
          <w:tcPr>
            <w:tcW w:w="2880" w:type="dxa"/>
          </w:tcPr>
          <w:p w14:paraId="7358871C" w14:textId="77777777" w:rsidR="007F35CD" w:rsidRDefault="007F35CD" w:rsidP="00413B9A">
            <w:pPr>
              <w:spacing w:before="20" w:after="20"/>
            </w:pPr>
            <w:r>
              <w:rPr>
                <w:rFonts w:ascii="Times New Roman" w:hAnsi="Times New Roman"/>
                <w:sz w:val="20"/>
              </w:rPr>
              <w:t>J ∈ {FR, FS, L}</w:t>
            </w:r>
          </w:p>
        </w:tc>
        <w:tc>
          <w:tcPr>
            <w:tcW w:w="2880" w:type="dxa"/>
          </w:tcPr>
          <w:p w14:paraId="26443C8D" w14:textId="77777777" w:rsidR="007F35CD" w:rsidRDefault="007F35CD" w:rsidP="00413B9A">
            <w:pPr>
              <w:spacing w:before="20" w:after="20"/>
            </w:pPr>
            <w:r>
              <w:rPr>
                <w:rFonts w:ascii="Times New Roman" w:hAnsi="Times New Roman"/>
                <w:sz w:val="20"/>
              </w:rPr>
              <w:t>Obidi Index</w:t>
            </w:r>
          </w:p>
        </w:tc>
        <w:tc>
          <w:tcPr>
            <w:tcW w:w="2880" w:type="dxa"/>
          </w:tcPr>
          <w:p w14:paraId="22D3BEF9" w14:textId="77777777" w:rsidR="007F35CD" w:rsidRDefault="007F35CD" w:rsidP="00413B9A">
            <w:pPr>
              <w:spacing w:before="20" w:after="20"/>
            </w:pPr>
            <w:r>
              <w:rPr>
                <w:rFonts w:ascii="Times New Roman" w:hAnsi="Times New Roman"/>
                <w:sz w:val="20"/>
              </w:rPr>
              <w:t>The specific secondary index labeling HMAS geometric sectors in ToE</w:t>
            </w:r>
          </w:p>
        </w:tc>
      </w:tr>
      <w:tr w:rsidR="007F35CD" w14:paraId="7356C4EB" w14:textId="77777777" w:rsidTr="00413B9A">
        <w:tc>
          <w:tcPr>
            <w:tcW w:w="2880" w:type="dxa"/>
          </w:tcPr>
          <w:p w14:paraId="574DFC3E" w14:textId="77777777" w:rsidR="007F35CD" w:rsidRDefault="007F35CD" w:rsidP="00413B9A">
            <w:pPr>
              <w:spacing w:before="20" w:after="20"/>
            </w:pPr>
            <w:r>
              <w:rPr>
                <w:rFonts w:ascii="Times New Roman" w:hAnsi="Times New Roman"/>
                <w:sz w:val="20"/>
              </w:rPr>
              <w:t>FR</w:t>
            </w:r>
          </w:p>
        </w:tc>
        <w:tc>
          <w:tcPr>
            <w:tcW w:w="2880" w:type="dxa"/>
          </w:tcPr>
          <w:p w14:paraId="65D2C903" w14:textId="77777777" w:rsidR="007F35CD" w:rsidRDefault="007F35CD" w:rsidP="00413B9A">
            <w:pPr>
              <w:spacing w:before="20" w:after="20"/>
            </w:pPr>
            <w:r>
              <w:rPr>
                <w:rFonts w:ascii="Times New Roman" w:hAnsi="Times New Roman"/>
                <w:sz w:val="20"/>
              </w:rPr>
              <w:t>Fisher–Rao sector</w:t>
            </w:r>
          </w:p>
        </w:tc>
        <w:tc>
          <w:tcPr>
            <w:tcW w:w="2880" w:type="dxa"/>
          </w:tcPr>
          <w:p w14:paraId="627666E8" w14:textId="77777777" w:rsidR="007F35CD" w:rsidRDefault="007F35CD" w:rsidP="00413B9A">
            <w:pPr>
              <w:spacing w:before="20" w:after="20"/>
            </w:pPr>
            <w:r>
              <w:rPr>
                <w:rFonts w:ascii="Times New Roman" w:hAnsi="Times New Roman"/>
                <w:sz w:val="20"/>
              </w:rPr>
              <w:t>Classical statistical information geometry sector of the HMAS</w:t>
            </w:r>
          </w:p>
        </w:tc>
      </w:tr>
      <w:tr w:rsidR="007F35CD" w14:paraId="24F42E09" w14:textId="77777777" w:rsidTr="00413B9A">
        <w:tc>
          <w:tcPr>
            <w:tcW w:w="2880" w:type="dxa"/>
          </w:tcPr>
          <w:p w14:paraId="62CD6820" w14:textId="77777777" w:rsidR="007F35CD" w:rsidRDefault="007F35CD" w:rsidP="00413B9A">
            <w:pPr>
              <w:spacing w:before="20" w:after="20"/>
            </w:pPr>
            <w:r>
              <w:rPr>
                <w:rFonts w:ascii="Times New Roman" w:hAnsi="Times New Roman"/>
                <w:sz w:val="20"/>
              </w:rPr>
              <w:t>FS</w:t>
            </w:r>
          </w:p>
        </w:tc>
        <w:tc>
          <w:tcPr>
            <w:tcW w:w="2880" w:type="dxa"/>
          </w:tcPr>
          <w:p w14:paraId="7D207E18" w14:textId="77777777" w:rsidR="007F35CD" w:rsidRDefault="007F35CD" w:rsidP="00413B9A">
            <w:pPr>
              <w:spacing w:before="20" w:after="20"/>
            </w:pPr>
            <w:r>
              <w:rPr>
                <w:rFonts w:ascii="Times New Roman" w:hAnsi="Times New Roman"/>
                <w:sz w:val="20"/>
              </w:rPr>
              <w:t>Fubini–Study sector</w:t>
            </w:r>
          </w:p>
        </w:tc>
        <w:tc>
          <w:tcPr>
            <w:tcW w:w="2880" w:type="dxa"/>
          </w:tcPr>
          <w:p w14:paraId="62926331" w14:textId="77777777" w:rsidR="007F35CD" w:rsidRDefault="007F35CD" w:rsidP="00413B9A">
            <w:pPr>
              <w:spacing w:before="20" w:after="20"/>
            </w:pPr>
            <w:r>
              <w:rPr>
                <w:rFonts w:ascii="Times New Roman" w:hAnsi="Times New Roman"/>
                <w:sz w:val="20"/>
              </w:rPr>
              <w:t>Quantum information geometry sector of the HMAS</w:t>
            </w:r>
          </w:p>
        </w:tc>
      </w:tr>
      <w:tr w:rsidR="007F35CD" w14:paraId="2BC00B28" w14:textId="77777777" w:rsidTr="00413B9A">
        <w:tc>
          <w:tcPr>
            <w:tcW w:w="2880" w:type="dxa"/>
          </w:tcPr>
          <w:p w14:paraId="4696E3F0" w14:textId="77777777" w:rsidR="007F35CD" w:rsidRDefault="007F35CD" w:rsidP="00413B9A">
            <w:pPr>
              <w:spacing w:before="20" w:after="20"/>
            </w:pPr>
            <w:r>
              <w:rPr>
                <w:rFonts w:ascii="Times New Roman" w:hAnsi="Times New Roman"/>
                <w:sz w:val="20"/>
              </w:rPr>
              <w:t>L</w:t>
            </w:r>
          </w:p>
        </w:tc>
        <w:tc>
          <w:tcPr>
            <w:tcW w:w="2880" w:type="dxa"/>
          </w:tcPr>
          <w:p w14:paraId="25B351C5" w14:textId="77777777" w:rsidR="007F35CD" w:rsidRDefault="007F35CD" w:rsidP="00413B9A">
            <w:pPr>
              <w:spacing w:before="20" w:after="20"/>
            </w:pPr>
            <w:r>
              <w:rPr>
                <w:rFonts w:ascii="Times New Roman" w:hAnsi="Times New Roman"/>
                <w:sz w:val="20"/>
              </w:rPr>
              <w:t>Lorentzian sector</w:t>
            </w:r>
          </w:p>
        </w:tc>
        <w:tc>
          <w:tcPr>
            <w:tcW w:w="2880" w:type="dxa"/>
          </w:tcPr>
          <w:p w14:paraId="6B54B566" w14:textId="77777777" w:rsidR="007F35CD" w:rsidRDefault="007F35CD" w:rsidP="00413B9A">
            <w:pPr>
              <w:spacing w:before="20" w:after="20"/>
            </w:pPr>
            <w:r>
              <w:rPr>
                <w:rFonts w:ascii="Times New Roman" w:hAnsi="Times New Roman"/>
                <w:sz w:val="20"/>
              </w:rPr>
              <w:t>Emergent spacetime metric sector; generated by the Obidi Transformation</w:t>
            </w:r>
          </w:p>
        </w:tc>
      </w:tr>
      <w:tr w:rsidR="007F35CD" w14:paraId="0853B0B7" w14:textId="77777777" w:rsidTr="00413B9A">
        <w:tc>
          <w:tcPr>
            <w:tcW w:w="2880" w:type="dxa"/>
          </w:tcPr>
          <w:p w14:paraId="0178D62D" w14:textId="77777777" w:rsidR="007F35CD" w:rsidRDefault="007F35CD" w:rsidP="00413B9A">
            <w:pPr>
              <w:spacing w:before="20" w:after="20"/>
            </w:pPr>
            <w:proofErr w:type="gramStart"/>
            <w:r>
              <w:rPr>
                <w:rFonts w:ascii="Times New Roman" w:hAnsi="Times New Roman"/>
                <w:sz w:val="20"/>
              </w:rPr>
              <w:t>δ_{</w:t>
            </w:r>
            <w:proofErr w:type="gramEnd"/>
            <w:r>
              <w:rPr>
                <w:rFonts w:ascii="Times New Roman" w:hAnsi="Times New Roman"/>
                <w:sz w:val="20"/>
              </w:rPr>
              <w:t>JK}</w:t>
            </w:r>
          </w:p>
        </w:tc>
        <w:tc>
          <w:tcPr>
            <w:tcW w:w="2880" w:type="dxa"/>
          </w:tcPr>
          <w:p w14:paraId="13BD2B41" w14:textId="77777777" w:rsidR="007F35CD" w:rsidRDefault="007F35CD" w:rsidP="00413B9A">
            <w:pPr>
              <w:spacing w:before="20" w:after="20"/>
            </w:pPr>
            <w:r>
              <w:rPr>
                <w:rFonts w:ascii="Times New Roman" w:hAnsi="Times New Roman"/>
                <w:sz w:val="20"/>
              </w:rPr>
              <w:t>Obidi Kronecker Delta</w:t>
            </w:r>
          </w:p>
        </w:tc>
        <w:tc>
          <w:tcPr>
            <w:tcW w:w="2880" w:type="dxa"/>
          </w:tcPr>
          <w:p w14:paraId="5B312B37" w14:textId="77777777" w:rsidR="007F35CD" w:rsidRDefault="007F35CD" w:rsidP="00413B9A">
            <w:pPr>
              <w:spacing w:before="20" w:after="20"/>
            </w:pPr>
            <w:r>
              <w:rPr>
                <w:rFonts w:ascii="Times New Roman" w:hAnsi="Times New Roman"/>
                <w:sz w:val="20"/>
              </w:rPr>
              <w:t>1 if J = K, 0 if J ≠ K; encodes sector orthogonality in contractions</w:t>
            </w:r>
          </w:p>
        </w:tc>
      </w:tr>
      <w:tr w:rsidR="007F35CD" w14:paraId="30A05578" w14:textId="77777777" w:rsidTr="00413B9A">
        <w:tc>
          <w:tcPr>
            <w:tcW w:w="2880" w:type="dxa"/>
          </w:tcPr>
          <w:p w14:paraId="0DAF2278" w14:textId="77777777" w:rsidR="007F35CD" w:rsidRDefault="007F35CD" w:rsidP="00413B9A">
            <w:pPr>
              <w:spacing w:before="20" w:after="20"/>
            </w:pPr>
            <w:proofErr w:type="gramStart"/>
            <w:r>
              <w:rPr>
                <w:rFonts w:ascii="Times New Roman" w:hAnsi="Times New Roman"/>
                <w:sz w:val="20"/>
              </w:rPr>
              <w:t>g_{</w:t>
            </w:r>
            <w:proofErr w:type="gramEnd"/>
            <w:r>
              <w:rPr>
                <w:rFonts w:ascii="Times New Roman" w:hAnsi="Times New Roman"/>
                <w:sz w:val="20"/>
              </w:rPr>
              <w:t>(</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12C9FBBC" w14:textId="77777777" w:rsidR="007F35CD" w:rsidRDefault="007F35CD" w:rsidP="00413B9A">
            <w:pPr>
              <w:spacing w:before="20" w:after="20"/>
            </w:pPr>
            <w:r>
              <w:rPr>
                <w:rFonts w:ascii="Times New Roman" w:hAnsi="Times New Roman"/>
                <w:sz w:val="20"/>
              </w:rPr>
              <w:t>HMAS sector metric</w:t>
            </w:r>
          </w:p>
        </w:tc>
        <w:tc>
          <w:tcPr>
            <w:tcW w:w="2880" w:type="dxa"/>
          </w:tcPr>
          <w:p w14:paraId="69CB203B" w14:textId="77777777" w:rsidR="007F35CD" w:rsidRDefault="007F35CD" w:rsidP="00413B9A">
            <w:pPr>
              <w:spacing w:before="20" w:after="20"/>
            </w:pPr>
            <w:r>
              <w:rPr>
                <w:rFonts w:ascii="Times New Roman" w:hAnsi="Times New Roman"/>
                <w:sz w:val="20"/>
              </w:rPr>
              <w:t>J-sector component of the Hybrid Metric-Affine Space metric tensor</w:t>
            </w:r>
          </w:p>
        </w:tc>
      </w:tr>
      <w:tr w:rsidR="007F35CD" w14:paraId="22D8EF83" w14:textId="77777777" w:rsidTr="00413B9A">
        <w:tc>
          <w:tcPr>
            <w:tcW w:w="2880" w:type="dxa"/>
          </w:tcPr>
          <w:p w14:paraId="11FBB4DD" w14:textId="77777777" w:rsidR="007F35CD" w:rsidRDefault="007F35CD" w:rsidP="00413B9A">
            <w:pPr>
              <w:spacing w:before="20" w:after="20"/>
            </w:pPr>
            <w:proofErr w:type="gramStart"/>
            <w:r>
              <w:rPr>
                <w:rFonts w:ascii="Times New Roman" w:hAnsi="Times New Roman"/>
                <w:sz w:val="20"/>
              </w:rPr>
              <w:lastRenderedPageBreak/>
              <w:t>Γ^{(ρ</w:t>
            </w:r>
            <w:proofErr w:type="gramEnd"/>
            <w:r>
              <w:rPr>
                <w:rFonts w:ascii="Times New Roman" w:hAnsi="Times New Roman"/>
                <w:sz w:val="20"/>
              </w:rPr>
              <w:t>)_J}{}_{</w:t>
            </w:r>
            <w:proofErr w:type="spellStart"/>
            <w:r>
              <w:rPr>
                <w:rFonts w:ascii="Times New Roman" w:hAnsi="Times New Roman"/>
                <w:sz w:val="20"/>
              </w:rPr>
              <w:t>μλ</w:t>
            </w:r>
            <w:proofErr w:type="spellEnd"/>
            <w:r>
              <w:rPr>
                <w:rFonts w:ascii="Times New Roman" w:hAnsi="Times New Roman"/>
                <w:sz w:val="20"/>
              </w:rPr>
              <w:t>}</w:t>
            </w:r>
          </w:p>
        </w:tc>
        <w:tc>
          <w:tcPr>
            <w:tcW w:w="2880" w:type="dxa"/>
          </w:tcPr>
          <w:p w14:paraId="005634B7" w14:textId="77777777" w:rsidR="007F35CD" w:rsidRDefault="007F35CD" w:rsidP="00413B9A">
            <w:pPr>
              <w:spacing w:before="20" w:after="20"/>
            </w:pPr>
            <w:r>
              <w:rPr>
                <w:rFonts w:ascii="Times New Roman" w:hAnsi="Times New Roman"/>
                <w:sz w:val="20"/>
              </w:rPr>
              <w:t>Sector connection coefficient</w:t>
            </w:r>
          </w:p>
        </w:tc>
        <w:tc>
          <w:tcPr>
            <w:tcW w:w="2880" w:type="dxa"/>
          </w:tcPr>
          <w:p w14:paraId="06310D53" w14:textId="77777777" w:rsidR="007F35CD" w:rsidRDefault="007F35CD" w:rsidP="00413B9A">
            <w:pPr>
              <w:spacing w:before="20" w:after="20"/>
            </w:pPr>
            <w:r>
              <w:rPr>
                <w:rFonts w:ascii="Times New Roman" w:hAnsi="Times New Roman"/>
                <w:sz w:val="20"/>
              </w:rPr>
              <w:t>Christoffel / α-connection symbol of the J-sector geometric structure</w:t>
            </w:r>
          </w:p>
        </w:tc>
      </w:tr>
      <w:tr w:rsidR="007F35CD" w14:paraId="10D41757" w14:textId="77777777" w:rsidTr="00413B9A">
        <w:tc>
          <w:tcPr>
            <w:tcW w:w="2880" w:type="dxa"/>
          </w:tcPr>
          <w:p w14:paraId="77694BF0" w14:textId="77777777" w:rsidR="007F35CD" w:rsidRDefault="007F35CD" w:rsidP="00413B9A">
            <w:pPr>
              <w:spacing w:before="20" w:after="20"/>
            </w:pPr>
            <w:proofErr w:type="gramStart"/>
            <w:r>
              <w:rPr>
                <w:rFonts w:ascii="Times New Roman" w:hAnsi="Times New Roman"/>
                <w:sz w:val="20"/>
              </w:rPr>
              <w:t>R_{</w:t>
            </w:r>
            <w:proofErr w:type="gramEnd"/>
            <w:r>
              <w:rPr>
                <w:rFonts w:ascii="Times New Roman" w:hAnsi="Times New Roman"/>
                <w:sz w:val="20"/>
              </w:rPr>
              <w:t>(</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1D933DEC" w14:textId="77777777" w:rsidR="007F35CD" w:rsidRDefault="007F35CD" w:rsidP="00413B9A">
            <w:pPr>
              <w:spacing w:before="20" w:after="20"/>
            </w:pPr>
            <w:r>
              <w:rPr>
                <w:rFonts w:ascii="Times New Roman" w:hAnsi="Times New Roman"/>
                <w:sz w:val="20"/>
              </w:rPr>
              <w:t>Sector Ricci tensor</w:t>
            </w:r>
          </w:p>
        </w:tc>
        <w:tc>
          <w:tcPr>
            <w:tcW w:w="2880" w:type="dxa"/>
          </w:tcPr>
          <w:p w14:paraId="34BB4F0B" w14:textId="77777777" w:rsidR="007F35CD" w:rsidRDefault="007F35CD" w:rsidP="00413B9A">
            <w:pPr>
              <w:spacing w:before="20" w:after="20"/>
            </w:pPr>
            <w:r>
              <w:rPr>
                <w:rFonts w:ascii="Times New Roman" w:hAnsi="Times New Roman"/>
                <w:sz w:val="20"/>
              </w:rPr>
              <w:t>Ricci curvature tensor of the J-sector geometry on the HMAS</w:t>
            </w:r>
          </w:p>
        </w:tc>
      </w:tr>
      <w:tr w:rsidR="007F35CD" w14:paraId="133128FE" w14:textId="77777777" w:rsidTr="00413B9A">
        <w:tc>
          <w:tcPr>
            <w:tcW w:w="2880" w:type="dxa"/>
          </w:tcPr>
          <w:p w14:paraId="33901CE1" w14:textId="77777777" w:rsidR="007F35CD" w:rsidRDefault="007F35CD" w:rsidP="00413B9A">
            <w:pPr>
              <w:spacing w:before="20" w:after="20"/>
            </w:pPr>
            <w:proofErr w:type="gramStart"/>
            <w:r>
              <w:rPr>
                <w:rFonts w:ascii="Times New Roman" w:hAnsi="Times New Roman"/>
                <w:sz w:val="20"/>
              </w:rPr>
              <w:t>R_{</w:t>
            </w:r>
            <w:proofErr w:type="gramEnd"/>
            <w:r>
              <w:rPr>
                <w:rFonts w:ascii="Times New Roman" w:hAnsi="Times New Roman"/>
                <w:sz w:val="20"/>
              </w:rPr>
              <w:t>(J)}</w:t>
            </w:r>
          </w:p>
        </w:tc>
        <w:tc>
          <w:tcPr>
            <w:tcW w:w="2880" w:type="dxa"/>
          </w:tcPr>
          <w:p w14:paraId="3AB0A706" w14:textId="77777777" w:rsidR="007F35CD" w:rsidRDefault="007F35CD" w:rsidP="00413B9A">
            <w:pPr>
              <w:spacing w:before="20" w:after="20"/>
            </w:pPr>
            <w:r>
              <w:rPr>
                <w:rFonts w:ascii="Times New Roman" w:hAnsi="Times New Roman"/>
                <w:sz w:val="20"/>
              </w:rPr>
              <w:t>Sector Ricci scalar</w:t>
            </w:r>
          </w:p>
        </w:tc>
        <w:tc>
          <w:tcPr>
            <w:tcW w:w="2880" w:type="dxa"/>
          </w:tcPr>
          <w:p w14:paraId="26046F5E" w14:textId="77777777" w:rsidR="007F35CD" w:rsidRDefault="007F35CD" w:rsidP="00413B9A">
            <w:pPr>
              <w:spacing w:before="20" w:after="20"/>
            </w:pPr>
            <w:r>
              <w:rPr>
                <w:rFonts w:ascii="Times New Roman" w:hAnsi="Times New Roman"/>
                <w:sz w:val="20"/>
              </w:rPr>
              <w:t xml:space="preserve">Ricci scalar of the J-sector geometry; </w:t>
            </w:r>
            <w:proofErr w:type="gramStart"/>
            <w:r>
              <w:rPr>
                <w:rFonts w:ascii="Times New Roman" w:hAnsi="Times New Roman"/>
                <w:sz w:val="20"/>
              </w:rPr>
              <w:t>R_{</w:t>
            </w:r>
            <w:proofErr w:type="gramEnd"/>
            <w:r>
              <w:rPr>
                <w:rFonts w:ascii="Times New Roman" w:hAnsi="Times New Roman"/>
                <w:sz w:val="20"/>
              </w:rPr>
              <w:t xml:space="preserve">HMAS} = Σ_J </w:t>
            </w:r>
            <w:proofErr w:type="gramStart"/>
            <w:r>
              <w:rPr>
                <w:rFonts w:ascii="Times New Roman" w:hAnsi="Times New Roman"/>
                <w:sz w:val="20"/>
              </w:rPr>
              <w:t>R_{</w:t>
            </w:r>
            <w:proofErr w:type="gramEnd"/>
            <w:r>
              <w:rPr>
                <w:rFonts w:ascii="Times New Roman" w:hAnsi="Times New Roman"/>
                <w:sz w:val="20"/>
              </w:rPr>
              <w:t>(J)}</w:t>
            </w:r>
          </w:p>
        </w:tc>
      </w:tr>
      <w:tr w:rsidR="007F35CD" w14:paraId="379BDD35" w14:textId="77777777" w:rsidTr="00413B9A">
        <w:tc>
          <w:tcPr>
            <w:tcW w:w="2880" w:type="dxa"/>
          </w:tcPr>
          <w:p w14:paraId="5FFE4275" w14:textId="77777777" w:rsidR="007F35CD" w:rsidRDefault="007F35CD" w:rsidP="00413B9A">
            <w:pPr>
              <w:spacing w:before="20" w:after="20"/>
            </w:pPr>
            <w:proofErr w:type="gramStart"/>
            <w:r>
              <w:rPr>
                <w:rFonts w:ascii="Times New Roman" w:hAnsi="Times New Roman"/>
                <w:sz w:val="20"/>
              </w:rPr>
              <w:t>G_{</w:t>
            </w:r>
            <w:proofErr w:type="gramEnd"/>
            <w:r>
              <w:rPr>
                <w:rFonts w:ascii="Times New Roman" w:hAnsi="Times New Roman"/>
                <w:sz w:val="20"/>
              </w:rPr>
              <w:t>(</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38486676" w14:textId="77777777" w:rsidR="007F35CD" w:rsidRDefault="007F35CD" w:rsidP="00413B9A">
            <w:pPr>
              <w:spacing w:before="20" w:after="20"/>
            </w:pPr>
            <w:r>
              <w:rPr>
                <w:rFonts w:ascii="Times New Roman" w:hAnsi="Times New Roman"/>
                <w:sz w:val="20"/>
              </w:rPr>
              <w:t>Sector Einstein tensor</w:t>
            </w:r>
          </w:p>
        </w:tc>
        <w:tc>
          <w:tcPr>
            <w:tcW w:w="2880" w:type="dxa"/>
          </w:tcPr>
          <w:p w14:paraId="4C8F7C2E" w14:textId="77777777" w:rsidR="007F35CD" w:rsidRDefault="007F35CD" w:rsidP="00413B9A">
            <w:pPr>
              <w:spacing w:before="20" w:after="20"/>
            </w:pPr>
            <w:r>
              <w:rPr>
                <w:rFonts w:ascii="Times New Roman" w:hAnsi="Times New Roman"/>
                <w:sz w:val="20"/>
              </w:rPr>
              <w:t>R_{(</w:t>
            </w:r>
            <w:proofErr w:type="spellStart"/>
            <w:r>
              <w:rPr>
                <w:rFonts w:ascii="Times New Roman" w:hAnsi="Times New Roman"/>
                <w:sz w:val="20"/>
              </w:rPr>
              <w:t>μν</w:t>
            </w:r>
            <w:proofErr w:type="spellEnd"/>
            <w:r>
              <w:rPr>
                <w:rFonts w:ascii="Times New Roman" w:hAnsi="Times New Roman"/>
                <w:sz w:val="20"/>
              </w:rPr>
              <w:t>)_J} − ½ g_{(</w:t>
            </w:r>
            <w:proofErr w:type="spellStart"/>
            <w:r>
              <w:rPr>
                <w:rFonts w:ascii="Times New Roman" w:hAnsi="Times New Roman"/>
                <w:sz w:val="20"/>
              </w:rPr>
              <w:t>μν</w:t>
            </w:r>
            <w:proofErr w:type="spellEnd"/>
            <w:r>
              <w:rPr>
                <w:rFonts w:ascii="Times New Roman" w:hAnsi="Times New Roman"/>
                <w:sz w:val="20"/>
              </w:rPr>
              <w:t>)_J} R_{(J)}; sector Einstein tensor</w:t>
            </w:r>
          </w:p>
        </w:tc>
      </w:tr>
      <w:tr w:rsidR="007F35CD" w14:paraId="779AA16E" w14:textId="77777777" w:rsidTr="00413B9A">
        <w:tc>
          <w:tcPr>
            <w:tcW w:w="2880" w:type="dxa"/>
          </w:tcPr>
          <w:p w14:paraId="718214B1" w14:textId="77777777" w:rsidR="007F35CD" w:rsidRDefault="007F35CD" w:rsidP="00413B9A">
            <w:pPr>
              <w:spacing w:before="20" w:after="20"/>
            </w:pPr>
            <w:r>
              <w:rPr>
                <w:rFonts w:ascii="Times New Roman" w:hAnsi="Times New Roman"/>
                <w:sz w:val="20"/>
              </w:rPr>
              <w:t>T^{</w:t>
            </w:r>
            <w:proofErr w:type="spellStart"/>
            <w:r>
              <w:rPr>
                <w:rFonts w:ascii="Times New Roman" w:hAnsi="Times New Roman"/>
                <w:sz w:val="20"/>
              </w:rPr>
              <w:t>ent</w:t>
            </w:r>
            <w:proofErr w:type="spellEnd"/>
            <w:r>
              <w:rPr>
                <w:rFonts w:ascii="Times New Roman" w:hAnsi="Times New Roman"/>
                <w:sz w:val="20"/>
              </w:rPr>
              <w:t>}_{(</w:t>
            </w:r>
            <w:proofErr w:type="spellStart"/>
            <w:r>
              <w:rPr>
                <w:rFonts w:ascii="Times New Roman" w:hAnsi="Times New Roman"/>
                <w:sz w:val="20"/>
              </w:rPr>
              <w:t>μν</w:t>
            </w:r>
            <w:proofErr w:type="spellEnd"/>
            <w:r>
              <w:rPr>
                <w:rFonts w:ascii="Times New Roman" w:hAnsi="Times New Roman"/>
                <w:sz w:val="20"/>
              </w:rPr>
              <w:t>)_J}</w:t>
            </w:r>
          </w:p>
        </w:tc>
        <w:tc>
          <w:tcPr>
            <w:tcW w:w="2880" w:type="dxa"/>
          </w:tcPr>
          <w:p w14:paraId="2660AD5C" w14:textId="77777777" w:rsidR="007F35CD" w:rsidRDefault="007F35CD" w:rsidP="00413B9A">
            <w:pPr>
              <w:spacing w:before="20" w:after="20"/>
            </w:pPr>
            <w:r>
              <w:rPr>
                <w:rFonts w:ascii="Times New Roman" w:hAnsi="Times New Roman"/>
                <w:sz w:val="20"/>
              </w:rPr>
              <w:t>Sector entropic stress-energy tensor</w:t>
            </w:r>
          </w:p>
        </w:tc>
        <w:tc>
          <w:tcPr>
            <w:tcW w:w="2880" w:type="dxa"/>
          </w:tcPr>
          <w:p w14:paraId="65E75AFE" w14:textId="77777777" w:rsidR="007F35CD" w:rsidRDefault="007F35CD" w:rsidP="00413B9A">
            <w:pPr>
              <w:spacing w:before="20" w:after="20"/>
            </w:pPr>
            <w:r>
              <w:rPr>
                <w:rFonts w:ascii="Times New Roman" w:hAnsi="Times New Roman"/>
                <w:sz w:val="20"/>
              </w:rPr>
              <w:t>J-sector contribution to ToE matter-entropy source in the OFE</w:t>
            </w:r>
          </w:p>
        </w:tc>
      </w:tr>
      <w:tr w:rsidR="007F35CD" w14:paraId="095FA976" w14:textId="77777777" w:rsidTr="00413B9A">
        <w:tc>
          <w:tcPr>
            <w:tcW w:w="2880" w:type="dxa"/>
          </w:tcPr>
          <w:p w14:paraId="022FED07" w14:textId="77777777" w:rsidR="007F35CD" w:rsidRDefault="007F35CD" w:rsidP="00413B9A">
            <w:pPr>
              <w:spacing w:before="20" w:after="20"/>
            </w:pPr>
            <w:proofErr w:type="gramStart"/>
            <w:r>
              <w:rPr>
                <w:rFonts w:ascii="Times New Roman" w:hAnsi="Times New Roman"/>
                <w:sz w:val="20"/>
              </w:rPr>
              <w:t>I_{</w:t>
            </w:r>
            <w:proofErr w:type="gramEnd"/>
            <w:r>
              <w:rPr>
                <w:rFonts w:ascii="Times New Roman" w:hAnsi="Times New Roman"/>
                <w:sz w:val="20"/>
              </w:rPr>
              <w:t>LOA}</w:t>
            </w:r>
          </w:p>
        </w:tc>
        <w:tc>
          <w:tcPr>
            <w:tcW w:w="2880" w:type="dxa"/>
          </w:tcPr>
          <w:p w14:paraId="03A4E6F6" w14:textId="77777777" w:rsidR="007F35CD" w:rsidRDefault="007F35CD" w:rsidP="00413B9A">
            <w:pPr>
              <w:spacing w:before="20" w:after="20"/>
            </w:pPr>
            <w:r>
              <w:rPr>
                <w:rFonts w:ascii="Times New Roman" w:hAnsi="Times New Roman"/>
                <w:sz w:val="20"/>
              </w:rPr>
              <w:t>Local Obidi Action</w:t>
            </w:r>
          </w:p>
        </w:tc>
        <w:tc>
          <w:tcPr>
            <w:tcW w:w="2880" w:type="dxa"/>
          </w:tcPr>
          <w:p w14:paraId="683D0E6F" w14:textId="77777777" w:rsidR="007F35CD" w:rsidRDefault="007F35CD" w:rsidP="00413B9A">
            <w:pPr>
              <w:spacing w:before="20" w:after="20"/>
            </w:pPr>
            <w:r>
              <w:rPr>
                <w:rFonts w:ascii="Times New Roman" w:hAnsi="Times New Roman"/>
                <w:sz w:val="20"/>
              </w:rPr>
              <w:t>Spacetime variational integral governing differential entropy field dynamics</w:t>
            </w:r>
          </w:p>
        </w:tc>
      </w:tr>
      <w:tr w:rsidR="007F35CD" w14:paraId="40BE73BF" w14:textId="77777777" w:rsidTr="00413B9A">
        <w:tc>
          <w:tcPr>
            <w:tcW w:w="2880" w:type="dxa"/>
          </w:tcPr>
          <w:p w14:paraId="35F4C2B3" w14:textId="77777777" w:rsidR="007F35CD" w:rsidRDefault="007F35CD" w:rsidP="00413B9A">
            <w:pPr>
              <w:spacing w:before="20" w:after="20"/>
            </w:pPr>
            <w:proofErr w:type="gramStart"/>
            <w:r>
              <w:rPr>
                <w:rFonts w:ascii="Times New Roman" w:hAnsi="Times New Roman"/>
                <w:sz w:val="20"/>
              </w:rPr>
              <w:t>I_{</w:t>
            </w:r>
            <w:proofErr w:type="gramEnd"/>
            <w:r>
              <w:rPr>
                <w:rFonts w:ascii="Times New Roman" w:hAnsi="Times New Roman"/>
                <w:sz w:val="20"/>
              </w:rPr>
              <w:t>SOA}</w:t>
            </w:r>
          </w:p>
        </w:tc>
        <w:tc>
          <w:tcPr>
            <w:tcW w:w="2880" w:type="dxa"/>
          </w:tcPr>
          <w:p w14:paraId="09DE14AA" w14:textId="77777777" w:rsidR="007F35CD" w:rsidRDefault="007F35CD" w:rsidP="00413B9A">
            <w:pPr>
              <w:spacing w:before="20" w:after="20"/>
            </w:pPr>
            <w:r>
              <w:rPr>
                <w:rFonts w:ascii="Times New Roman" w:hAnsi="Times New Roman"/>
                <w:sz w:val="20"/>
              </w:rPr>
              <w:t>Spectral Obidi Action</w:t>
            </w:r>
          </w:p>
        </w:tc>
        <w:tc>
          <w:tcPr>
            <w:tcW w:w="2880" w:type="dxa"/>
          </w:tcPr>
          <w:p w14:paraId="27CB63C0" w14:textId="77777777" w:rsidR="007F35CD" w:rsidRDefault="007F35CD" w:rsidP="00413B9A">
            <w:pPr>
              <w:spacing w:before="20" w:after="20"/>
            </w:pPr>
            <w:r>
              <w:rPr>
                <w:rFonts w:ascii="Times New Roman" w:hAnsi="Times New Roman"/>
                <w:sz w:val="20"/>
              </w:rPr>
              <w:t>Trace functional governing global/spectral invariants of the entropic field</w:t>
            </w:r>
          </w:p>
        </w:tc>
      </w:tr>
      <w:tr w:rsidR="007F35CD" w14:paraId="66BCCE64" w14:textId="77777777" w:rsidTr="00413B9A">
        <w:tc>
          <w:tcPr>
            <w:tcW w:w="2880" w:type="dxa"/>
          </w:tcPr>
          <w:p w14:paraId="656B4CA9" w14:textId="77777777" w:rsidR="007F35CD" w:rsidRDefault="007F35CD" w:rsidP="00413B9A">
            <w:pPr>
              <w:spacing w:before="20" w:after="20"/>
            </w:pPr>
            <w:r>
              <w:rPr>
                <w:rFonts w:ascii="Times New Roman" w:hAnsi="Times New Roman"/>
                <w:sz w:val="20"/>
              </w:rPr>
              <w:t>OFE / MEE</w:t>
            </w:r>
          </w:p>
        </w:tc>
        <w:tc>
          <w:tcPr>
            <w:tcW w:w="2880" w:type="dxa"/>
          </w:tcPr>
          <w:p w14:paraId="6068ED46" w14:textId="77777777" w:rsidR="007F35CD" w:rsidRDefault="007F35CD" w:rsidP="00413B9A">
            <w:pPr>
              <w:spacing w:before="20" w:after="20"/>
            </w:pPr>
            <w:r>
              <w:rPr>
                <w:rFonts w:ascii="Times New Roman" w:hAnsi="Times New Roman"/>
                <w:sz w:val="20"/>
              </w:rPr>
              <w:t>Obidi Field Equations / Master Entropic Equation</w:t>
            </w:r>
          </w:p>
        </w:tc>
        <w:tc>
          <w:tcPr>
            <w:tcW w:w="2880" w:type="dxa"/>
          </w:tcPr>
          <w:p w14:paraId="34637644" w14:textId="77777777" w:rsidR="007F35CD" w:rsidRDefault="007F35CD" w:rsidP="00413B9A">
            <w:pPr>
              <w:spacing w:before="20" w:after="20"/>
            </w:pPr>
            <w:r>
              <w:rPr>
                <w:rFonts w:ascii="Times New Roman" w:hAnsi="Times New Roman"/>
                <w:sz w:val="20"/>
              </w:rPr>
              <w:t>ToE field equations from which Einstein’s equations emerge as limiting case</w:t>
            </w:r>
          </w:p>
        </w:tc>
      </w:tr>
      <w:tr w:rsidR="007F35CD" w14:paraId="57B87966" w14:textId="77777777" w:rsidTr="00413B9A">
        <w:tc>
          <w:tcPr>
            <w:tcW w:w="2880" w:type="dxa"/>
          </w:tcPr>
          <w:p w14:paraId="7446BB4D" w14:textId="77777777" w:rsidR="007F35CD" w:rsidRDefault="007F35CD" w:rsidP="00413B9A">
            <w:pPr>
              <w:spacing w:before="20" w:after="20"/>
            </w:pPr>
            <w:r>
              <w:rPr>
                <w:rFonts w:ascii="Times New Roman" w:hAnsi="Times New Roman"/>
                <w:sz w:val="20"/>
              </w:rPr>
              <w:t>(EO-1)</w:t>
            </w:r>
          </w:p>
        </w:tc>
        <w:tc>
          <w:tcPr>
            <w:tcW w:w="2880" w:type="dxa"/>
          </w:tcPr>
          <w:p w14:paraId="588C652B" w14:textId="77777777" w:rsidR="007F35CD" w:rsidRDefault="007F35CD" w:rsidP="00413B9A">
            <w:pPr>
              <w:spacing w:before="20" w:after="20"/>
            </w:pPr>
            <w:r>
              <w:rPr>
                <w:rFonts w:ascii="Times New Roman" w:hAnsi="Times New Roman"/>
                <w:sz w:val="20"/>
              </w:rPr>
              <w:t>Einstein–Obidi Primary Rule</w:t>
            </w:r>
          </w:p>
        </w:tc>
        <w:tc>
          <w:tcPr>
            <w:tcW w:w="2880" w:type="dxa"/>
          </w:tcPr>
          <w:p w14:paraId="1D12078D" w14:textId="77777777" w:rsidR="007F35CD" w:rsidRDefault="007F35CD" w:rsidP="00413B9A">
            <w:pPr>
              <w:spacing w:before="20" w:after="20"/>
            </w:pPr>
            <w:r>
              <w:rPr>
                <w:rFonts w:ascii="Times New Roman" w:hAnsi="Times New Roman"/>
                <w:sz w:val="20"/>
              </w:rPr>
              <w:t>Repeated upper-lower primary index triggers implicit summation (Einstein rule)</w:t>
            </w:r>
          </w:p>
        </w:tc>
      </w:tr>
      <w:tr w:rsidR="007F35CD" w14:paraId="65BC0479" w14:textId="77777777" w:rsidTr="00413B9A">
        <w:tc>
          <w:tcPr>
            <w:tcW w:w="2880" w:type="dxa"/>
          </w:tcPr>
          <w:p w14:paraId="5B161B57" w14:textId="77777777" w:rsidR="007F35CD" w:rsidRDefault="007F35CD" w:rsidP="00413B9A">
            <w:pPr>
              <w:spacing w:before="20" w:after="20"/>
            </w:pPr>
            <w:r>
              <w:rPr>
                <w:rFonts w:ascii="Times New Roman" w:hAnsi="Times New Roman"/>
                <w:sz w:val="20"/>
              </w:rPr>
              <w:t>(EO-2)</w:t>
            </w:r>
          </w:p>
        </w:tc>
        <w:tc>
          <w:tcPr>
            <w:tcW w:w="2880" w:type="dxa"/>
          </w:tcPr>
          <w:p w14:paraId="7A23B7E9" w14:textId="77777777" w:rsidR="007F35CD" w:rsidRDefault="007F35CD" w:rsidP="00413B9A">
            <w:pPr>
              <w:spacing w:before="20" w:after="20"/>
            </w:pPr>
            <w:r>
              <w:rPr>
                <w:rFonts w:ascii="Times New Roman" w:hAnsi="Times New Roman"/>
                <w:sz w:val="20"/>
              </w:rPr>
              <w:t>Einstein–Obidi Sector Rule</w:t>
            </w:r>
          </w:p>
        </w:tc>
        <w:tc>
          <w:tcPr>
            <w:tcW w:w="2880" w:type="dxa"/>
          </w:tcPr>
          <w:p w14:paraId="475367A5" w14:textId="77777777" w:rsidR="007F35CD" w:rsidRDefault="007F35CD" w:rsidP="00413B9A">
            <w:pPr>
              <w:spacing w:before="20" w:after="20"/>
            </w:pPr>
            <w:r>
              <w:rPr>
                <w:rFonts w:ascii="Times New Roman" w:hAnsi="Times New Roman"/>
                <w:sz w:val="20"/>
              </w:rPr>
              <w:t>Sector indices must match (</w:t>
            </w:r>
            <w:proofErr w:type="gramStart"/>
            <w:r>
              <w:rPr>
                <w:rFonts w:ascii="Times New Roman" w:hAnsi="Times New Roman"/>
                <w:sz w:val="20"/>
              </w:rPr>
              <w:t>δ_{JK})</w:t>
            </w:r>
            <w:proofErr w:type="gramEnd"/>
            <w:r>
              <w:rPr>
                <w:rFonts w:ascii="Times New Roman" w:hAnsi="Times New Roman"/>
                <w:sz w:val="20"/>
              </w:rPr>
              <w:t xml:space="preserve"> for a contraction to contribute</w:t>
            </w:r>
          </w:p>
        </w:tc>
      </w:tr>
      <w:tr w:rsidR="007F35CD" w14:paraId="471497E5" w14:textId="77777777" w:rsidTr="00413B9A">
        <w:tc>
          <w:tcPr>
            <w:tcW w:w="2880" w:type="dxa"/>
          </w:tcPr>
          <w:p w14:paraId="7904867F" w14:textId="77777777" w:rsidR="007F35CD" w:rsidRDefault="007F35CD" w:rsidP="00413B9A">
            <w:pPr>
              <w:spacing w:before="20" w:after="20"/>
            </w:pPr>
            <w:r>
              <w:rPr>
                <w:rFonts w:ascii="Times New Roman" w:hAnsi="Times New Roman"/>
                <w:sz w:val="20"/>
              </w:rPr>
              <w:t>(EO-3)</w:t>
            </w:r>
          </w:p>
        </w:tc>
        <w:tc>
          <w:tcPr>
            <w:tcW w:w="2880" w:type="dxa"/>
          </w:tcPr>
          <w:p w14:paraId="3DA8AF99" w14:textId="77777777" w:rsidR="007F35CD" w:rsidRDefault="007F35CD" w:rsidP="00413B9A">
            <w:pPr>
              <w:spacing w:before="20" w:after="20"/>
            </w:pPr>
            <w:r>
              <w:rPr>
                <w:rFonts w:ascii="Times New Roman" w:hAnsi="Times New Roman"/>
                <w:sz w:val="20"/>
              </w:rPr>
              <w:t>Einstein–Obidi Free Index Rule</w:t>
            </w:r>
          </w:p>
        </w:tc>
        <w:tc>
          <w:tcPr>
            <w:tcW w:w="2880" w:type="dxa"/>
          </w:tcPr>
          <w:p w14:paraId="0B6544FF" w14:textId="77777777" w:rsidR="007F35CD" w:rsidRDefault="007F35CD" w:rsidP="00413B9A">
            <w:pPr>
              <w:spacing w:before="20" w:after="20"/>
            </w:pPr>
            <w:r>
              <w:rPr>
                <w:rFonts w:ascii="Times New Roman" w:hAnsi="Times New Roman"/>
                <w:sz w:val="20"/>
              </w:rPr>
              <w:t>Free primary/secondary indices label components; expansion by Obidi Addition Rule</w:t>
            </w:r>
          </w:p>
        </w:tc>
      </w:tr>
      <w:tr w:rsidR="007F35CD" w14:paraId="57C6FB7D" w14:textId="77777777" w:rsidTr="00413B9A">
        <w:tc>
          <w:tcPr>
            <w:tcW w:w="2880" w:type="dxa"/>
          </w:tcPr>
          <w:p w14:paraId="7C13FAF0" w14:textId="77777777" w:rsidR="007F35CD" w:rsidRDefault="007F35CD" w:rsidP="00413B9A">
            <w:pPr>
              <w:spacing w:before="20" w:after="20"/>
            </w:pPr>
            <w:r>
              <w:rPr>
                <w:rFonts w:ascii="Times New Roman" w:hAnsi="Times New Roman"/>
                <w:sz w:val="20"/>
              </w:rPr>
              <w:t>(EO-4)</w:t>
            </w:r>
          </w:p>
        </w:tc>
        <w:tc>
          <w:tcPr>
            <w:tcW w:w="2880" w:type="dxa"/>
          </w:tcPr>
          <w:p w14:paraId="258EC5B8" w14:textId="77777777" w:rsidR="007F35CD" w:rsidRDefault="007F35CD" w:rsidP="00413B9A">
            <w:pPr>
              <w:spacing w:before="20" w:after="20"/>
            </w:pPr>
            <w:r>
              <w:rPr>
                <w:rFonts w:ascii="Times New Roman" w:hAnsi="Times New Roman"/>
                <w:sz w:val="20"/>
              </w:rPr>
              <w:t>Einstein–Obidi Dot Rule</w:t>
            </w:r>
          </w:p>
        </w:tc>
        <w:tc>
          <w:tcPr>
            <w:tcW w:w="2880" w:type="dxa"/>
          </w:tcPr>
          <w:p w14:paraId="7143F97C" w14:textId="77777777" w:rsidR="007F35CD" w:rsidRDefault="007F35CD" w:rsidP="00413B9A">
            <w:pPr>
              <w:spacing w:before="20" w:after="20"/>
            </w:pPr>
            <w:r>
              <w:rPr>
                <w:rFonts w:ascii="Times New Roman" w:hAnsi="Times New Roman"/>
                <w:sz w:val="20"/>
              </w:rPr>
              <w:t>Dot notation triggers multiplicative contraction via Obidi Multiplication Rule</w:t>
            </w:r>
          </w:p>
        </w:tc>
      </w:tr>
    </w:tbl>
    <w:p w14:paraId="07AAC48D" w14:textId="77777777" w:rsidR="007F35CD" w:rsidRDefault="007F35CD" w:rsidP="007F35CD">
      <w:pPr>
        <w:spacing w:after="160"/>
      </w:pPr>
    </w:p>
    <w:p w14:paraId="3D431C68" w14:textId="77777777" w:rsidR="007F35CD" w:rsidRDefault="007F35CD" w:rsidP="007F35CD">
      <w:pPr>
        <w:spacing w:before="280" w:after="80"/>
      </w:pPr>
      <w:r>
        <w:rPr>
          <w:rFonts w:ascii="Times New Roman" w:hAnsi="Times New Roman"/>
          <w:b/>
          <w:sz w:val="26"/>
        </w:rPr>
        <w:t>10.3  The Five Principles of the Obidi Convention</w:t>
      </w:r>
    </w:p>
    <w:p w14:paraId="52A58AB0" w14:textId="77777777" w:rsidR="007F35CD" w:rsidRDefault="007F35CD" w:rsidP="007F35CD">
      <w:pPr>
        <w:spacing w:after="120"/>
        <w:ind w:firstLine="360"/>
      </w:pPr>
      <w:r>
        <w:rPr>
          <w:rFonts w:ascii="Times New Roman" w:hAnsi="Times New Roman"/>
        </w:rPr>
        <w:t>For concise reference, the Obidi Convention rests on five foundational principles that together define the entire framework:</w:t>
      </w:r>
    </w:p>
    <w:p w14:paraId="33C651AA" w14:textId="77777777" w:rsidR="007F35CD" w:rsidRDefault="007F35CD" w:rsidP="007F35CD">
      <w:pPr>
        <w:spacing w:before="80" w:after="60"/>
        <w:ind w:left="360"/>
      </w:pPr>
      <w:r>
        <w:rPr>
          <w:rFonts w:ascii="Times New Roman" w:hAnsi="Times New Roman"/>
          <w:b/>
        </w:rPr>
        <w:t xml:space="preserve">Principle I (Hierarchy):  </w:t>
      </w:r>
      <w:r>
        <w:rPr>
          <w:rFonts w:ascii="Times New Roman" w:hAnsi="Times New Roman"/>
        </w:rPr>
        <w:t>Index labels may be attached to tensor symbols (primary indices) or to other index labels (secondary indices). Secondary indices carry their own semantic content distinct from and subordinate to that of the primary indices.</w:t>
      </w:r>
    </w:p>
    <w:p w14:paraId="5A37A46C" w14:textId="77777777" w:rsidR="007F35CD" w:rsidRDefault="007F35CD" w:rsidP="007F35CD">
      <w:pPr>
        <w:spacing w:before="80" w:after="60"/>
        <w:ind w:left="360"/>
      </w:pPr>
      <w:r>
        <w:rPr>
          <w:rFonts w:ascii="Times New Roman" w:hAnsi="Times New Roman"/>
          <w:b/>
        </w:rPr>
        <w:t xml:space="preserve">Principle II (Visual Primacy):  </w:t>
      </w:r>
      <w:r>
        <w:rPr>
          <w:rFonts w:ascii="Times New Roman" w:hAnsi="Times New Roman"/>
        </w:rPr>
        <w:t xml:space="preserve">The position of a secondary index relative to its primary index is semantically significant. Secondary subscripts (below the primary index) and </w:t>
      </w:r>
      <w:r>
        <w:rPr>
          <w:rFonts w:ascii="Times New Roman" w:hAnsi="Times New Roman"/>
        </w:rPr>
        <w:lastRenderedPageBreak/>
        <w:t>secondary superscripts (above the primary index) are distinct and are specified unambiguously by the Obidi Bracket Rule.</w:t>
      </w:r>
    </w:p>
    <w:p w14:paraId="23ABAFE2" w14:textId="77777777" w:rsidR="007F35CD" w:rsidRDefault="007F35CD" w:rsidP="007F35CD">
      <w:pPr>
        <w:spacing w:before="80" w:after="60"/>
        <w:ind w:left="360"/>
      </w:pPr>
      <w:r>
        <w:rPr>
          <w:rFonts w:ascii="Times New Roman" w:hAnsi="Times New Roman"/>
          <w:b/>
        </w:rPr>
        <w:t xml:space="preserve">Principle III (Additive Default):  </w:t>
      </w:r>
      <w:r>
        <w:rPr>
          <w:rFonts w:ascii="Times New Roman" w:hAnsi="Times New Roman"/>
        </w:rPr>
        <w:t>A free hierarchical index pair (primary, secondary) evaluates as a double sum (Obidi Addition Rule) unless the dot notation explicitly specifies multiplicative evaluation.</w:t>
      </w:r>
    </w:p>
    <w:p w14:paraId="0C87331E" w14:textId="77777777" w:rsidR="007F35CD" w:rsidRDefault="007F35CD" w:rsidP="007F35CD">
      <w:pPr>
        <w:spacing w:before="80" w:after="60"/>
        <w:ind w:left="360"/>
      </w:pPr>
      <w:r>
        <w:rPr>
          <w:rFonts w:ascii="Times New Roman" w:hAnsi="Times New Roman"/>
          <w:b/>
        </w:rPr>
        <w:t xml:space="preserve">Principle IV (Sector Orthogonality):  </w:t>
      </w:r>
      <w:r>
        <w:rPr>
          <w:rFonts w:ascii="Times New Roman" w:hAnsi="Times New Roman"/>
        </w:rPr>
        <w:t xml:space="preserve">Contractions between tensors carrying Obidi Indices respect sector orthogonality: only matched-sector pairs (J = K) contribute, enforced by the Obidi Kronecker Delta </w:t>
      </w:r>
      <w:proofErr w:type="gramStart"/>
      <w:r>
        <w:rPr>
          <w:rFonts w:ascii="Times New Roman" w:hAnsi="Times New Roman"/>
        </w:rPr>
        <w:t>δ_{JK}.</w:t>
      </w:r>
      <w:proofErr w:type="gramEnd"/>
    </w:p>
    <w:p w14:paraId="39C0BA59" w14:textId="77777777" w:rsidR="007F35CD" w:rsidRDefault="007F35CD" w:rsidP="007F35CD">
      <w:pPr>
        <w:spacing w:before="80" w:after="60"/>
        <w:ind w:left="360"/>
      </w:pPr>
      <w:r>
        <w:rPr>
          <w:rFonts w:ascii="Times New Roman" w:hAnsi="Times New Roman"/>
          <w:b/>
        </w:rPr>
        <w:t xml:space="preserve">Principle V (Backward Compatibility):  </w:t>
      </w:r>
      <w:r>
        <w:rPr>
          <w:rFonts w:ascii="Times New Roman" w:hAnsi="Times New Roman"/>
        </w:rPr>
        <w:t>In the single-sector limit (or when all Obidi Indices are trivially fixed), the Einstein–Obidi Convention reduces exactly to the classical Einstein summation convention. Every result of classical tensor calculus and general relativity is a special case of the Einstein–Obidi Calculus.</w:t>
      </w:r>
    </w:p>
    <w:p w14:paraId="31B9C7DE" w14:textId="77777777" w:rsidR="007F35CD" w:rsidRDefault="007F35CD" w:rsidP="007F35CD">
      <w:pPr>
        <w:spacing w:before="280" w:after="80"/>
      </w:pPr>
      <w:r>
        <w:rPr>
          <w:rFonts w:ascii="Times New Roman" w:hAnsi="Times New Roman"/>
          <w:b/>
          <w:sz w:val="26"/>
        </w:rPr>
        <w:t>10.4  Bridge to Part IIIA: The Derivation of the Einstein Field Equations from ToE</w:t>
      </w:r>
    </w:p>
    <w:p w14:paraId="3F3559D4" w14:textId="77777777" w:rsidR="007F35CD" w:rsidRDefault="007F35CD" w:rsidP="007F35CD">
      <w:pPr>
        <w:spacing w:after="120"/>
        <w:ind w:firstLine="360"/>
      </w:pPr>
      <w:r>
        <w:rPr>
          <w:rFonts w:ascii="Times New Roman" w:hAnsi="Times New Roman"/>
        </w:rPr>
        <w:t>Part IIIA of Letter IV constitutes the culminating technical achievement of the Theory of Entropicity Living Review Letters Series to date: the complete, rigorous, step-by-step derivation of the Einstein field equations of general relativity as the near-equilibrium, low-entropy-gradient, Lorentzian-sector limiting case of the Obidi Field Equations. Every step of this derivation will be carried out in the Einstein–Obidi Calculus developed in this introductory supplement.</w:t>
      </w:r>
    </w:p>
    <w:p w14:paraId="7CC3ED1C" w14:textId="77777777" w:rsidR="007F35CD" w:rsidRDefault="007F35CD" w:rsidP="007F35CD">
      <w:pPr>
        <w:spacing w:after="120"/>
        <w:ind w:firstLine="360"/>
      </w:pPr>
      <w:r>
        <w:rPr>
          <w:rFonts w:ascii="Times New Roman" w:hAnsi="Times New Roman"/>
        </w:rPr>
        <w:t>The logical structure of Part IIIA is as follows. In Stage One, the Local Obidi Action I_{LOA} is varied with respect to the HMAS metric g_{(</w:t>
      </w:r>
      <w:proofErr w:type="spellStart"/>
      <w:r>
        <w:rPr>
          <w:rFonts w:ascii="Times New Roman" w:hAnsi="Times New Roman"/>
        </w:rPr>
        <w:t>μν</w:t>
      </w:r>
      <w:proofErr w:type="spellEnd"/>
      <w:r>
        <w:rPr>
          <w:rFonts w:ascii="Times New Roman" w:hAnsi="Times New Roman"/>
        </w:rPr>
        <w:t xml:space="preserve">)_J} using the Euler–Lagrange procedure of the Einstein–Obidi Calculus. The sector-J variation yields the sector-J OFE in the form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 xml:space="preserve">)_J} + </w:t>
      </w:r>
      <w:proofErr w:type="gramStart"/>
      <w:r>
        <w:rPr>
          <w:rFonts w:ascii="Times New Roman" w:hAnsi="Times New Roman"/>
        </w:rPr>
        <w:t>Λ_{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w:t>
      </w:r>
      <w:proofErr w:type="gramStart"/>
      <w:r>
        <w:rPr>
          <w:rFonts w:ascii="Times New Roman" w:hAnsi="Times New Roman"/>
        </w:rPr>
        <w:t>g_{</w:t>
      </w:r>
      <w:proofErr w:type="gramEnd"/>
      <w:r>
        <w:rPr>
          <w:rFonts w:ascii="Times New Roman" w:hAnsi="Times New Roman"/>
        </w:rPr>
        <w:t>(</w:t>
      </w:r>
      <w:proofErr w:type="spellStart"/>
      <w:r>
        <w:rPr>
          <w:rFonts w:ascii="Times New Roman" w:hAnsi="Times New Roman"/>
        </w:rPr>
        <w:t>μν</w:t>
      </w:r>
      <w:proofErr w:type="spellEnd"/>
      <w:r>
        <w:rPr>
          <w:rFonts w:ascii="Times New Roman" w:hAnsi="Times New Roman"/>
        </w:rPr>
        <w:t>)_J} = 8</w:t>
      </w:r>
      <w:proofErr w:type="gramStart"/>
      <w:r>
        <w:rPr>
          <w:rFonts w:ascii="Times New Roman" w:hAnsi="Times New Roman"/>
        </w:rPr>
        <w:t>πG_{</w:t>
      </w:r>
      <w:proofErr w:type="gramEnd"/>
      <w:r>
        <w:rPr>
          <w:rFonts w:ascii="Times New Roman" w:hAnsi="Times New Roman"/>
        </w:rPr>
        <w:t>(</w:t>
      </w:r>
      <w:proofErr w:type="gramStart"/>
      <w:r>
        <w:rPr>
          <w:rFonts w:ascii="Times New Roman" w:hAnsi="Times New Roman"/>
        </w:rPr>
        <w:t>J)}</w:t>
      </w:r>
      <w:proofErr w:type="gramEnd"/>
      <w:r>
        <w:rPr>
          <w:rFonts w:ascii="Times New Roman" w:hAnsi="Times New Roman"/>
        </w:rPr>
        <w:t xml:space="preserve">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)_</w:t>
      </w:r>
      <w:proofErr w:type="gramStart"/>
      <w:r>
        <w:rPr>
          <w:rFonts w:ascii="Times New Roman" w:hAnsi="Times New Roman"/>
        </w:rPr>
        <w:t>J},</w:t>
      </w:r>
      <w:proofErr w:type="gramEnd"/>
      <w:r>
        <w:rPr>
          <w:rFonts w:ascii="Times New Roman" w:hAnsi="Times New Roman"/>
        </w:rPr>
        <w:t xml:space="preserve"> one equation for each J ∈ {FR, FS, </w:t>
      </w:r>
      <w:proofErr w:type="gramStart"/>
      <w:r>
        <w:rPr>
          <w:rFonts w:ascii="Times New Roman" w:hAnsi="Times New Roman"/>
        </w:rPr>
        <w:t>L}.</w:t>
      </w:r>
      <w:proofErr w:type="gramEnd"/>
      <w:r>
        <w:rPr>
          <w:rFonts w:ascii="Times New Roman" w:hAnsi="Times New Roman"/>
        </w:rPr>
        <w:t xml:space="preserve"> In Stage Two, the three-sector OFE are assembled by the Obidi Addition Rule into the full HMAS OFE. In Stage Three, the near-equilibrium limit is applied: the entropy gradient ∇_μ S → 0 (low-entropy-gradient regime), which suppresses the FR and FS sector contributions relative to the L sector. In Stage Four, the Lorentzian-sector OFE G_{(</w:t>
      </w:r>
      <w:proofErr w:type="spellStart"/>
      <w:r>
        <w:rPr>
          <w:rFonts w:ascii="Times New Roman" w:hAnsi="Times New Roman"/>
        </w:rPr>
        <w:t>μν</w:t>
      </w:r>
      <w:proofErr w:type="spellEnd"/>
      <w:r>
        <w:rPr>
          <w:rFonts w:ascii="Times New Roman" w:hAnsi="Times New Roman"/>
        </w:rPr>
        <w:t>)_L} + Λ_{(L)} g_{(</w:t>
      </w:r>
      <w:proofErr w:type="spellStart"/>
      <w:r>
        <w:rPr>
          <w:rFonts w:ascii="Times New Roman" w:hAnsi="Times New Roman"/>
        </w:rPr>
        <w:t>μν</w:t>
      </w:r>
      <w:proofErr w:type="spellEnd"/>
      <w:r>
        <w:rPr>
          <w:rFonts w:ascii="Times New Roman" w:hAnsi="Times New Roman"/>
        </w:rPr>
        <w:t>)_L} = 8πG T^{matter}_{(</w:t>
      </w:r>
      <w:proofErr w:type="spellStart"/>
      <w:r>
        <w:rPr>
          <w:rFonts w:ascii="Times New Roman" w:hAnsi="Times New Roman"/>
        </w:rPr>
        <w:t>μν</w:t>
      </w:r>
      <w:proofErr w:type="spellEnd"/>
      <w:r>
        <w:rPr>
          <w:rFonts w:ascii="Times New Roman" w:hAnsi="Times New Roman"/>
        </w:rPr>
        <w:t>)_L} is identified with the Einstein field equation G_{</w:t>
      </w:r>
      <w:proofErr w:type="spellStart"/>
      <w:r>
        <w:rPr>
          <w:rFonts w:ascii="Times New Roman" w:hAnsi="Times New Roman"/>
        </w:rPr>
        <w:t>μν</w:t>
      </w:r>
      <w:proofErr w:type="spellEnd"/>
      <w:r>
        <w:rPr>
          <w:rFonts w:ascii="Times New Roman" w:hAnsi="Times New Roman"/>
        </w:rPr>
        <w:t>} + Λ g_{</w:t>
      </w:r>
      <w:proofErr w:type="spellStart"/>
      <w:r>
        <w:rPr>
          <w:rFonts w:ascii="Times New Roman" w:hAnsi="Times New Roman"/>
        </w:rPr>
        <w:t>μν</w:t>
      </w:r>
      <w:proofErr w:type="spellEnd"/>
      <w:r>
        <w:rPr>
          <w:rFonts w:ascii="Times New Roman" w:hAnsi="Times New Roman"/>
        </w:rPr>
        <w:t>} = 8πG T_{</w:t>
      </w:r>
      <w:proofErr w:type="spellStart"/>
      <w:r>
        <w:rPr>
          <w:rFonts w:ascii="Times New Roman" w:hAnsi="Times New Roman"/>
        </w:rPr>
        <w:t>μν</w:t>
      </w:r>
      <w:proofErr w:type="spellEnd"/>
      <w:r>
        <w:rPr>
          <w:rFonts w:ascii="Times New Roman" w:hAnsi="Times New Roman"/>
        </w:rPr>
        <w:t xml:space="preserve">} via the sector-to-GR identification map </w:t>
      </w:r>
      <w:proofErr w:type="spellStart"/>
      <w:r>
        <w:rPr>
          <w:rFonts w:ascii="Times New Roman" w:hAnsi="Times New Roman"/>
        </w:rPr>
        <w:t>φ_L</w:t>
      </w:r>
      <w:proofErr w:type="spellEnd"/>
      <w:r>
        <w:rPr>
          <w:rFonts w:ascii="Times New Roman" w:hAnsi="Times New Roman"/>
        </w:rPr>
        <w:t>: g_{(</w:t>
      </w:r>
      <w:proofErr w:type="spellStart"/>
      <w:r>
        <w:rPr>
          <w:rFonts w:ascii="Times New Roman" w:hAnsi="Times New Roman"/>
        </w:rPr>
        <w:t>μν</w:t>
      </w:r>
      <w:proofErr w:type="spellEnd"/>
      <w:r>
        <w:rPr>
          <w:rFonts w:ascii="Times New Roman" w:hAnsi="Times New Roman"/>
        </w:rPr>
        <w:t>)_L} → g_{</w:t>
      </w:r>
      <w:proofErr w:type="spellStart"/>
      <w:r>
        <w:rPr>
          <w:rFonts w:ascii="Times New Roman" w:hAnsi="Times New Roman"/>
        </w:rPr>
        <w:t>μν</w:t>
      </w:r>
      <w:proofErr w:type="spellEnd"/>
      <w:r>
        <w:rPr>
          <w:rFonts w:ascii="Times New Roman" w:hAnsi="Times New Roman"/>
        </w:rPr>
        <w:t>} and T^{matter}_{(</w:t>
      </w:r>
      <w:proofErr w:type="spellStart"/>
      <w:r>
        <w:rPr>
          <w:rFonts w:ascii="Times New Roman" w:hAnsi="Times New Roman"/>
        </w:rPr>
        <w:t>μν</w:t>
      </w:r>
      <w:proofErr w:type="spellEnd"/>
      <w:r>
        <w:rPr>
          <w:rFonts w:ascii="Times New Roman" w:hAnsi="Times New Roman"/>
        </w:rPr>
        <w:t>)_L} → T_{</w:t>
      </w:r>
      <w:proofErr w:type="spellStart"/>
      <w:r>
        <w:rPr>
          <w:rFonts w:ascii="Times New Roman" w:hAnsi="Times New Roman"/>
        </w:rPr>
        <w:t>μν</w:t>
      </w:r>
      <w:proofErr w:type="spellEnd"/>
      <w:r>
        <w:rPr>
          <w:rFonts w:ascii="Times New Roman" w:hAnsi="Times New Roman"/>
        </w:rPr>
        <w:t>}.</w:t>
      </w:r>
    </w:p>
    <w:p w14:paraId="036C35E0" w14:textId="77777777" w:rsidR="007F35CD" w:rsidRDefault="007F35CD" w:rsidP="007F35CD">
      <w:pPr>
        <w:spacing w:after="120"/>
        <w:ind w:firstLine="360"/>
      </w:pPr>
      <w:r>
        <w:rPr>
          <w:rFonts w:ascii="Times New Roman" w:hAnsi="Times New Roman"/>
        </w:rPr>
        <w:t>The reader who has mastered the notational system of this introductory supplement — who can read and write expressions such as G_{(</w:t>
      </w:r>
      <w:proofErr w:type="spellStart"/>
      <w:r>
        <w:rPr>
          <w:rFonts w:ascii="Times New Roman" w:hAnsi="Times New Roman"/>
        </w:rPr>
        <w:t>μν</w:t>
      </w:r>
      <w:proofErr w:type="spellEnd"/>
      <w:r>
        <w:rPr>
          <w:rFonts w:ascii="Times New Roman" w:hAnsi="Times New Roman"/>
        </w:rPr>
        <w:t>)_J}, evaluate T_{</w:t>
      </w:r>
      <w:proofErr w:type="spellStart"/>
      <w:r>
        <w:rPr>
          <w:rFonts w:ascii="Times New Roman" w:hAnsi="Times New Roman"/>
        </w:rPr>
        <w:t>a_j</w:t>
      </w:r>
      <w:proofErr w:type="spellEnd"/>
      <w:r>
        <w:rPr>
          <w:rFonts w:ascii="Times New Roman" w:hAnsi="Times New Roman"/>
        </w:rPr>
        <w:t>} by the Obidi Addition Rule, apply the sector orthogonality rule δ_{JK} to contracted expressions, and recognize the five principles of the Obidi Convention in any tensor equation encountered in Part IIIA — will find that the derivation of Part IIIA proceeds with complete transparency. No new notation is introduced in Part IIIA; no new computational rules are required; every expression is a direct application of the Einstein–Obidi Calculus to objects defined in Parts I, IIA, IIB, and this supplement.</w:t>
      </w:r>
    </w:p>
    <w:p w14:paraId="695B78A9" w14:textId="77777777" w:rsidR="007F35CD" w:rsidRDefault="007F35CD" w:rsidP="007F35CD">
      <w:pPr>
        <w:spacing w:after="120"/>
        <w:ind w:firstLine="360"/>
      </w:pPr>
      <w:r>
        <w:rPr>
          <w:rFonts w:ascii="Times New Roman" w:hAnsi="Times New Roman"/>
        </w:rPr>
        <w:t xml:space="preserve">The Obidi Convention and Obidi Calculus thus occupy a precise logical position in the architecture of the Theory of Entropicity: they are the notational bridge between the geometric </w:t>
      </w:r>
      <w:r>
        <w:rPr>
          <w:rFonts w:ascii="Times New Roman" w:hAnsi="Times New Roman"/>
        </w:rPr>
        <w:lastRenderedPageBreak/>
        <w:t>and physical content of Parts I–IIB and the computational derivation of Part IIIA. Without them, the derivation of GR from ToE would require either cumbersome multi-index notation that obscures the sector structure, or repeated verbal explanations that interrupt the mathematical flow. With them, the derivation is both rigorous and readable — the two qualities that a monograph of this ambition demands.</w:t>
      </w:r>
    </w:p>
    <w:p w14:paraId="7530E4A0" w14:textId="77777777" w:rsidR="007F35CD" w:rsidRDefault="007F35CD" w:rsidP="007F35CD">
      <w:pPr>
        <w:pBdr>
          <w:top w:val="single" w:sz="12" w:space="4" w:color="2F5597"/>
        </w:pBdr>
        <w:spacing w:before="200" w:after="40"/>
      </w:pPr>
    </w:p>
    <w:p w14:paraId="6FBFCA47" w14:textId="77777777" w:rsidR="007F35CD" w:rsidRDefault="007F35CD" w:rsidP="007F35CD">
      <w:pPr>
        <w:spacing w:before="40" w:after="60"/>
        <w:ind w:left="216"/>
      </w:pPr>
      <w:r>
        <w:rPr>
          <w:rFonts w:ascii="Times New Roman" w:hAnsi="Times New Roman"/>
          <w:b/>
          <w:i/>
          <w:sz w:val="22"/>
        </w:rPr>
        <w:t>Scholium 10.1 — The Notational Achievement of This Supplement</w:t>
      </w:r>
    </w:p>
    <w:p w14:paraId="2BC0053F" w14:textId="77777777" w:rsidR="007F35CD" w:rsidRDefault="007F35CD" w:rsidP="007F35CD">
      <w:pPr>
        <w:spacing w:before="20" w:after="20"/>
        <w:ind w:left="216"/>
      </w:pPr>
      <w:r>
        <w:rPr>
          <w:rFonts w:ascii="Times New Roman" w:hAnsi="Times New Roman"/>
          <w:sz w:val="22"/>
        </w:rPr>
        <w:t>This introductory supplement has accomplished the following: it has defined, from first principles, a hierarchical index notation system that extends the classical Einstein convention by exactly as many levels as the HMAS of ToE requires; it has provided a complete set of algebraic evaluation rules (the Obidi Calculus) for expressions involving these hierarchical indices; it has identified the specific secondary index (the Obidi Index J) that labels the three geometric sectors of the HMAS; it has fused the Obidi Convention with the Einstein convention to yield the Einstein–Obidi Convention and Calculus; and it has applied the full framework to the four central objects of ToE (the HMAS metric, the LOA, the OFE, and the VNI). The framework is minimal: no more structure than necessary has been introduced. It is complete: every tensor operation required in Part IIIA is covered. And it is original: the Obidi Convention, the Obidi Index, and the Einstein–Obidi Calculus are introduced here for the first time in the ToE Living Review Letters Series, and they constitute the author’s own extension of the classical index notation of tensor calculus.</w:t>
      </w:r>
    </w:p>
    <w:p w14:paraId="00961AAE" w14:textId="77777777" w:rsidR="007F35CD" w:rsidRDefault="007F35CD" w:rsidP="007F35CD">
      <w:pPr>
        <w:pBdr>
          <w:bottom w:val="single" w:sz="12" w:space="4" w:color="2F5597"/>
        </w:pBdr>
        <w:spacing w:before="40"/>
      </w:pPr>
    </w:p>
    <w:p w14:paraId="198A420E" w14:textId="77777777" w:rsidR="007F35CD" w:rsidRDefault="007F35CD" w:rsidP="007F35CD">
      <w:pPr>
        <w:spacing w:before="200"/>
        <w:jc w:val="center"/>
      </w:pPr>
      <w:r>
        <w:rPr>
          <w:rFonts w:ascii="Times New Roman" w:hAnsi="Times New Roman"/>
          <w:sz w:val="18"/>
        </w:rPr>
        <w:t>⬡  ⬡  ⬡</w:t>
      </w:r>
    </w:p>
    <w:p w14:paraId="6814D971" w14:textId="77777777" w:rsidR="007F35CD" w:rsidRDefault="007F35CD" w:rsidP="007F35CD">
      <w:r>
        <w:br w:type="page"/>
      </w:r>
    </w:p>
    <w:p w14:paraId="02E6BEE6" w14:textId="77777777" w:rsidR="007F35CD" w:rsidRDefault="007F35CD" w:rsidP="007F35CD">
      <w:pPr>
        <w:spacing w:before="280" w:after="80"/>
      </w:pPr>
      <w:r>
        <w:rPr>
          <w:rFonts w:ascii="Times New Roman" w:hAnsi="Times New Roman"/>
          <w:b/>
          <w:sz w:val="28"/>
        </w:rPr>
        <w:lastRenderedPageBreak/>
        <w:t>References</w:t>
      </w:r>
    </w:p>
    <w:p w14:paraId="69363C7E" w14:textId="77777777" w:rsidR="007F35CD" w:rsidRDefault="007F35CD" w:rsidP="007F35CD">
      <w:pPr>
        <w:spacing w:before="20" w:after="80"/>
        <w:ind w:left="576" w:hanging="360"/>
      </w:pPr>
      <w:r>
        <w:rPr>
          <w:rFonts w:ascii="Times New Roman" w:hAnsi="Times New Roman"/>
          <w:b/>
          <w:sz w:val="22"/>
        </w:rPr>
        <w:t xml:space="preserve">[1]  </w:t>
      </w:r>
      <w:r>
        <w:rPr>
          <w:rFonts w:ascii="Times New Roman" w:hAnsi="Times New Roman"/>
          <w:sz w:val="22"/>
        </w:rPr>
        <w:t>Obidi, J. O. (2026). ToE Living Review Letters IV, Part I: An Introduction to the Mathematical Theory and Core Concepts of the Theory of Entropicity (</w:t>
      </w:r>
      <w:proofErr w:type="gramStart"/>
      <w:r>
        <w:rPr>
          <w:rFonts w:ascii="Times New Roman" w:hAnsi="Times New Roman"/>
          <w:sz w:val="22"/>
        </w:rPr>
        <w:t>ToE) —</w:t>
      </w:r>
      <w:proofErr w:type="gramEnd"/>
      <w:r>
        <w:rPr>
          <w:rFonts w:ascii="Times New Roman" w:hAnsi="Times New Roman"/>
          <w:sz w:val="22"/>
        </w:rPr>
        <w:t xml:space="preserve"> The Revolutionary Inversion and Mathematical Foundations. Theory of Entropicity (ToE) Living Review Letters Series. Research Lab, The Aether.</w:t>
      </w:r>
    </w:p>
    <w:p w14:paraId="60BB9DCB" w14:textId="77777777" w:rsidR="007F35CD" w:rsidRDefault="007F35CD" w:rsidP="007F35CD">
      <w:pPr>
        <w:spacing w:before="20" w:after="80"/>
        <w:ind w:left="576" w:hanging="360"/>
      </w:pPr>
      <w:r>
        <w:rPr>
          <w:rFonts w:ascii="Times New Roman" w:hAnsi="Times New Roman"/>
          <w:b/>
          <w:sz w:val="22"/>
        </w:rPr>
        <w:t xml:space="preserve">[2]  </w:t>
      </w:r>
      <w:r>
        <w:rPr>
          <w:rFonts w:ascii="Times New Roman" w:hAnsi="Times New Roman"/>
          <w:sz w:val="22"/>
        </w:rPr>
        <w:t>Obidi, J. O. (2026). ToE Living Review Letters IV, Part IIA: Information Theory and Information Geometry — The Mathematical Engine of the Theory of Entropicity (ToE). Theory of Entropicity (ToE) Living Review Letters Series. Research Lab, The Aether.</w:t>
      </w:r>
    </w:p>
    <w:p w14:paraId="18A1546F" w14:textId="77777777" w:rsidR="007F35CD" w:rsidRDefault="007F35CD" w:rsidP="007F35CD">
      <w:pPr>
        <w:spacing w:before="20" w:after="80"/>
        <w:ind w:left="576" w:hanging="360"/>
      </w:pPr>
      <w:r>
        <w:rPr>
          <w:rFonts w:ascii="Times New Roman" w:hAnsi="Times New Roman"/>
          <w:b/>
          <w:sz w:val="22"/>
        </w:rPr>
        <w:t xml:space="preserve">[3]  </w:t>
      </w:r>
      <w:r>
        <w:rPr>
          <w:rFonts w:ascii="Times New Roman" w:hAnsi="Times New Roman"/>
          <w:sz w:val="22"/>
        </w:rPr>
        <w:t>Obidi, J. O. (2026). ToE Living Review Letters IV, Part IIB: The Concepts, Principles, and Core Architecture of the Theory of Entropicity (ToE). Theory of Entropicity (ToE) Living Review Letters Series. Research Lab, The Aether.</w:t>
      </w:r>
    </w:p>
    <w:p w14:paraId="0030D815" w14:textId="77777777" w:rsidR="007F35CD" w:rsidRDefault="007F35CD" w:rsidP="007F35CD">
      <w:pPr>
        <w:spacing w:before="20" w:after="80"/>
        <w:ind w:left="576" w:hanging="360"/>
      </w:pPr>
      <w:r>
        <w:rPr>
          <w:rFonts w:ascii="Times New Roman" w:hAnsi="Times New Roman"/>
          <w:b/>
          <w:sz w:val="22"/>
        </w:rPr>
        <w:t xml:space="preserve">[4]  </w:t>
      </w:r>
      <w:r>
        <w:rPr>
          <w:rFonts w:ascii="Times New Roman" w:hAnsi="Times New Roman"/>
          <w:sz w:val="22"/>
        </w:rPr>
        <w:t>Obidi, J. O. (2026). ToE Living Review Letters III: From Information Geometry to Information Gravity — Information Geometry as the Origin of Einstein’s Gravity: Correspondence of the Obidi Action and the Einstein–Hilbert Action in the Theory of Entropicity (ToE). Theory of Entropicity (ToE) Living Review Letters Series. Research Lab, The Aether. May 31, 2026.</w:t>
      </w:r>
    </w:p>
    <w:p w14:paraId="6CDE421E" w14:textId="77777777" w:rsidR="007F35CD" w:rsidRDefault="007F35CD" w:rsidP="007F35CD">
      <w:pPr>
        <w:spacing w:before="20" w:after="80"/>
        <w:ind w:left="576" w:hanging="360"/>
      </w:pPr>
      <w:r>
        <w:rPr>
          <w:rFonts w:ascii="Times New Roman" w:hAnsi="Times New Roman"/>
          <w:b/>
          <w:sz w:val="22"/>
        </w:rPr>
        <w:t xml:space="preserve">[5]  </w:t>
      </w:r>
      <w:r>
        <w:rPr>
          <w:rFonts w:ascii="Times New Roman" w:hAnsi="Times New Roman"/>
          <w:sz w:val="22"/>
        </w:rPr>
        <w:t>Obidi, J. O. (2026). ToE Living Review Letters IA: The Entropic Rosetta Stone — How John Haller’s Action-as-Entropy Anticipates and Validates the Theory of Entropicity (ToE). Theory of Entropicity (ToE) Living Review Letters Series. Research Lab, The Aether. April 19, 2026.</w:t>
      </w:r>
    </w:p>
    <w:p w14:paraId="259B6459" w14:textId="77777777" w:rsidR="007F35CD" w:rsidRDefault="007F35CD" w:rsidP="007F35CD">
      <w:pPr>
        <w:spacing w:before="20" w:after="80"/>
        <w:ind w:left="576" w:hanging="360"/>
      </w:pPr>
      <w:r>
        <w:rPr>
          <w:rFonts w:ascii="Times New Roman" w:hAnsi="Times New Roman"/>
          <w:b/>
          <w:sz w:val="22"/>
        </w:rPr>
        <w:t xml:space="preserve">[6]  </w:t>
      </w:r>
      <w:r>
        <w:rPr>
          <w:rFonts w:ascii="Times New Roman" w:hAnsi="Times New Roman"/>
          <w:sz w:val="22"/>
        </w:rPr>
        <w:t>Obidi, J. O. (2026). ToE Living Review Letters ID: The Entropic Seesaw Model (ESSM) of the Theory of Entropicity (ToE). Theory of Entropicity (ToE) Living Review Letters Series. Research Lab, The Aether. May 3, 2026.</w:t>
      </w:r>
    </w:p>
    <w:p w14:paraId="55657E53" w14:textId="77777777" w:rsidR="007F35CD" w:rsidRDefault="007F35CD" w:rsidP="007F35CD">
      <w:pPr>
        <w:spacing w:before="20" w:after="80"/>
        <w:ind w:left="576" w:hanging="360"/>
      </w:pPr>
      <w:r>
        <w:rPr>
          <w:rFonts w:ascii="Times New Roman" w:hAnsi="Times New Roman"/>
          <w:b/>
          <w:sz w:val="22"/>
        </w:rPr>
        <w:t xml:space="preserve">[7]  </w:t>
      </w:r>
      <w:r>
        <w:rPr>
          <w:rFonts w:ascii="Times New Roman" w:hAnsi="Times New Roman"/>
          <w:sz w:val="22"/>
        </w:rPr>
        <w:t>Obidi, J. O. (2025). On the Conceptual and Mathematical Foundations of the Theory of Entropicity (ToE): An Alternative Path toward Quantum Gravity and the Unification of Physics. Version 10. Research Lab, The Aether. October 17, 2025.</w:t>
      </w:r>
    </w:p>
    <w:p w14:paraId="31AC27BF" w14:textId="77777777" w:rsidR="007F35CD" w:rsidRDefault="007F35CD" w:rsidP="007F35CD">
      <w:pPr>
        <w:spacing w:before="20" w:after="80"/>
        <w:ind w:left="576" w:hanging="360"/>
      </w:pPr>
      <w:r>
        <w:rPr>
          <w:rFonts w:ascii="Times New Roman" w:hAnsi="Times New Roman"/>
          <w:b/>
          <w:sz w:val="22"/>
        </w:rPr>
        <w:t xml:space="preserve">[8]  </w:t>
      </w:r>
      <w:r>
        <w:rPr>
          <w:rFonts w:ascii="Times New Roman" w:hAnsi="Times New Roman"/>
          <w:sz w:val="22"/>
        </w:rPr>
        <w:t>Obidi, J. O. (2025). On the Theory of Entropicity (ToE) and Ginestra Bianconi’s Gravity from Entropy: A Rigorous Derivation of Bianconi’s Results from the Entropic Obidi Actions of the Theory of Entropicity (ToE). Version 1.0. Research Lab, The Aether. November 12, 2025.</w:t>
      </w:r>
    </w:p>
    <w:p w14:paraId="347D8BF3" w14:textId="77777777" w:rsidR="007F35CD" w:rsidRDefault="007F35CD" w:rsidP="007F35CD">
      <w:pPr>
        <w:spacing w:before="20" w:after="80"/>
        <w:ind w:left="576" w:hanging="360"/>
      </w:pPr>
      <w:r>
        <w:rPr>
          <w:rFonts w:ascii="Times New Roman" w:hAnsi="Times New Roman"/>
          <w:b/>
          <w:sz w:val="22"/>
        </w:rPr>
        <w:t xml:space="preserve">[9]  </w:t>
      </w:r>
      <w:r>
        <w:rPr>
          <w:rFonts w:ascii="Times New Roman" w:hAnsi="Times New Roman"/>
          <w:sz w:val="22"/>
        </w:rPr>
        <w:t>Obidi, J. O. (2025). The Spectral Obidi Action and the Mathematical Unification of Ginestra Bianconi, Entropic Gravity, Information Geometry, and Generalized Thermodynamics within the Theory of Entropicity (ToE). Theory of Entropicity Wiki Reference. Research Lab, The Aether.</w:t>
      </w:r>
    </w:p>
    <w:p w14:paraId="4F6EC0A5" w14:textId="77777777" w:rsidR="007F35CD" w:rsidRDefault="007F35CD" w:rsidP="007F35CD">
      <w:pPr>
        <w:spacing w:before="20" w:after="80"/>
        <w:ind w:left="576" w:hanging="360"/>
      </w:pPr>
      <w:r>
        <w:rPr>
          <w:rFonts w:ascii="Times New Roman" w:hAnsi="Times New Roman"/>
          <w:b/>
          <w:sz w:val="22"/>
        </w:rPr>
        <w:t xml:space="preserve">[10]  </w:t>
      </w:r>
      <w:r>
        <w:rPr>
          <w:rFonts w:ascii="Times New Roman" w:hAnsi="Times New Roman"/>
          <w:sz w:val="22"/>
        </w:rPr>
        <w:t xml:space="preserve">Einstein, A. (1916). Die </w:t>
      </w:r>
      <w:proofErr w:type="spellStart"/>
      <w:r>
        <w:rPr>
          <w:rFonts w:ascii="Times New Roman" w:hAnsi="Times New Roman"/>
          <w:sz w:val="22"/>
        </w:rPr>
        <w:t>Grundlage</w:t>
      </w:r>
      <w:proofErr w:type="spellEnd"/>
      <w:r>
        <w:rPr>
          <w:rFonts w:ascii="Times New Roman" w:hAnsi="Times New Roman"/>
          <w:sz w:val="22"/>
        </w:rPr>
        <w:t xml:space="preserve"> der </w:t>
      </w:r>
      <w:proofErr w:type="spellStart"/>
      <w:r>
        <w:rPr>
          <w:rFonts w:ascii="Times New Roman" w:hAnsi="Times New Roman"/>
          <w:sz w:val="22"/>
        </w:rPr>
        <w:t>allgemeinen</w:t>
      </w:r>
      <w:proofErr w:type="spellEnd"/>
      <w:r>
        <w:rPr>
          <w:rFonts w:ascii="Times New Roman" w:hAnsi="Times New Roman"/>
          <w:sz w:val="22"/>
        </w:rPr>
        <w:t xml:space="preserve"> </w:t>
      </w:r>
      <w:proofErr w:type="spellStart"/>
      <w:r>
        <w:rPr>
          <w:rFonts w:ascii="Times New Roman" w:hAnsi="Times New Roman"/>
          <w:sz w:val="22"/>
        </w:rPr>
        <w:t>Relativitätstheorie</w:t>
      </w:r>
      <w:proofErr w:type="spellEnd"/>
      <w:r>
        <w:rPr>
          <w:rFonts w:ascii="Times New Roman" w:hAnsi="Times New Roman"/>
          <w:sz w:val="22"/>
        </w:rPr>
        <w:t xml:space="preserve">. Annalen der </w:t>
      </w:r>
      <w:proofErr w:type="spellStart"/>
      <w:r>
        <w:rPr>
          <w:rFonts w:ascii="Times New Roman" w:hAnsi="Times New Roman"/>
          <w:sz w:val="22"/>
        </w:rPr>
        <w:t>Physik</w:t>
      </w:r>
      <w:proofErr w:type="spellEnd"/>
      <w:r>
        <w:rPr>
          <w:rFonts w:ascii="Times New Roman" w:hAnsi="Times New Roman"/>
          <w:sz w:val="22"/>
        </w:rPr>
        <w:t>, 354(7), 769–822. [Original introduction of the Einstein summation convention and tensor notation for general relativity.]</w:t>
      </w:r>
    </w:p>
    <w:p w14:paraId="66E14BD6" w14:textId="77777777" w:rsidR="007F35CD" w:rsidRDefault="007F35CD" w:rsidP="007F35CD">
      <w:pPr>
        <w:spacing w:before="20" w:after="80"/>
        <w:ind w:left="576" w:hanging="360"/>
      </w:pPr>
      <w:r>
        <w:rPr>
          <w:rFonts w:ascii="Times New Roman" w:hAnsi="Times New Roman"/>
          <w:b/>
          <w:sz w:val="22"/>
        </w:rPr>
        <w:t xml:space="preserve">[11]  </w:t>
      </w:r>
      <w:r>
        <w:rPr>
          <w:rFonts w:ascii="Times New Roman" w:hAnsi="Times New Roman"/>
          <w:sz w:val="22"/>
        </w:rPr>
        <w:t>Amari, S. (1985). Differential-Geometrical Methods in Statistics. Lecture Notes in Statistics, Vol. 28. Springer-Verlag, Berlin. [Foundational text on information geometry and the α-connections.]</w:t>
      </w:r>
    </w:p>
    <w:p w14:paraId="6C273F09" w14:textId="77777777" w:rsidR="007F35CD" w:rsidRDefault="007F35CD" w:rsidP="007F35CD">
      <w:pPr>
        <w:spacing w:before="20" w:after="80"/>
        <w:ind w:left="576" w:hanging="360"/>
      </w:pPr>
      <w:r>
        <w:rPr>
          <w:rFonts w:ascii="Times New Roman" w:hAnsi="Times New Roman"/>
          <w:b/>
          <w:sz w:val="22"/>
        </w:rPr>
        <w:t xml:space="preserve">[12]  </w:t>
      </w:r>
      <w:r>
        <w:rPr>
          <w:rFonts w:ascii="Times New Roman" w:hAnsi="Times New Roman"/>
          <w:sz w:val="22"/>
        </w:rPr>
        <w:t>Amari, S., &amp; Nagaoka, H. (2000). Methods of Information Geometry. Translations of Mathematical Monographs, Vol. 191. American Mathematical Society / Oxford University Press. [Definitive reference for the Fisher–Rao metric, dual connections, and dually flat manifolds.]</w:t>
      </w:r>
    </w:p>
    <w:p w14:paraId="38AA247F" w14:textId="77777777" w:rsidR="007F35CD" w:rsidRDefault="007F35CD" w:rsidP="007F35CD">
      <w:pPr>
        <w:spacing w:before="20" w:after="80"/>
        <w:ind w:left="576" w:hanging="360"/>
      </w:pPr>
      <w:r>
        <w:rPr>
          <w:rFonts w:ascii="Times New Roman" w:hAnsi="Times New Roman"/>
          <w:b/>
          <w:sz w:val="22"/>
        </w:rPr>
        <w:t xml:space="preserve">[13]  </w:t>
      </w:r>
      <w:r>
        <w:rPr>
          <w:rFonts w:ascii="Times New Roman" w:hAnsi="Times New Roman"/>
          <w:sz w:val="22"/>
        </w:rPr>
        <w:t>Čencov, N. N. (1982). Statistical Decision Rules and Optimal Inference. Translations of Mathematical Monographs, Vol. 53. American Mathematical Society. [Original proof of the uniqueness theorem for the Fisher–Rao metric and α-connections under Markov morphisms.]</w:t>
      </w:r>
    </w:p>
    <w:p w14:paraId="7246E916" w14:textId="77777777" w:rsidR="007F35CD" w:rsidRDefault="007F35CD" w:rsidP="007F35CD">
      <w:pPr>
        <w:spacing w:before="20" w:after="80"/>
        <w:ind w:left="576" w:hanging="360"/>
      </w:pPr>
      <w:r>
        <w:rPr>
          <w:rFonts w:ascii="Times New Roman" w:hAnsi="Times New Roman"/>
          <w:b/>
          <w:sz w:val="22"/>
        </w:rPr>
        <w:lastRenderedPageBreak/>
        <w:t xml:space="preserve">[14]  </w:t>
      </w:r>
      <w:r>
        <w:rPr>
          <w:rFonts w:ascii="Times New Roman" w:hAnsi="Times New Roman"/>
          <w:sz w:val="22"/>
        </w:rPr>
        <w:t xml:space="preserve">Fubini, G. (1904). </w:t>
      </w:r>
      <w:proofErr w:type="spellStart"/>
      <w:r>
        <w:rPr>
          <w:rFonts w:ascii="Times New Roman" w:hAnsi="Times New Roman"/>
          <w:sz w:val="22"/>
        </w:rPr>
        <w:t>Sulle</w:t>
      </w:r>
      <w:proofErr w:type="spellEnd"/>
      <w:r>
        <w:rPr>
          <w:rFonts w:ascii="Times New Roman" w:hAnsi="Times New Roman"/>
          <w:sz w:val="22"/>
        </w:rPr>
        <w:t xml:space="preserve"> </w:t>
      </w:r>
      <w:proofErr w:type="spellStart"/>
      <w:r>
        <w:rPr>
          <w:rFonts w:ascii="Times New Roman" w:hAnsi="Times New Roman"/>
          <w:sz w:val="22"/>
        </w:rPr>
        <w:t>metriche</w:t>
      </w:r>
      <w:proofErr w:type="spellEnd"/>
      <w:r>
        <w:rPr>
          <w:rFonts w:ascii="Times New Roman" w:hAnsi="Times New Roman"/>
          <w:sz w:val="22"/>
        </w:rPr>
        <w:t xml:space="preserve"> definite da </w:t>
      </w:r>
      <w:proofErr w:type="spellStart"/>
      <w:r>
        <w:rPr>
          <w:rFonts w:ascii="Times New Roman" w:hAnsi="Times New Roman"/>
          <w:sz w:val="22"/>
        </w:rPr>
        <w:t>una</w:t>
      </w:r>
      <w:proofErr w:type="spellEnd"/>
      <w:r>
        <w:rPr>
          <w:rFonts w:ascii="Times New Roman" w:hAnsi="Times New Roman"/>
          <w:sz w:val="22"/>
        </w:rPr>
        <w:t xml:space="preserve"> forma </w:t>
      </w:r>
      <w:proofErr w:type="spellStart"/>
      <w:r>
        <w:rPr>
          <w:rFonts w:ascii="Times New Roman" w:hAnsi="Times New Roman"/>
          <w:sz w:val="22"/>
        </w:rPr>
        <w:t>Hermitiana</w:t>
      </w:r>
      <w:proofErr w:type="spellEnd"/>
      <w:r>
        <w:rPr>
          <w:rFonts w:ascii="Times New Roman" w:hAnsi="Times New Roman"/>
          <w:sz w:val="22"/>
        </w:rPr>
        <w:t xml:space="preserve">. Atti del Reale Istituto Veneto di </w:t>
      </w:r>
      <w:proofErr w:type="spellStart"/>
      <w:r>
        <w:rPr>
          <w:rFonts w:ascii="Times New Roman" w:hAnsi="Times New Roman"/>
          <w:sz w:val="22"/>
        </w:rPr>
        <w:t>Scienze</w:t>
      </w:r>
      <w:proofErr w:type="spellEnd"/>
      <w:r>
        <w:rPr>
          <w:rFonts w:ascii="Times New Roman" w:hAnsi="Times New Roman"/>
          <w:sz w:val="22"/>
        </w:rPr>
        <w:t xml:space="preserve">, </w:t>
      </w:r>
      <w:proofErr w:type="spellStart"/>
      <w:r>
        <w:rPr>
          <w:rFonts w:ascii="Times New Roman" w:hAnsi="Times New Roman"/>
          <w:sz w:val="22"/>
        </w:rPr>
        <w:t>Lettere</w:t>
      </w:r>
      <w:proofErr w:type="spellEnd"/>
      <w:r>
        <w:rPr>
          <w:rFonts w:ascii="Times New Roman" w:hAnsi="Times New Roman"/>
          <w:sz w:val="22"/>
        </w:rPr>
        <w:t xml:space="preserve"> ed Arti, 63, 502–513. Study, E. (1905). </w:t>
      </w:r>
      <w:proofErr w:type="spellStart"/>
      <w:r>
        <w:rPr>
          <w:rFonts w:ascii="Times New Roman" w:hAnsi="Times New Roman"/>
          <w:sz w:val="22"/>
        </w:rPr>
        <w:t>Kürzeste</w:t>
      </w:r>
      <w:proofErr w:type="spellEnd"/>
      <w:r>
        <w:rPr>
          <w:rFonts w:ascii="Times New Roman" w:hAnsi="Times New Roman"/>
          <w:sz w:val="22"/>
        </w:rPr>
        <w:t xml:space="preserve"> Wege </w:t>
      </w:r>
      <w:proofErr w:type="spellStart"/>
      <w:r>
        <w:rPr>
          <w:rFonts w:ascii="Times New Roman" w:hAnsi="Times New Roman"/>
          <w:sz w:val="22"/>
        </w:rPr>
        <w:t>im</w:t>
      </w:r>
      <w:proofErr w:type="spellEnd"/>
      <w:r>
        <w:rPr>
          <w:rFonts w:ascii="Times New Roman" w:hAnsi="Times New Roman"/>
          <w:sz w:val="22"/>
        </w:rPr>
        <w:t xml:space="preserve"> </w:t>
      </w:r>
      <w:proofErr w:type="spellStart"/>
      <w:r>
        <w:rPr>
          <w:rFonts w:ascii="Times New Roman" w:hAnsi="Times New Roman"/>
          <w:sz w:val="22"/>
        </w:rPr>
        <w:t>komplexen</w:t>
      </w:r>
      <w:proofErr w:type="spellEnd"/>
      <w:r>
        <w:rPr>
          <w:rFonts w:ascii="Times New Roman" w:hAnsi="Times New Roman"/>
          <w:sz w:val="22"/>
        </w:rPr>
        <w:t xml:space="preserve"> </w:t>
      </w:r>
      <w:proofErr w:type="spellStart"/>
      <w:r>
        <w:rPr>
          <w:rFonts w:ascii="Times New Roman" w:hAnsi="Times New Roman"/>
          <w:sz w:val="22"/>
        </w:rPr>
        <w:t>Gebiet</w:t>
      </w:r>
      <w:proofErr w:type="spellEnd"/>
      <w:r>
        <w:rPr>
          <w:rFonts w:ascii="Times New Roman" w:hAnsi="Times New Roman"/>
          <w:sz w:val="22"/>
        </w:rPr>
        <w:t>. Mathematische Annalen, 60(4), 321–378. [Original papers establishing the Fubini–Study metric on complex projective space.]</w:t>
      </w:r>
    </w:p>
    <w:p w14:paraId="2568DFBD" w14:textId="77777777" w:rsidR="007F35CD" w:rsidRDefault="007F35CD" w:rsidP="007F35CD">
      <w:pPr>
        <w:spacing w:before="20" w:after="80"/>
        <w:ind w:left="576" w:hanging="360"/>
      </w:pPr>
      <w:r>
        <w:rPr>
          <w:rFonts w:ascii="Times New Roman" w:hAnsi="Times New Roman"/>
          <w:b/>
          <w:sz w:val="22"/>
        </w:rPr>
        <w:t xml:space="preserve">[15]  </w:t>
      </w:r>
      <w:r>
        <w:rPr>
          <w:rFonts w:ascii="Times New Roman" w:hAnsi="Times New Roman"/>
          <w:sz w:val="22"/>
        </w:rPr>
        <w:t>Fisher, R. A. (1925). Theory of statistical estimation. Proceedings of the Cambridge Philosophical Society, 22(5), 700–725. Rao, C. R. (1945). Information and the accuracy attainable in the estimation of statistical parameters. Bulletin of the Calcutta Mathematical Society, 37, 81–91. [Original papers establishing the Fisher information metric.]</w:t>
      </w:r>
    </w:p>
    <w:p w14:paraId="435C1B1E" w14:textId="77777777" w:rsidR="007F35CD" w:rsidRDefault="007F35CD" w:rsidP="007F35CD">
      <w:pPr>
        <w:spacing w:before="20" w:after="80"/>
        <w:ind w:left="576" w:hanging="360"/>
      </w:pPr>
      <w:r>
        <w:rPr>
          <w:rFonts w:ascii="Times New Roman" w:hAnsi="Times New Roman"/>
          <w:b/>
          <w:sz w:val="22"/>
        </w:rPr>
        <w:t xml:space="preserve">[16]  </w:t>
      </w:r>
      <w:r>
        <w:rPr>
          <w:rFonts w:ascii="Times New Roman" w:hAnsi="Times New Roman"/>
          <w:sz w:val="22"/>
        </w:rPr>
        <w:t>Bianconi, G. (2023). Gravity from Entropy. Physical Review D, 109(6), 066009. [Establishes gravitational dynamics from relative entropy between metrics; subsumed within ToE as a special case of the Obidi Actions.]</w:t>
      </w:r>
    </w:p>
    <w:p w14:paraId="3F893659" w14:textId="77777777" w:rsidR="007F35CD" w:rsidRDefault="007F35CD" w:rsidP="007F35CD">
      <w:pPr>
        <w:spacing w:before="20" w:after="80"/>
        <w:ind w:left="576" w:hanging="360"/>
      </w:pPr>
      <w:r>
        <w:rPr>
          <w:rFonts w:ascii="Times New Roman" w:hAnsi="Times New Roman"/>
          <w:b/>
          <w:sz w:val="22"/>
        </w:rPr>
        <w:t xml:space="preserve">[17]  </w:t>
      </w:r>
      <w:r>
        <w:rPr>
          <w:rFonts w:ascii="Times New Roman" w:hAnsi="Times New Roman"/>
          <w:sz w:val="22"/>
        </w:rPr>
        <w:t xml:space="preserve">Verlinde, E. (2011). On the Origin of Gravity and the Laws of Newton. Journal of High Energy Physics, 2011, 29. [Entropic gravity program showing Newton’s law from entropic force; related to </w:t>
      </w:r>
      <w:proofErr w:type="spellStart"/>
      <w:r>
        <w:rPr>
          <w:rFonts w:ascii="Times New Roman" w:hAnsi="Times New Roman"/>
          <w:sz w:val="22"/>
        </w:rPr>
        <w:t>ToE’s</w:t>
      </w:r>
      <w:proofErr w:type="spellEnd"/>
      <w:r>
        <w:rPr>
          <w:rFonts w:ascii="Times New Roman" w:hAnsi="Times New Roman"/>
          <w:sz w:val="22"/>
        </w:rPr>
        <w:t xml:space="preserve"> LOA in the non-relativistic limit.]</w:t>
      </w:r>
    </w:p>
    <w:p w14:paraId="0DF6D61E" w14:textId="77777777" w:rsidR="007F35CD" w:rsidRDefault="007F35CD" w:rsidP="007F35CD">
      <w:pPr>
        <w:spacing w:before="20" w:after="80"/>
        <w:ind w:left="576" w:hanging="360"/>
      </w:pPr>
      <w:r>
        <w:rPr>
          <w:rFonts w:ascii="Times New Roman" w:hAnsi="Times New Roman"/>
          <w:b/>
          <w:sz w:val="22"/>
        </w:rPr>
        <w:t xml:space="preserve">[18]  </w:t>
      </w:r>
      <w:r>
        <w:rPr>
          <w:rFonts w:ascii="Times New Roman" w:hAnsi="Times New Roman"/>
          <w:sz w:val="22"/>
        </w:rPr>
        <w:t xml:space="preserve">Jacobson, T. (1995). Thermodynamics of Spacetime: The Einstein Equation of State. Physical Review Letters, 75(7), 1260–1263. [Derives Einstein field equations from thermodynamic first principles; anticipated by and subsumed within </w:t>
      </w:r>
      <w:proofErr w:type="spellStart"/>
      <w:r>
        <w:rPr>
          <w:rFonts w:ascii="Times New Roman" w:hAnsi="Times New Roman"/>
          <w:sz w:val="22"/>
        </w:rPr>
        <w:t>ToE’s</w:t>
      </w:r>
      <w:proofErr w:type="spellEnd"/>
      <w:r>
        <w:rPr>
          <w:rFonts w:ascii="Times New Roman" w:hAnsi="Times New Roman"/>
          <w:sz w:val="22"/>
        </w:rPr>
        <w:t xml:space="preserve"> entropic derivation program.]</w:t>
      </w:r>
    </w:p>
    <w:p w14:paraId="5180F1F2" w14:textId="77777777" w:rsidR="007F35CD" w:rsidRDefault="007F35CD" w:rsidP="007F35CD">
      <w:pPr>
        <w:spacing w:before="20" w:after="80"/>
        <w:ind w:left="576" w:hanging="360"/>
      </w:pPr>
      <w:r>
        <w:rPr>
          <w:rFonts w:ascii="Times New Roman" w:hAnsi="Times New Roman"/>
          <w:b/>
          <w:sz w:val="22"/>
        </w:rPr>
        <w:t xml:space="preserve">[19]  </w:t>
      </w:r>
      <w:r>
        <w:rPr>
          <w:rFonts w:ascii="Times New Roman" w:hAnsi="Times New Roman"/>
          <w:sz w:val="22"/>
        </w:rPr>
        <w:t>Haller, J. L., Jr. (2015). Action as Entropy, Entropy as Time. [Identifies classical action with self-information for diffusing particles; a conceptual precursor to the Haller–Obidi Action discussed in ToE.]</w:t>
      </w:r>
    </w:p>
    <w:p w14:paraId="5ACEC1D4" w14:textId="77777777" w:rsidR="007F35CD" w:rsidRDefault="007F35CD" w:rsidP="007F35CD">
      <w:pPr>
        <w:spacing w:before="20" w:after="80"/>
        <w:ind w:left="576" w:hanging="360"/>
      </w:pPr>
      <w:r>
        <w:rPr>
          <w:rFonts w:ascii="Times New Roman" w:hAnsi="Times New Roman"/>
          <w:b/>
          <w:sz w:val="22"/>
        </w:rPr>
        <w:t xml:space="preserve">[20]  </w:t>
      </w:r>
      <w:r>
        <w:rPr>
          <w:rFonts w:ascii="Times New Roman" w:hAnsi="Times New Roman"/>
          <w:sz w:val="22"/>
        </w:rPr>
        <w:t>Penrose, R. (2004). The Road to Reality: A Complete Guide to the Laws of the Universe. Jonathan Cape / Alfred A. Knopf. [Comprehensive reference for tensor calculus, spinor notation, and the Einstein convention in modern mathematical physics.]</w:t>
      </w:r>
    </w:p>
    <w:p w14:paraId="48EED7F4" w14:textId="77777777" w:rsidR="007F35CD" w:rsidRDefault="007F35CD" w:rsidP="007F35CD">
      <w:pPr>
        <w:spacing w:before="20" w:after="80"/>
        <w:ind w:left="576" w:hanging="360"/>
      </w:pPr>
      <w:r>
        <w:rPr>
          <w:rFonts w:ascii="Times New Roman" w:hAnsi="Times New Roman"/>
          <w:b/>
          <w:sz w:val="22"/>
        </w:rPr>
        <w:t xml:space="preserve">[21]  </w:t>
      </w:r>
      <w:r>
        <w:rPr>
          <w:rFonts w:ascii="Times New Roman" w:hAnsi="Times New Roman"/>
          <w:sz w:val="22"/>
        </w:rPr>
        <w:t>Misner, C. W., Thorne, K. S., &amp; Wheeler, J. A. (1973). Gravitation. W. H. Freeman and Company. [Standard graduate reference for general relativity, Christoffel symbols, the Riemann tensor, and the Einstein field equations in full tensor notation.]</w:t>
      </w:r>
    </w:p>
    <w:p w14:paraId="0DDF81BD" w14:textId="77777777" w:rsidR="007F35CD" w:rsidRDefault="007F35CD" w:rsidP="007F35CD">
      <w:pPr>
        <w:spacing w:before="20" w:after="80"/>
        <w:ind w:left="576" w:hanging="360"/>
      </w:pPr>
      <w:r>
        <w:rPr>
          <w:rFonts w:ascii="Times New Roman" w:hAnsi="Times New Roman"/>
          <w:b/>
          <w:sz w:val="22"/>
        </w:rPr>
        <w:t xml:space="preserve">[22]  </w:t>
      </w:r>
      <w:r>
        <w:rPr>
          <w:rFonts w:ascii="Times New Roman" w:hAnsi="Times New Roman"/>
          <w:sz w:val="22"/>
        </w:rPr>
        <w:t>Wald, R. M. (1984). General Relativity. University of Chicago Press. [Rigorous mathematical formulation of general relativity; authoritative reference for the Bianchi identity, covariant divergence, and the contracted Bianchi identity.]</w:t>
      </w:r>
    </w:p>
    <w:p w14:paraId="5280D7D2" w14:textId="77777777" w:rsidR="007F35CD" w:rsidRDefault="007F35CD" w:rsidP="007F35CD">
      <w:pPr>
        <w:spacing w:before="20" w:after="80"/>
        <w:ind w:left="576" w:hanging="360"/>
      </w:pPr>
      <w:r>
        <w:rPr>
          <w:rFonts w:ascii="Times New Roman" w:hAnsi="Times New Roman"/>
          <w:b/>
          <w:sz w:val="22"/>
        </w:rPr>
        <w:t xml:space="preserve">[23]  </w:t>
      </w:r>
      <w:r>
        <w:rPr>
          <w:rFonts w:ascii="Times New Roman" w:hAnsi="Times New Roman"/>
          <w:sz w:val="22"/>
        </w:rPr>
        <w:t>Carroll, S. M. (2004). Spacetime and Geometry: An Introduction to General Relativity. Addison-Wesley. [Graduate-level introduction to modern tensor calculus and the Einstein field equations.]</w:t>
      </w:r>
    </w:p>
    <w:p w14:paraId="33E47AEA" w14:textId="77777777" w:rsidR="007F35CD" w:rsidRDefault="007F35CD" w:rsidP="007F35CD">
      <w:pPr>
        <w:spacing w:before="20" w:after="80"/>
        <w:ind w:left="576" w:hanging="360"/>
      </w:pPr>
      <w:r>
        <w:rPr>
          <w:rFonts w:ascii="Times New Roman" w:hAnsi="Times New Roman"/>
          <w:b/>
          <w:sz w:val="22"/>
        </w:rPr>
        <w:t xml:space="preserve">[24]  </w:t>
      </w:r>
      <w:r>
        <w:rPr>
          <w:rFonts w:ascii="Times New Roman" w:hAnsi="Times New Roman"/>
          <w:sz w:val="22"/>
        </w:rPr>
        <w:t>Nielsen, M. A., &amp; Chuang, I. L. (2000). Quantum Computation and Quantum Information. Cambridge University Press. [Standard reference for the quantum geometric tensor, quantum relative entropy, and the Fubini–Study metric in the quantum information context.]</w:t>
      </w:r>
    </w:p>
    <w:p w14:paraId="5F4C44DD" w14:textId="77777777" w:rsidR="007F35CD" w:rsidRDefault="007F35CD" w:rsidP="007F35CD">
      <w:pPr>
        <w:spacing w:before="20" w:after="80"/>
        <w:ind w:left="576" w:hanging="360"/>
      </w:pPr>
      <w:r>
        <w:rPr>
          <w:rFonts w:ascii="Times New Roman" w:hAnsi="Times New Roman"/>
          <w:b/>
          <w:sz w:val="22"/>
        </w:rPr>
        <w:t xml:space="preserve">[25]  </w:t>
      </w:r>
      <w:r>
        <w:rPr>
          <w:rFonts w:ascii="Times New Roman" w:hAnsi="Times New Roman"/>
          <w:sz w:val="22"/>
        </w:rPr>
        <w:t>Petz, D. (1996). Monotone metrics on matrix spaces. Linear Algebra and its Applications, 244, 81–96. [Petz’s complete characterization of quantum monotone metrics; foundational for the FS sector of the ToE HMAS.]</w:t>
      </w:r>
    </w:p>
    <w:p w14:paraId="0BFAB4AB" w14:textId="77777777" w:rsidR="007F35CD" w:rsidRDefault="007F35CD" w:rsidP="007F35CD">
      <w:pPr>
        <w:spacing w:before="200"/>
        <w:jc w:val="center"/>
      </w:pPr>
      <w:r>
        <w:rPr>
          <w:rFonts w:ascii="Times New Roman" w:hAnsi="Times New Roman"/>
          <w:sz w:val="18"/>
        </w:rPr>
        <w:t>⬡  ⬡  ⬡</w:t>
      </w:r>
    </w:p>
    <w:p w14:paraId="2BF1CA8E" w14:textId="77777777" w:rsidR="007F35CD" w:rsidRDefault="007F35CD" w:rsidP="007F35CD">
      <w:r>
        <w:br w:type="page"/>
      </w:r>
    </w:p>
    <w:p w14:paraId="75F47988" w14:textId="77777777" w:rsidR="007F35CD" w:rsidRDefault="007F35CD" w:rsidP="007F35CD">
      <w:pPr>
        <w:spacing w:before="400" w:after="120"/>
        <w:jc w:val="center"/>
      </w:pPr>
      <w:r>
        <w:rPr>
          <w:rFonts w:ascii="Times New Roman" w:hAnsi="Times New Roman"/>
          <w:b/>
          <w:sz w:val="20"/>
        </w:rPr>
        <w:lastRenderedPageBreak/>
        <w:t>THE THEORY OF ENTROPICITY (ToE) — LIVING REVIEW LETTERS SERIES</w:t>
      </w:r>
    </w:p>
    <w:p w14:paraId="3EE74F57" w14:textId="77777777" w:rsidR="007F35CD" w:rsidRDefault="007F35CD" w:rsidP="007F35CD">
      <w:pPr>
        <w:spacing w:before="40" w:after="80"/>
        <w:jc w:val="center"/>
      </w:pPr>
      <w:r>
        <w:rPr>
          <w:rFonts w:ascii="Times New Roman" w:hAnsi="Times New Roman"/>
          <w:i/>
          <w:sz w:val="20"/>
        </w:rPr>
        <w:t>A Concise Introduction to the Obidi Convention and Obidi Calculus</w:t>
      </w:r>
    </w:p>
    <w:p w14:paraId="4ADB9D0A" w14:textId="77777777" w:rsidR="007F35CD" w:rsidRDefault="007F35CD" w:rsidP="007F35CD">
      <w:pPr>
        <w:spacing w:before="40" w:after="80"/>
        <w:jc w:val="center"/>
      </w:pPr>
      <w:r>
        <w:rPr>
          <w:rFonts w:ascii="Times New Roman" w:hAnsi="Times New Roman"/>
          <w:sz w:val="20"/>
        </w:rPr>
        <w:t>John Onimisi Obidi  |  jonimisiobidi@gmail.com  |  Research Lab, The Aether</w:t>
      </w:r>
    </w:p>
    <w:p w14:paraId="662459B4" w14:textId="77777777" w:rsidR="007F35CD" w:rsidRDefault="007F35CD" w:rsidP="007F35CD">
      <w:pPr>
        <w:spacing w:before="40" w:after="40"/>
        <w:jc w:val="center"/>
      </w:pPr>
      <w:r>
        <w:rPr>
          <w:rFonts w:ascii="Times New Roman" w:hAnsi="Times New Roman"/>
          <w:sz w:val="20"/>
        </w:rPr>
        <w:t>Canonical Archive: https://entropicity.github.io/Theory-of-Entropicity-ToE/</w:t>
      </w:r>
    </w:p>
    <w:p w14:paraId="1B923CC3" w14:textId="77777777" w:rsidR="007F35CD" w:rsidRDefault="007F35CD" w:rsidP="007F35CD">
      <w:pPr>
        <w:spacing w:before="40"/>
        <w:jc w:val="center"/>
      </w:pPr>
      <w:r>
        <w:rPr>
          <w:rFonts w:ascii="Times New Roman" w:hAnsi="Times New Roman"/>
          <w:i/>
          <w:sz w:val="20"/>
        </w:rPr>
        <w:t xml:space="preserve">© June 7, </w:t>
      </w:r>
      <w:proofErr w:type="gramStart"/>
      <w:r>
        <w:rPr>
          <w:rFonts w:ascii="Times New Roman" w:hAnsi="Times New Roman"/>
          <w:i/>
          <w:sz w:val="20"/>
        </w:rPr>
        <w:t>2026</w:t>
      </w:r>
      <w:proofErr w:type="gramEnd"/>
      <w:r>
        <w:rPr>
          <w:rFonts w:ascii="Times New Roman" w:hAnsi="Times New Roman"/>
          <w:i/>
          <w:sz w:val="20"/>
        </w:rPr>
        <w:t xml:space="preserve">  John Onimisi Obidi</w:t>
      </w:r>
    </w:p>
    <w:p w14:paraId="5431CDAB" w14:textId="77777777" w:rsidR="007F35CD" w:rsidRDefault="007F35CD" w:rsidP="007F35CD">
      <w:pPr>
        <w:spacing w:before="200"/>
        <w:jc w:val="center"/>
      </w:pPr>
      <w:r>
        <w:rPr>
          <w:rFonts w:ascii="Times New Roman" w:hAnsi="Times New Roman"/>
          <w:sz w:val="18"/>
        </w:rPr>
        <w:t>⬡  ⬡  ⬡</w:t>
      </w:r>
    </w:p>
    <w:p w14:paraId="6FDD5C42"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1DB9DF7D" w14:textId="77777777" w:rsidR="005445A9" w:rsidRDefault="005445A9" w:rsidP="005445A9">
      <w:pPr>
        <w:tabs>
          <w:tab w:val="left" w:pos="1152"/>
        </w:tabs>
        <w:spacing w:before="80" w:after="80" w:line="360" w:lineRule="auto"/>
        <w:rPr>
          <w:rFonts w:ascii="Constantia" w:hAnsi="Constantia"/>
        </w:rPr>
      </w:pPr>
    </w:p>
    <w:p w14:paraId="15E7B072" w14:textId="77777777" w:rsidR="005445A9" w:rsidRDefault="005445A9" w:rsidP="00EE711C">
      <w:pPr>
        <w:pBdr>
          <w:bottom w:val="single" w:sz="4" w:space="1" w:color="auto"/>
        </w:pBdr>
        <w:tabs>
          <w:tab w:val="left" w:pos="1152"/>
        </w:tabs>
        <w:spacing w:before="80" w:after="80" w:line="360" w:lineRule="auto"/>
        <w:rPr>
          <w:rFonts w:ascii="Constantia" w:hAnsi="Constantia"/>
        </w:rPr>
      </w:pPr>
    </w:p>
    <w:p w14:paraId="0A6A4231" w14:textId="77777777" w:rsidR="005445A9" w:rsidRDefault="005445A9" w:rsidP="00082123">
      <w:pPr>
        <w:tabs>
          <w:tab w:val="left" w:pos="1152"/>
        </w:tabs>
        <w:spacing w:before="80" w:after="80" w:line="360" w:lineRule="auto"/>
        <w:rPr>
          <w:rFonts w:ascii="Constantia" w:hAnsi="Constantia"/>
        </w:rPr>
      </w:pPr>
    </w:p>
    <w:p w14:paraId="25D4CB5D" w14:textId="77777777" w:rsidR="00EE711C" w:rsidRDefault="00EE711C" w:rsidP="00082123">
      <w:pPr>
        <w:tabs>
          <w:tab w:val="left" w:pos="1152"/>
        </w:tabs>
        <w:spacing w:before="80" w:after="80" w:line="360" w:lineRule="auto"/>
        <w:rPr>
          <w:rFonts w:ascii="Constantia" w:hAnsi="Constantia"/>
        </w:rPr>
      </w:pPr>
    </w:p>
    <w:p w14:paraId="2B97CE20" w14:textId="77777777" w:rsidR="00EE711C" w:rsidRDefault="00EE711C" w:rsidP="00082123">
      <w:pPr>
        <w:tabs>
          <w:tab w:val="left" w:pos="1152"/>
        </w:tabs>
        <w:spacing w:before="80" w:after="80" w:line="360" w:lineRule="auto"/>
        <w:rPr>
          <w:rFonts w:ascii="Constantia" w:hAnsi="Constantia"/>
        </w:rPr>
      </w:pPr>
    </w:p>
    <w:p w14:paraId="0B107B27" w14:textId="77777777" w:rsidR="00EE711C" w:rsidRDefault="00EE711C" w:rsidP="00082123">
      <w:pPr>
        <w:tabs>
          <w:tab w:val="left" w:pos="1152"/>
        </w:tabs>
        <w:spacing w:before="80" w:after="80" w:line="360" w:lineRule="auto"/>
        <w:rPr>
          <w:rFonts w:ascii="Constantia" w:hAnsi="Constantia"/>
        </w:rPr>
      </w:pPr>
    </w:p>
    <w:p w14:paraId="50DC2245" w14:textId="77777777" w:rsidR="00EE711C" w:rsidRDefault="00EE711C" w:rsidP="00082123">
      <w:pPr>
        <w:tabs>
          <w:tab w:val="left" w:pos="1152"/>
        </w:tabs>
        <w:spacing w:before="80" w:after="80" w:line="360" w:lineRule="auto"/>
        <w:rPr>
          <w:rFonts w:ascii="Constantia" w:hAnsi="Constantia"/>
        </w:rPr>
      </w:pPr>
    </w:p>
    <w:p w14:paraId="42D80186" w14:textId="77777777" w:rsidR="00EE711C" w:rsidRDefault="00EE711C" w:rsidP="00082123">
      <w:pPr>
        <w:tabs>
          <w:tab w:val="left" w:pos="1152"/>
        </w:tabs>
        <w:spacing w:before="80" w:after="80" w:line="360" w:lineRule="auto"/>
        <w:rPr>
          <w:rFonts w:ascii="Constantia" w:hAnsi="Constantia"/>
        </w:rPr>
      </w:pPr>
    </w:p>
    <w:p w14:paraId="0C650321" w14:textId="77777777" w:rsidR="00EE711C" w:rsidRDefault="00EE711C" w:rsidP="00082123">
      <w:pPr>
        <w:tabs>
          <w:tab w:val="left" w:pos="1152"/>
        </w:tabs>
        <w:spacing w:before="80" w:after="80" w:line="360" w:lineRule="auto"/>
        <w:rPr>
          <w:rFonts w:ascii="Constantia" w:hAnsi="Constantia"/>
        </w:rPr>
      </w:pPr>
    </w:p>
    <w:p w14:paraId="1D045674" w14:textId="77777777" w:rsidR="00EE711C" w:rsidRDefault="00EE711C" w:rsidP="00082123">
      <w:pPr>
        <w:tabs>
          <w:tab w:val="left" w:pos="1152"/>
        </w:tabs>
        <w:spacing w:before="80" w:after="80" w:line="360" w:lineRule="auto"/>
        <w:rPr>
          <w:rFonts w:ascii="Constantia" w:hAnsi="Constantia"/>
        </w:rPr>
      </w:pPr>
    </w:p>
    <w:p w14:paraId="1420CE89" w14:textId="77777777" w:rsidR="00EE711C" w:rsidRDefault="00EE711C" w:rsidP="00082123">
      <w:pPr>
        <w:tabs>
          <w:tab w:val="left" w:pos="1152"/>
        </w:tabs>
        <w:spacing w:before="80" w:after="80" w:line="360" w:lineRule="auto"/>
        <w:rPr>
          <w:rFonts w:ascii="Constantia" w:hAnsi="Constantia"/>
        </w:rPr>
      </w:pPr>
    </w:p>
    <w:p w14:paraId="1F465298" w14:textId="77777777" w:rsidR="00EE711C" w:rsidRDefault="00EE711C" w:rsidP="00082123">
      <w:pPr>
        <w:tabs>
          <w:tab w:val="left" w:pos="1152"/>
        </w:tabs>
        <w:spacing w:before="80" w:after="80" w:line="360" w:lineRule="auto"/>
        <w:rPr>
          <w:rFonts w:ascii="Constantia" w:hAnsi="Constantia"/>
        </w:rPr>
      </w:pPr>
    </w:p>
    <w:p w14:paraId="6179F740" w14:textId="77777777" w:rsidR="00EE711C" w:rsidRDefault="00EE711C" w:rsidP="00082123">
      <w:pPr>
        <w:tabs>
          <w:tab w:val="left" w:pos="1152"/>
        </w:tabs>
        <w:spacing w:before="80" w:after="80" w:line="360" w:lineRule="auto"/>
        <w:rPr>
          <w:rFonts w:ascii="Constantia" w:hAnsi="Constantia"/>
        </w:rPr>
      </w:pPr>
    </w:p>
    <w:p w14:paraId="2482BB60" w14:textId="77777777" w:rsidR="00EE711C" w:rsidRDefault="00EE711C" w:rsidP="00082123">
      <w:pPr>
        <w:tabs>
          <w:tab w:val="left" w:pos="1152"/>
        </w:tabs>
        <w:spacing w:before="80" w:after="80" w:line="360" w:lineRule="auto"/>
        <w:rPr>
          <w:rFonts w:ascii="Constantia" w:hAnsi="Constantia"/>
        </w:rPr>
      </w:pPr>
    </w:p>
    <w:p w14:paraId="2D9B575A" w14:textId="77777777" w:rsidR="00EE711C" w:rsidRDefault="00EE711C" w:rsidP="00082123">
      <w:pPr>
        <w:tabs>
          <w:tab w:val="left" w:pos="1152"/>
        </w:tabs>
        <w:spacing w:before="80" w:after="80" w:line="360" w:lineRule="auto"/>
        <w:rPr>
          <w:rFonts w:ascii="Constantia" w:hAnsi="Constantia"/>
        </w:rPr>
      </w:pPr>
    </w:p>
    <w:p w14:paraId="3FCC12EE" w14:textId="77777777" w:rsidR="00EE711C" w:rsidRDefault="00EE711C" w:rsidP="00082123">
      <w:pPr>
        <w:tabs>
          <w:tab w:val="left" w:pos="1152"/>
        </w:tabs>
        <w:spacing w:before="80" w:after="80" w:line="360" w:lineRule="auto"/>
        <w:rPr>
          <w:rFonts w:ascii="Constantia" w:hAnsi="Constantia"/>
        </w:rPr>
      </w:pPr>
    </w:p>
    <w:p w14:paraId="5D7E3586" w14:textId="77777777" w:rsidR="00EE711C" w:rsidRDefault="00EE711C" w:rsidP="00082123">
      <w:pPr>
        <w:tabs>
          <w:tab w:val="left" w:pos="1152"/>
        </w:tabs>
        <w:spacing w:before="80" w:after="80" w:line="360" w:lineRule="auto"/>
        <w:rPr>
          <w:rFonts w:ascii="Constantia" w:hAnsi="Constantia"/>
        </w:rPr>
      </w:pPr>
    </w:p>
    <w:p w14:paraId="7ADA4505" w14:textId="77777777" w:rsidR="00EE711C" w:rsidRDefault="00EE711C" w:rsidP="00082123">
      <w:pPr>
        <w:tabs>
          <w:tab w:val="left" w:pos="1152"/>
        </w:tabs>
        <w:spacing w:before="80" w:after="80" w:line="360" w:lineRule="auto"/>
        <w:rPr>
          <w:rFonts w:ascii="Constantia" w:hAnsi="Constantia"/>
        </w:rPr>
      </w:pPr>
    </w:p>
    <w:p w14:paraId="0B56E72D" w14:textId="77777777" w:rsidR="00EE711C" w:rsidRDefault="00EE711C" w:rsidP="00082123">
      <w:pPr>
        <w:tabs>
          <w:tab w:val="left" w:pos="1152"/>
        </w:tabs>
        <w:spacing w:before="80" w:after="80" w:line="360" w:lineRule="auto"/>
        <w:rPr>
          <w:rFonts w:ascii="Constantia" w:hAnsi="Constantia"/>
        </w:rPr>
      </w:pPr>
    </w:p>
    <w:p w14:paraId="7F13094C" w14:textId="77777777" w:rsidR="00064472" w:rsidRDefault="00064472" w:rsidP="00064472">
      <w:pPr>
        <w:spacing w:after="80"/>
        <w:jc w:val="center"/>
      </w:pPr>
      <w:r>
        <w:rPr>
          <w:rFonts w:ascii="Times New Roman" w:hAnsi="Times New Roman"/>
          <w:b/>
          <w:color w:val="2F5597"/>
          <w:sz w:val="26"/>
        </w:rPr>
        <w:t>THE THEORY OF ENTROPICITY (ToE) — LIVING REVIEW LETTERS SERIES</w:t>
      </w:r>
    </w:p>
    <w:p w14:paraId="1858B1F5" w14:textId="77777777" w:rsidR="00064472" w:rsidRDefault="00064472" w:rsidP="00064472">
      <w:pPr>
        <w:spacing w:before="80" w:after="80"/>
        <w:jc w:val="center"/>
      </w:pPr>
      <w:r>
        <w:rPr>
          <w:rFonts w:ascii="Times New Roman" w:hAnsi="Times New Roman"/>
          <w:b/>
          <w:sz w:val="28"/>
        </w:rPr>
        <w:t>Letter IV</w:t>
      </w:r>
    </w:p>
    <w:p w14:paraId="1DAFB589" w14:textId="77777777" w:rsidR="00064472" w:rsidRDefault="00064472" w:rsidP="00064472">
      <w:pPr>
        <w:spacing w:before="160" w:after="80"/>
        <w:jc w:val="center"/>
      </w:pPr>
      <w:r>
        <w:rPr>
          <w:rFonts w:ascii="Times New Roman" w:hAnsi="Times New Roman"/>
          <w:b/>
          <w:sz w:val="26"/>
        </w:rPr>
        <w:t>ToE Living Review Letters IV:</w:t>
      </w:r>
    </w:p>
    <w:p w14:paraId="78D3FEB7" w14:textId="77777777" w:rsidR="00064472" w:rsidRDefault="00064472" w:rsidP="00064472">
      <w:pPr>
        <w:spacing w:before="40" w:after="80"/>
        <w:jc w:val="center"/>
      </w:pPr>
      <w:r>
        <w:rPr>
          <w:rFonts w:ascii="Times New Roman" w:hAnsi="Times New Roman"/>
        </w:rPr>
        <w:t xml:space="preserve">An Introduction to </w:t>
      </w:r>
      <w:proofErr w:type="gramStart"/>
      <w:r>
        <w:rPr>
          <w:rFonts w:ascii="Times New Roman" w:hAnsi="Times New Roman"/>
        </w:rPr>
        <w:t>the Mathematical</w:t>
      </w:r>
      <w:proofErr w:type="gramEnd"/>
      <w:r>
        <w:rPr>
          <w:rFonts w:ascii="Times New Roman" w:hAnsi="Times New Roman"/>
        </w:rPr>
        <w:t xml:space="preserve"> Theory and Core Concepts</w:t>
      </w:r>
    </w:p>
    <w:p w14:paraId="77DFAA4A" w14:textId="77777777" w:rsidR="00064472" w:rsidRDefault="00064472" w:rsidP="00064472">
      <w:pPr>
        <w:spacing w:before="40" w:after="80"/>
        <w:jc w:val="center"/>
      </w:pPr>
      <w:r>
        <w:rPr>
          <w:rFonts w:ascii="Times New Roman" w:hAnsi="Times New Roman"/>
        </w:rPr>
        <w:t>of the</w:t>
      </w:r>
    </w:p>
    <w:p w14:paraId="5A94C3CE" w14:textId="77777777" w:rsidR="00064472" w:rsidRDefault="00064472" w:rsidP="00064472">
      <w:pPr>
        <w:spacing w:before="40" w:after="80"/>
        <w:jc w:val="center"/>
      </w:pPr>
      <w:r>
        <w:rPr>
          <w:rFonts w:ascii="Times New Roman" w:hAnsi="Times New Roman"/>
          <w:b/>
          <w:i/>
          <w:sz w:val="28"/>
        </w:rPr>
        <w:t>Theory of Entropicity (ToE)</w:t>
      </w:r>
    </w:p>
    <w:p w14:paraId="18289778" w14:textId="77777777" w:rsidR="00064472" w:rsidRDefault="00064472" w:rsidP="00064472">
      <w:pPr>
        <w:spacing w:before="160" w:after="80"/>
        <w:jc w:val="center"/>
      </w:pPr>
      <w:r>
        <w:rPr>
          <w:rFonts w:ascii="Times New Roman" w:hAnsi="Times New Roman"/>
          <w:b/>
          <w:sz w:val="26"/>
        </w:rPr>
        <w:t>Monograph — Volume I, Part IIIA</w:t>
      </w:r>
    </w:p>
    <w:p w14:paraId="6847A411" w14:textId="77777777" w:rsidR="00064472" w:rsidRDefault="00064472" w:rsidP="00064472">
      <w:pPr>
        <w:spacing w:before="80" w:after="80"/>
        <w:jc w:val="center"/>
      </w:pPr>
      <w:r>
        <w:rPr>
          <w:rFonts w:ascii="Times New Roman" w:hAnsi="Times New Roman"/>
          <w:b/>
          <w:color w:val="2F5597"/>
          <w:sz w:val="28"/>
        </w:rPr>
        <w:t>PART IIIA:</w:t>
      </w:r>
    </w:p>
    <w:p w14:paraId="1F6E1956" w14:textId="77777777" w:rsidR="00064472" w:rsidRDefault="00064472" w:rsidP="00064472">
      <w:pPr>
        <w:spacing w:before="40" w:after="80"/>
        <w:jc w:val="center"/>
      </w:pPr>
      <w:r>
        <w:rPr>
          <w:rFonts w:ascii="Times New Roman" w:hAnsi="Times New Roman"/>
          <w:b/>
          <w:i/>
          <w:sz w:val="26"/>
        </w:rPr>
        <w:t>From the Entropic Field Theory of ToE to Einstein Gravity of General Relativity (GR):</w:t>
      </w:r>
    </w:p>
    <w:p w14:paraId="5DCEC711" w14:textId="77777777" w:rsidR="00064472" w:rsidRDefault="00064472" w:rsidP="00064472">
      <w:pPr>
        <w:spacing w:before="40" w:after="80"/>
        <w:jc w:val="center"/>
      </w:pPr>
      <w:r>
        <w:rPr>
          <w:rFonts w:ascii="Times New Roman" w:hAnsi="Times New Roman"/>
          <w:b/>
        </w:rPr>
        <w:t>The Titanium Derivation of the Einstein Field Equations as a Limiting Case of the Obidi Field Equations</w:t>
      </w:r>
    </w:p>
    <w:p w14:paraId="60B7B44F" w14:textId="77777777" w:rsidR="00064472" w:rsidRDefault="00064472" w:rsidP="00064472">
      <w:pPr>
        <w:spacing w:before="200"/>
        <w:jc w:val="center"/>
      </w:pPr>
      <w:r>
        <w:rPr>
          <w:rFonts w:ascii="Times New Roman" w:hAnsi="Times New Roman"/>
          <w:color w:val="2F5597"/>
        </w:rPr>
        <w:t>⬡  ⬡  ⬡</w:t>
      </w:r>
    </w:p>
    <w:p w14:paraId="028D3270" w14:textId="77777777" w:rsidR="00064472" w:rsidRDefault="00064472" w:rsidP="00064472">
      <w:pPr>
        <w:spacing w:before="120" w:after="40"/>
        <w:jc w:val="center"/>
      </w:pPr>
      <w:r>
        <w:rPr>
          <w:rFonts w:ascii="Times New Roman" w:hAnsi="Times New Roman"/>
          <w:b/>
          <w:sz w:val="26"/>
        </w:rPr>
        <w:t>John Onimisi Obidi</w:t>
      </w:r>
    </w:p>
    <w:p w14:paraId="7DD4B033" w14:textId="77777777" w:rsidR="00064472" w:rsidRDefault="00064472" w:rsidP="00064472">
      <w:pPr>
        <w:spacing w:after="40"/>
        <w:jc w:val="center"/>
      </w:pPr>
      <w:r>
        <w:rPr>
          <w:rFonts w:ascii="Times New Roman" w:hAnsi="Times New Roman"/>
          <w:sz w:val="22"/>
        </w:rPr>
        <w:t>jonimisiobidi@gmail.com</w:t>
      </w:r>
    </w:p>
    <w:p w14:paraId="6378999A" w14:textId="77777777" w:rsidR="00064472" w:rsidRDefault="00064472" w:rsidP="00064472">
      <w:pPr>
        <w:spacing w:after="40"/>
        <w:jc w:val="center"/>
      </w:pPr>
      <w:r>
        <w:rPr>
          <w:rFonts w:ascii="Times New Roman" w:hAnsi="Times New Roman"/>
          <w:i/>
          <w:sz w:val="20"/>
        </w:rPr>
        <w:t>Canonical Archive: https://entropicity.github.io/Theory-of-Entropicity-ToE/</w:t>
      </w:r>
    </w:p>
    <w:p w14:paraId="24A98A47" w14:textId="77777777" w:rsidR="00064472" w:rsidRDefault="00064472" w:rsidP="00064472">
      <w:pPr>
        <w:spacing w:after="40"/>
        <w:jc w:val="center"/>
      </w:pPr>
      <w:r>
        <w:rPr>
          <w:rFonts w:ascii="Times New Roman" w:hAnsi="Times New Roman"/>
          <w:i/>
          <w:sz w:val="22"/>
        </w:rPr>
        <w:t>Research Lab, The Aether</w:t>
      </w:r>
    </w:p>
    <w:p w14:paraId="172A9DC3" w14:textId="77777777" w:rsidR="00064472" w:rsidRDefault="00064472" w:rsidP="00064472">
      <w:pPr>
        <w:spacing w:after="120"/>
        <w:jc w:val="center"/>
      </w:pPr>
      <w:r>
        <w:rPr>
          <w:rFonts w:ascii="Times New Roman" w:hAnsi="Times New Roman"/>
          <w:sz w:val="22"/>
        </w:rPr>
        <w:t>June 9, 2026</w:t>
      </w:r>
    </w:p>
    <w:p w14:paraId="58F2FEC1" w14:textId="77777777" w:rsidR="00064472" w:rsidRDefault="00064472" w:rsidP="00064472">
      <w:pPr>
        <w:spacing w:before="200"/>
        <w:jc w:val="center"/>
      </w:pPr>
      <w:r>
        <w:rPr>
          <w:rFonts w:ascii="Times New Roman" w:hAnsi="Times New Roman"/>
          <w:color w:val="2F5597"/>
        </w:rPr>
        <w:t>⬡  ⬡  ⬡</w:t>
      </w:r>
    </w:p>
    <w:p w14:paraId="7D2425CD" w14:textId="77777777" w:rsidR="00064472" w:rsidRDefault="00064472" w:rsidP="00064472">
      <w:pPr>
        <w:spacing w:before="120" w:after="80"/>
        <w:jc w:val="center"/>
      </w:pPr>
      <w:r>
        <w:rPr>
          <w:rFonts w:ascii="Times New Roman" w:hAnsi="Times New Roman"/>
          <w:i/>
          <w:sz w:val="20"/>
        </w:rPr>
        <w:t>Category: Research Letter — Theoretical Physics; Foundations of Physics; Information Theory; Mathematical Physics; Entropic Dynamics; General Relativity; Information Geometry</w:t>
      </w:r>
    </w:p>
    <w:p w14:paraId="6ECB14B1" w14:textId="77777777" w:rsidR="00064472" w:rsidRDefault="00064472" w:rsidP="00064472">
      <w:pPr>
        <w:spacing w:before="120" w:after="40"/>
        <w:jc w:val="center"/>
      </w:pPr>
      <w:r>
        <w:rPr>
          <w:rFonts w:ascii="Times New Roman" w:hAnsi="Times New Roman"/>
          <w:i/>
          <w:sz w:val="22"/>
        </w:rPr>
        <w:t>"Geometry is not the ground of physics. Entropy is the ground of geometry."</w:t>
      </w:r>
    </w:p>
    <w:p w14:paraId="7FE5C7CD" w14:textId="77777777" w:rsidR="00064472" w:rsidRDefault="00064472" w:rsidP="00064472">
      <w:pPr>
        <w:spacing w:after="120"/>
        <w:jc w:val="center"/>
      </w:pPr>
      <w:r>
        <w:rPr>
          <w:rFonts w:ascii="Times New Roman" w:hAnsi="Times New Roman"/>
          <w:sz w:val="20"/>
        </w:rPr>
        <w:t>— John Onimisi Obidi, Theory of Entropicity (ToE) Living Review Letters, Letter I (2026)</w:t>
      </w:r>
    </w:p>
    <w:p w14:paraId="2D2F0D44" w14:textId="77777777" w:rsidR="00064472" w:rsidRDefault="00064472" w:rsidP="00064472">
      <w:pPr>
        <w:spacing w:before="80" w:after="40"/>
        <w:jc w:val="center"/>
      </w:pPr>
      <w:r>
        <w:rPr>
          <w:rFonts w:ascii="Times New Roman" w:hAnsi="Times New Roman"/>
          <w:i/>
          <w:sz w:val="22"/>
        </w:rPr>
        <w:t>"The most beautiful thing we can experience is the mysterious."</w:t>
      </w:r>
    </w:p>
    <w:p w14:paraId="011CC50B" w14:textId="77777777" w:rsidR="00064472" w:rsidRDefault="00064472" w:rsidP="00064472">
      <w:pPr>
        <w:spacing w:after="120"/>
        <w:jc w:val="center"/>
      </w:pPr>
      <w:r>
        <w:rPr>
          <w:rFonts w:ascii="Times New Roman" w:hAnsi="Times New Roman"/>
          <w:sz w:val="20"/>
        </w:rPr>
        <w:t>— Albert Einstein</w:t>
      </w:r>
    </w:p>
    <w:p w14:paraId="47BFFA95" w14:textId="77777777" w:rsidR="00064472" w:rsidRDefault="00064472" w:rsidP="00064472">
      <w:pPr>
        <w:spacing w:before="80" w:after="40"/>
        <w:jc w:val="center"/>
      </w:pPr>
      <w:r>
        <w:rPr>
          <w:rFonts w:ascii="Times New Roman" w:hAnsi="Times New Roman"/>
          <w:i/>
          <w:sz w:val="22"/>
        </w:rPr>
        <w:t>"Entropy is not the gravestone of order; it is the birthplace of structure."</w:t>
      </w:r>
    </w:p>
    <w:p w14:paraId="2AFCF9D4" w14:textId="77777777" w:rsidR="00064472" w:rsidRDefault="00064472" w:rsidP="00064472">
      <w:pPr>
        <w:spacing w:after="120"/>
        <w:jc w:val="center"/>
      </w:pPr>
      <w:r>
        <w:rPr>
          <w:rFonts w:ascii="Times New Roman" w:hAnsi="Times New Roman"/>
          <w:sz w:val="20"/>
        </w:rPr>
        <w:t>— John Onimisi Obidi, Theory of Entropicity (ToE)</w:t>
      </w:r>
    </w:p>
    <w:p w14:paraId="4608F4D6" w14:textId="77777777" w:rsidR="00064472" w:rsidRDefault="00064472" w:rsidP="00064472">
      <w:pPr>
        <w:spacing w:before="200"/>
        <w:jc w:val="center"/>
      </w:pPr>
      <w:r>
        <w:rPr>
          <w:rFonts w:ascii="Times New Roman" w:hAnsi="Times New Roman"/>
          <w:color w:val="2F5597"/>
        </w:rPr>
        <w:t>⬡  ⬡  ⬡</w:t>
      </w:r>
    </w:p>
    <w:p w14:paraId="60A57FC5" w14:textId="77777777" w:rsidR="00064472" w:rsidRDefault="00064472" w:rsidP="00064472">
      <w:pPr>
        <w:spacing w:before="160" w:after="80"/>
        <w:jc w:val="both"/>
      </w:pPr>
      <w:r>
        <w:rPr>
          <w:rFonts w:ascii="Times New Roman" w:hAnsi="Times New Roman"/>
          <w:b/>
          <w:sz w:val="20"/>
        </w:rPr>
        <w:t xml:space="preserve">Keywords: </w:t>
      </w:r>
      <w:r>
        <w:rPr>
          <w:rFonts w:ascii="Times New Roman" w:hAnsi="Times New Roman"/>
          <w:i/>
          <w:sz w:val="20"/>
        </w:rPr>
        <w:t xml:space="preserve">Theory of Entropicity (ToE); Obidi Field Equations (OFE); Einstein Field Equations (EFE); Obidi–Einstein Correspondence (OEC); Entropic Geometry; Obidi Metric; Obidi Transformation; Obidi Lorentzian Lift; Entropic Riemann Tensor; Entropic Ricci Tensor; Entropic Einstein Tensor; Bianchi Identity; Entropic Stress-Energy Tensor (ESET); Obidi Stress-Energy Tensor (OSET); Local Obidi Action (LOA); Hybrid Metric-Affine Space </w:t>
      </w:r>
      <w:r>
        <w:rPr>
          <w:rFonts w:ascii="Times New Roman" w:hAnsi="Times New Roman"/>
          <w:i/>
          <w:sz w:val="20"/>
        </w:rPr>
        <w:lastRenderedPageBreak/>
        <w:t>(HMAS); Fisher–Rao Metric; Fubini–Study Metric; Amari–Čencov α-Connections; Entropic Moment Map; Fiber Bundle; Perfect Fluid; Cosmological Constant; Dark Energy; Bianconi Gravity from Entropy; General Relativity (GR); Limiting Case Derivation; Master Entropic Equation (MEE); Obidi Curvature Invariant (OCI); Vuli–Ndlela Integral (VNI); Entropic Cosmological Constant; Lorentzian Signature Emergence</w:t>
      </w:r>
    </w:p>
    <w:p w14:paraId="48239417" w14:textId="77777777" w:rsidR="00064472" w:rsidRDefault="00064472" w:rsidP="00064472">
      <w:r>
        <w:br w:type="page"/>
      </w:r>
    </w:p>
    <w:p w14:paraId="17F502EF" w14:textId="77777777" w:rsidR="00064472" w:rsidRDefault="00064472" w:rsidP="00064472">
      <w:pPr>
        <w:spacing w:before="360" w:after="160"/>
      </w:pPr>
      <w:r>
        <w:rPr>
          <w:rFonts w:ascii="Times New Roman" w:hAnsi="Times New Roman"/>
          <w:b/>
          <w:sz w:val="28"/>
        </w:rPr>
        <w:lastRenderedPageBreak/>
        <w:t>Abstract</w:t>
      </w:r>
    </w:p>
    <w:p w14:paraId="2D7E56BA" w14:textId="77777777" w:rsidR="00064472" w:rsidRDefault="00064472" w:rsidP="00064472">
      <w:pPr>
        <w:spacing w:after="120"/>
        <w:jc w:val="both"/>
      </w:pPr>
      <w:r>
        <w:rPr>
          <w:rFonts w:ascii="Times New Roman" w:hAnsi="Times New Roman"/>
        </w:rPr>
        <w:t>Part IIIA of Letter IV constitutes the apogee of the Theory of Entropicity (ToE) Living Review Letters Series — the decisive mathematical demonstration that Einstein's celebrated field equations of General Relativity (GR) emerge, unavoidably and with complete logical necessity, as the near-equilibrium, low-entropy-gradient, Lorentzian-sector limiting case of the Obidi Field Equations (OFE) of ToE. This is not a correspondence by analogy, nor a heuristic resemblance: it is a rigorous, step-by-step mathematical derivation in which every tensor, every differential operator, and every geometric structure on both sides of the Einstein equation is shown to emerge from a single entropic-information substrate — the ontological entropy field S(Λ) defined on the Hybrid Metric-Affine Space (HMAS).</w:t>
      </w:r>
    </w:p>
    <w:p w14:paraId="62D1F77C" w14:textId="77777777" w:rsidR="00064472" w:rsidRDefault="00064472" w:rsidP="00064472">
      <w:pPr>
        <w:spacing w:after="120"/>
        <w:jc w:val="both"/>
      </w:pPr>
      <w:r>
        <w:rPr>
          <w:rFonts w:ascii="Times New Roman" w:hAnsi="Times New Roman"/>
        </w:rPr>
        <w:t>The derivation is organized into three sub-parts. Part IIIA.1 (Sections 40–44) establishes the structural review of the Einstein–Hilbert Action, states the Obidi–Einstein Correspondence (OEC) as a formal theorem, and executes the complete left-hand-side derivation: beginning from the Obidi Metric G̃ₐᵦ = G^F_AB − 2nₐnᵦ, we compute the entropic Christoffel symbols, the full entropic Riemann tensor R̃^ρ_{</w:t>
      </w:r>
      <w:proofErr w:type="spellStart"/>
      <w:r>
        <w:rPr>
          <w:rFonts w:ascii="Times New Roman" w:hAnsi="Times New Roman"/>
        </w:rPr>
        <w:t>σμν</w:t>
      </w:r>
      <w:proofErr w:type="spellEnd"/>
      <w:r>
        <w:rPr>
          <w:rFonts w:ascii="Times New Roman" w:hAnsi="Times New Roman"/>
        </w:rPr>
        <w:t>}, the entropic Ricci tensor R̃_{</w:t>
      </w:r>
      <w:proofErr w:type="spellStart"/>
      <w:r>
        <w:rPr>
          <w:rFonts w:ascii="Times New Roman" w:hAnsi="Times New Roman"/>
        </w:rPr>
        <w:t>μν</w:t>
      </w:r>
      <w:proofErr w:type="spellEnd"/>
      <w:r>
        <w:rPr>
          <w:rFonts w:ascii="Times New Roman" w:hAnsi="Times New Roman"/>
        </w:rPr>
        <w:t>}, the entropic Ricci scalar R̃, and the entropic Einstein tensor G̃_{</w:t>
      </w:r>
      <w:proofErr w:type="spellStart"/>
      <w:r>
        <w:rPr>
          <w:rFonts w:ascii="Times New Roman" w:hAnsi="Times New Roman"/>
        </w:rPr>
        <w:t>μν</w:t>
      </w:r>
      <w:proofErr w:type="spellEnd"/>
      <w:r>
        <w:rPr>
          <w:rFonts w:ascii="Times New Roman" w:hAnsi="Times New Roman"/>
        </w:rPr>
        <w:t>}, proving that in the joint limit (α → 0, ‖∇S‖ → 0, ℏ → 0), G̃_{</w:t>
      </w:r>
      <w:proofErr w:type="spellStart"/>
      <w:r>
        <w:rPr>
          <w:rFonts w:ascii="Times New Roman" w:hAnsi="Times New Roman"/>
        </w:rPr>
        <w:t>μν</w:t>
      </w:r>
      <w:proofErr w:type="spellEnd"/>
      <w:r>
        <w:rPr>
          <w:rFonts w:ascii="Times New Roman" w:hAnsi="Times New Roman"/>
        </w:rPr>
        <w:t>} → G_{</w:t>
      </w:r>
      <w:proofErr w:type="spellStart"/>
      <w:r>
        <w:rPr>
          <w:rFonts w:ascii="Times New Roman" w:hAnsi="Times New Roman"/>
        </w:rPr>
        <w:t>μν</w:t>
      </w:r>
      <w:proofErr w:type="spellEnd"/>
      <w:r>
        <w:rPr>
          <w:rFonts w:ascii="Times New Roman" w:hAnsi="Times New Roman"/>
        </w:rPr>
        <w:t>} of standard GR. The contracted Bianchi identity ∇^μ G̃_{</w:t>
      </w:r>
      <w:proofErr w:type="spellStart"/>
      <w:r>
        <w:rPr>
          <w:rFonts w:ascii="Times New Roman" w:hAnsi="Times New Roman"/>
        </w:rPr>
        <w:t>μν</w:t>
      </w:r>
      <w:proofErr w:type="spellEnd"/>
      <w:r>
        <w:rPr>
          <w:rFonts w:ascii="Times New Roman" w:hAnsi="Times New Roman"/>
        </w:rPr>
        <w:t>} = 0 is proved as a theorem from the variational structure of the Local Obidi Action. Part IIIA.2 (Sections 45–51) executes the complete right-hand-side derivation via the Entropic Moment Map over the fiber bundles of the HMAS, recovering all five physical matter channels — pressure, stress, momentum, radiation, and mass — as distinct tensorial projections of the Obidi Stress-Energy Tensor (OSET). Part IIIA.3 (Sections 52–56) assembles both sides and proves the Main Theorem: that the OFE reduce precisely to G_{</w:t>
      </w:r>
      <w:proofErr w:type="spellStart"/>
      <w:r>
        <w:rPr>
          <w:rFonts w:ascii="Times New Roman" w:hAnsi="Times New Roman"/>
        </w:rPr>
        <w:t>μν</w:t>
      </w:r>
      <w:proofErr w:type="spellEnd"/>
      <w:r>
        <w:rPr>
          <w:rFonts w:ascii="Times New Roman" w:hAnsi="Times New Roman"/>
        </w:rPr>
        <w:t xml:space="preserve">} + </w:t>
      </w:r>
      <w:proofErr w:type="spellStart"/>
      <w:r>
        <w:rPr>
          <w:rFonts w:ascii="Times New Roman" w:hAnsi="Times New Roman"/>
        </w:rPr>
        <w:t>Λg</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 (8πG_N/c⁴) T_{</w:t>
      </w:r>
      <w:proofErr w:type="spellStart"/>
      <w:r>
        <w:rPr>
          <w:rFonts w:ascii="Times New Roman" w:hAnsi="Times New Roman"/>
        </w:rPr>
        <w:t>μν</w:t>
      </w:r>
      <w:proofErr w:type="spellEnd"/>
      <w:r>
        <w:rPr>
          <w:rFonts w:ascii="Times New Roman" w:hAnsi="Times New Roman"/>
        </w:rPr>
        <w:t>} in the GR limit, with the Newton constant and cosmological constant identified in terms of fundamental ToE parameters. Connections to dark energy as a dynamical entropic phenomenon and to Bianconi's Gravity from Entropy as a special case of ToE are established with full mathematical precision.</w:t>
      </w:r>
    </w:p>
    <w:p w14:paraId="2C1028B0" w14:textId="77777777" w:rsidR="00064472" w:rsidRDefault="00064472" w:rsidP="00064472">
      <w:r>
        <w:br w:type="page"/>
      </w:r>
    </w:p>
    <w:p w14:paraId="02F5BD36" w14:textId="77777777" w:rsidR="00064472" w:rsidRDefault="00064472" w:rsidP="00064472">
      <w:pPr>
        <w:spacing w:before="360" w:after="160"/>
      </w:pPr>
      <w:r>
        <w:rPr>
          <w:rFonts w:ascii="Times New Roman" w:hAnsi="Times New Roman"/>
          <w:b/>
          <w:sz w:val="28"/>
        </w:rPr>
        <w:lastRenderedPageBreak/>
        <w:t>Preamble: The Culmination of the ToE Program</w:t>
      </w:r>
    </w:p>
    <w:p w14:paraId="286868DB" w14:textId="77777777" w:rsidR="00064472" w:rsidRDefault="00064472" w:rsidP="00064472">
      <w:pPr>
        <w:spacing w:after="120"/>
        <w:jc w:val="both"/>
      </w:pPr>
      <w:r>
        <w:rPr>
          <w:rFonts w:ascii="Times New Roman" w:hAnsi="Times New Roman"/>
        </w:rPr>
        <w:t xml:space="preserve">The four Parts of Letter IV have been constructed as a single unified logical edifice. Part I established the differential-geometric and probabilistic foundations: smooth manifolds, tangent and cotangent bundles, fiber bundles, connections, curvature, and the full theory of probability distributions as geometric objects. Part IIA constructed the information-theoretic engine: the Fisher–Rao metric, KL divergence, Fubini–Study metric, Amari–Čencov α-connections, </w:t>
      </w:r>
      <w:proofErr w:type="spellStart"/>
      <w:r>
        <w:rPr>
          <w:rFonts w:ascii="Times New Roman" w:hAnsi="Times New Roman"/>
        </w:rPr>
        <w:t>Čencov's</w:t>
      </w:r>
      <w:proofErr w:type="spellEnd"/>
      <w:r>
        <w:rPr>
          <w:rFonts w:ascii="Times New Roman" w:hAnsi="Times New Roman"/>
        </w:rPr>
        <w:t xml:space="preserve"> uniqueness theorem, quantum relative entropy, and the Rényi–Tsallis α–q constitutive constraint. Part IIB deployed this engine to erect the complete architectural framework of ToE: the ontological entropy field S(Λ), the Local Obidi Action (LOA), the Spectral Obidi Action (SOA), the Master Entropic Equation / Obidi Field Equations (OFE), the Entropic Current, the Obidi Transformation, the Obidi Metric, the Obidi Curvature Invariant (OCI), the Vuli–Ndlela Integral (VNI), the Haller–Obidi Action, the No-Rush Theorem (NRT), the No-Go Theorem (NGT), and the Entropic Cosmological Constant. The Introductory Supplement established the full notational infrastructure of the Obidi Convention, the Obidi Calculus, the Obidi Index, the Einstein–Obidi Convention, and the Einstein–Obidi Calculus.</w:t>
      </w:r>
    </w:p>
    <w:p w14:paraId="488B61CB" w14:textId="77777777" w:rsidR="00064472" w:rsidRDefault="00064472" w:rsidP="00064472">
      <w:pPr>
        <w:spacing w:after="120"/>
        <w:jc w:val="both"/>
      </w:pPr>
      <w:r>
        <w:rPr>
          <w:rFonts w:ascii="Times New Roman" w:hAnsi="Times New Roman"/>
        </w:rPr>
        <w:t xml:space="preserve">Part IIIA now executes the purpose toward which </w:t>
      </w:r>
      <w:proofErr w:type="gramStart"/>
      <w:r>
        <w:rPr>
          <w:rFonts w:ascii="Times New Roman" w:hAnsi="Times New Roman"/>
        </w:rPr>
        <w:t>all of</w:t>
      </w:r>
      <w:proofErr w:type="gramEnd"/>
      <w:r>
        <w:rPr>
          <w:rFonts w:ascii="Times New Roman" w:hAnsi="Times New Roman"/>
        </w:rPr>
        <w:t xml:space="preserve"> this preparation has been aimed. The claim of ToE is radical and precise: Einstein's gravitational field equations — perhaps the most beautiful and powerful equations in the history of physics — are not fundamental. They are emergent. They arise as a particular limiting case of a deeper entropic field theory, in precisely the same way that thermodynamics emerges from statistical mechanics, or Newtonian gravity emerges from GR. The mathematics of Parts I, IIA, and IIB have been deployed exclusively to make this claim exact, rigorous, and undeniable. Part IIIA now delivers on that promise.</w:t>
      </w:r>
    </w:p>
    <w:p w14:paraId="2633771F" w14:textId="77777777" w:rsidR="00064472" w:rsidRDefault="00064472" w:rsidP="00064472">
      <w:pPr>
        <w:spacing w:after="120"/>
        <w:jc w:val="both"/>
      </w:pPr>
      <w:r>
        <w:rPr>
          <w:rFonts w:ascii="Times New Roman" w:hAnsi="Times New Roman"/>
        </w:rPr>
        <w:t>The reader is advised that Part IIIA is self-contained as a derivation but presupposes fluency with the content of Parts I–IIB. Cross-references to specific equations in those Parts are given throughout. The Obidi Convention (primary/secondary index hierarchy, Einstein–Obidi rules EO-1 through EO-4) is employed in full throughout this Part. All uppercase Latin indices A, B, C, … range over the full HMAS index set; Greek indices μ, ν, ρ, σ, … range over the Lorentzian sector {0, 1, 2, 3}; the Obidi Index J ∈ {FR, FS, L} tracks the geometric origin of each component.</w:t>
      </w:r>
    </w:p>
    <w:p w14:paraId="1F6DB9F4" w14:textId="77777777" w:rsidR="00064472" w:rsidRDefault="00064472" w:rsidP="00064472">
      <w:pPr>
        <w:spacing w:before="200"/>
        <w:jc w:val="center"/>
      </w:pPr>
      <w:r>
        <w:rPr>
          <w:rFonts w:ascii="Times New Roman" w:hAnsi="Times New Roman"/>
          <w:color w:val="2F5597"/>
        </w:rPr>
        <w:t>⬡  ⬡  ⬡</w:t>
      </w:r>
    </w:p>
    <w:p w14:paraId="4F838960" w14:textId="77777777" w:rsidR="00064472" w:rsidRDefault="00064472" w:rsidP="00064472">
      <w:pPr>
        <w:spacing w:before="360" w:after="160"/>
      </w:pPr>
      <w:r>
        <w:rPr>
          <w:rFonts w:ascii="Times New Roman" w:hAnsi="Times New Roman"/>
          <w:b/>
          <w:sz w:val="28"/>
        </w:rPr>
        <w:t>Section 40. The Einstein–Hilbert Action and the Einstein Field Equations — A Structural Review</w:t>
      </w:r>
    </w:p>
    <w:p w14:paraId="043A0983" w14:textId="77777777" w:rsidR="00064472" w:rsidRDefault="00064472" w:rsidP="00064472">
      <w:pPr>
        <w:spacing w:after="120"/>
        <w:ind w:firstLine="360"/>
        <w:jc w:val="both"/>
      </w:pPr>
      <w:r>
        <w:rPr>
          <w:rFonts w:ascii="Times New Roman" w:hAnsi="Times New Roman"/>
        </w:rPr>
        <w:t xml:space="preserve">The Einstein–Hilbert Action is the foundational variational principle of General Relativity (GR). It is the unique diffeomorphism-invariant, second-order, local action for a Lorentzian metric field that yields second-order field equations for the metric — a uniqueness established by the Lovelock theorem. A precise structural understanding of this action is essential before Part IIIA can demonstrate that it is subsumed, as a special limiting case, within the Local Obidi Action (LOA) of the Theory of Entropicity (ToE). The present Section provides this structural review without repeating material from Parts I–IIB, but with the explicit purpose of identifying, for each </w:t>
      </w:r>
      <w:r>
        <w:rPr>
          <w:rFonts w:ascii="Times New Roman" w:hAnsi="Times New Roman"/>
        </w:rPr>
        <w:lastRenderedPageBreak/>
        <w:t>structural element of the Einstein–Hilbert Action, its ToE counterpart — which will be derived in the Sections that follow.</w:t>
      </w:r>
    </w:p>
    <w:p w14:paraId="418B8DB4" w14:textId="77777777" w:rsidR="00064472" w:rsidRDefault="00064472" w:rsidP="00064472">
      <w:pPr>
        <w:spacing w:before="240" w:after="120"/>
      </w:pPr>
      <w:r>
        <w:rPr>
          <w:rFonts w:ascii="Times New Roman" w:hAnsi="Times New Roman"/>
          <w:b/>
          <w:sz w:val="26"/>
        </w:rPr>
        <w:t>40.1 The Einstein–Hilbert Action</w:t>
      </w:r>
    </w:p>
    <w:p w14:paraId="21C80530" w14:textId="13DDEC33" w:rsidR="00064472" w:rsidRDefault="00064472" w:rsidP="00064472">
      <w:pPr>
        <w:spacing w:after="120"/>
        <w:ind w:firstLine="360"/>
        <w:jc w:val="both"/>
      </w:pPr>
      <w:r>
        <w:rPr>
          <w:rFonts w:ascii="Times New Roman" w:hAnsi="Times New Roman"/>
        </w:rPr>
        <w:t xml:space="preserve">Let (ℳ, </w:t>
      </w:r>
      <m:oMath>
        <m:sSub>
          <m:sSubPr>
            <m:ctrlPr>
              <w:rPr>
                <w:rFonts w:ascii="Cambria Math" w:hAnsi="Cambria Math"/>
                <w:i/>
              </w:rPr>
            </m:ctrlPr>
          </m:sSubPr>
          <m:e>
            <m:r>
              <w:rPr>
                <w:rFonts w:ascii="Cambria Math" w:hAnsi="Cambria Math"/>
              </w:rPr>
              <m:t>g</m:t>
            </m:r>
          </m:e>
          <m:sub>
            <m:d>
              <m:dPr>
                <m:begChr m:val="{"/>
                <m:endChr m:val="}"/>
                <m:ctrlPr>
                  <w:rPr>
                    <w:rFonts w:ascii="Cambria Math" w:hAnsi="Cambria Math"/>
                    <w:i/>
                  </w:rPr>
                </m:ctrlPr>
              </m:dPr>
              <m:e>
                <m:r>
                  <w:rPr>
                    <w:rFonts w:ascii="Cambria Math" w:hAnsi="Cambria Math"/>
                  </w:rPr>
                  <m:t>μν</m:t>
                </m:r>
              </m:e>
            </m:d>
          </m:sub>
        </m:sSub>
      </m:oMath>
      <w:r>
        <w:rPr>
          <w:rFonts w:ascii="Times New Roman" w:hAnsi="Times New Roman"/>
        </w:rPr>
        <w:t>) be a four-dimensional smooth pseudo-Riemannian manifold with Lorentzian signature (−, +, +, +), coordinatized by {</w:t>
      </w:r>
      <w:proofErr w:type="spellStart"/>
      <w:r>
        <w:rPr>
          <w:rFonts w:ascii="Times New Roman" w:hAnsi="Times New Roman"/>
        </w:rPr>
        <w:t>x^μ</w:t>
      </w:r>
      <w:proofErr w:type="spellEnd"/>
      <w:r>
        <w:rPr>
          <w:rFonts w:ascii="Times New Roman" w:hAnsi="Times New Roman"/>
        </w:rPr>
        <w:t>}_{μ=0}^{3}. The metric determinant is g := det(g_{</w:t>
      </w:r>
      <w:proofErr w:type="spellStart"/>
      <w:r>
        <w:rPr>
          <w:rFonts w:ascii="Times New Roman" w:hAnsi="Times New Roman"/>
        </w:rPr>
        <w:t>μν</w:t>
      </w:r>
      <w:proofErr w:type="spellEnd"/>
      <w:r>
        <w:rPr>
          <w:rFonts w:ascii="Times New Roman" w:hAnsi="Times New Roman"/>
        </w:rPr>
        <w:t>}) &lt; 0. The Einstein–Hilbert Action is the functional:</w:t>
      </w:r>
    </w:p>
    <w:p w14:paraId="117BD144" w14:textId="77777777" w:rsidR="00064472" w:rsidRDefault="00064472" w:rsidP="00064472">
      <w:pPr>
        <w:spacing w:before="120" w:after="120"/>
        <w:jc w:val="center"/>
      </w:pPr>
      <w:r>
        <w:rPr>
          <w:rFonts w:ascii="Cambria Math" w:hAnsi="Cambria Math"/>
        </w:rPr>
        <w:t>I_EH[g_{</w:t>
      </w:r>
      <w:proofErr w:type="spellStart"/>
      <w:r>
        <w:rPr>
          <w:rFonts w:ascii="Cambria Math" w:hAnsi="Cambria Math"/>
        </w:rPr>
        <w:t>μν</w:t>
      </w:r>
      <w:proofErr w:type="spellEnd"/>
      <w:r>
        <w:rPr>
          <w:rFonts w:ascii="Cambria Math" w:hAnsi="Cambria Math"/>
        </w:rPr>
        <w:t xml:space="preserve">}] = (c⁴/16πG_N) ∫_ℳ R √(−g) </w:t>
      </w:r>
      <w:proofErr w:type="spellStart"/>
      <w:r>
        <w:rPr>
          <w:rFonts w:ascii="Cambria Math" w:hAnsi="Cambria Math"/>
        </w:rPr>
        <w:t>d⁴x</w:t>
      </w:r>
      <w:proofErr w:type="spellEnd"/>
      <w:r>
        <w:rPr>
          <w:rFonts w:ascii="Cambria Math" w:hAnsi="Cambria Math"/>
        </w:rPr>
        <w:t xml:space="preserve">  +  </w:t>
      </w:r>
      <w:proofErr w:type="spellStart"/>
      <w:r>
        <w:rPr>
          <w:rFonts w:ascii="Cambria Math" w:hAnsi="Cambria Math"/>
        </w:rPr>
        <w:t>I_matter</w:t>
      </w:r>
      <w:proofErr w:type="spellEnd"/>
      <w:r>
        <w:rPr>
          <w:rFonts w:ascii="Cambria Math" w:hAnsi="Cambria Math"/>
        </w:rPr>
        <w:t>[g_{</w:t>
      </w:r>
      <w:proofErr w:type="spellStart"/>
      <w:r>
        <w:rPr>
          <w:rFonts w:ascii="Cambria Math" w:hAnsi="Cambria Math"/>
        </w:rPr>
        <w:t>μν</w:t>
      </w:r>
      <w:proofErr w:type="spellEnd"/>
      <w:r>
        <w:rPr>
          <w:rFonts w:ascii="Cambria Math" w:hAnsi="Cambria Math"/>
        </w:rPr>
        <w:t>}, ψ]</w:t>
      </w:r>
      <w:r>
        <w:rPr>
          <w:rFonts w:ascii="Times New Roman" w:hAnsi="Times New Roman"/>
          <w:color w:val="2F5597"/>
          <w:sz w:val="22"/>
        </w:rPr>
        <w:t xml:space="preserve">    (40.1)</w:t>
      </w:r>
    </w:p>
    <w:p w14:paraId="5617D47A" w14:textId="77777777" w:rsidR="00064472" w:rsidRDefault="00064472" w:rsidP="00064472">
      <w:pPr>
        <w:spacing w:after="120"/>
        <w:ind w:firstLine="360"/>
        <w:jc w:val="both"/>
      </w:pPr>
      <w:r>
        <w:rPr>
          <w:rFonts w:ascii="Times New Roman" w:hAnsi="Times New Roman"/>
        </w:rPr>
        <w:t>where R = g^{</w:t>
      </w:r>
      <w:proofErr w:type="spellStart"/>
      <w:r>
        <w:rPr>
          <w:rFonts w:ascii="Times New Roman" w:hAnsi="Times New Roman"/>
        </w:rPr>
        <w:t>μν</w:t>
      </w:r>
      <w:proofErr w:type="spellEnd"/>
      <w:r>
        <w:rPr>
          <w:rFonts w:ascii="Times New Roman" w:hAnsi="Times New Roman"/>
        </w:rPr>
        <w:t>} R_{</w:t>
      </w:r>
      <w:proofErr w:type="spellStart"/>
      <w:r>
        <w:rPr>
          <w:rFonts w:ascii="Times New Roman" w:hAnsi="Times New Roman"/>
        </w:rPr>
        <w:t>μν</w:t>
      </w:r>
      <w:proofErr w:type="spellEnd"/>
      <w:r>
        <w:rPr>
          <w:rFonts w:ascii="Times New Roman" w:hAnsi="Times New Roman"/>
        </w:rPr>
        <w:t>} is the Ricci scalar curvature, R_{</w:t>
      </w:r>
      <w:proofErr w:type="spellStart"/>
      <w:r>
        <w:rPr>
          <w:rFonts w:ascii="Times New Roman" w:hAnsi="Times New Roman"/>
        </w:rPr>
        <w:t>μν</w:t>
      </w:r>
      <w:proofErr w:type="spellEnd"/>
      <w:r>
        <w:rPr>
          <w:rFonts w:ascii="Times New Roman" w:hAnsi="Times New Roman"/>
        </w:rPr>
        <w:t xml:space="preserve">} := </w:t>
      </w:r>
      <w:proofErr w:type="spellStart"/>
      <w:r>
        <w:rPr>
          <w:rFonts w:ascii="Times New Roman" w:hAnsi="Times New Roman"/>
        </w:rPr>
        <w:t>R^ρ</w:t>
      </w:r>
      <w:proofErr w:type="spellEnd"/>
      <w:r>
        <w:rPr>
          <w:rFonts w:ascii="Times New Roman" w:hAnsi="Times New Roman"/>
        </w:rPr>
        <w:t>_{</w:t>
      </w:r>
      <w:proofErr w:type="spellStart"/>
      <w:r>
        <w:rPr>
          <w:rFonts w:ascii="Times New Roman" w:hAnsi="Times New Roman"/>
        </w:rPr>
        <w:t>μρν</w:t>
      </w:r>
      <w:proofErr w:type="spellEnd"/>
      <w:r>
        <w:rPr>
          <w:rFonts w:ascii="Times New Roman" w:hAnsi="Times New Roman"/>
        </w:rPr>
        <w:t xml:space="preserve">} is the Ricci tensor formed by contraction of the Riemann tensor </w:t>
      </w:r>
      <w:proofErr w:type="spellStart"/>
      <w:r>
        <w:rPr>
          <w:rFonts w:ascii="Times New Roman" w:hAnsi="Times New Roman"/>
        </w:rPr>
        <w:t>R^ρ</w:t>
      </w:r>
      <w:proofErr w:type="spellEnd"/>
      <w:r>
        <w:rPr>
          <w:rFonts w:ascii="Times New Roman" w:hAnsi="Times New Roman"/>
        </w:rPr>
        <w:t>_{</w:t>
      </w:r>
      <w:proofErr w:type="spellStart"/>
      <w:r>
        <w:rPr>
          <w:rFonts w:ascii="Times New Roman" w:hAnsi="Times New Roman"/>
        </w:rPr>
        <w:t>σμν</w:t>
      </w:r>
      <w:proofErr w:type="spellEnd"/>
      <w:r>
        <w:rPr>
          <w:rFonts w:ascii="Times New Roman" w:hAnsi="Times New Roman"/>
        </w:rPr>
        <w:t xml:space="preserve">}, G_N is Newton's gravitational constant, c is the speed of light, and </w:t>
      </w:r>
      <w:proofErr w:type="spellStart"/>
      <w:r>
        <w:rPr>
          <w:rFonts w:ascii="Times New Roman" w:hAnsi="Times New Roman"/>
        </w:rPr>
        <w:t>I_matter</w:t>
      </w:r>
      <w:proofErr w:type="spellEnd"/>
      <w:r>
        <w:rPr>
          <w:rFonts w:ascii="Times New Roman" w:hAnsi="Times New Roman"/>
        </w:rPr>
        <w:t xml:space="preserve"> is the matter action depending on both the metric and the matter fields ψ collectively. The </w:t>
      </w:r>
      <w:proofErr w:type="spellStart"/>
      <w:r>
        <w:rPr>
          <w:rFonts w:ascii="Times New Roman" w:hAnsi="Times New Roman"/>
        </w:rPr>
        <w:t>prefactor</w:t>
      </w:r>
      <w:proofErr w:type="spellEnd"/>
      <w:r>
        <w:rPr>
          <w:rFonts w:ascii="Times New Roman" w:hAnsi="Times New Roman"/>
        </w:rPr>
        <w:t xml:space="preserve"> </w:t>
      </w:r>
      <w:proofErr w:type="spellStart"/>
      <w:r>
        <w:rPr>
          <w:rFonts w:ascii="Times New Roman" w:hAnsi="Times New Roman"/>
        </w:rPr>
        <w:t>κ_EH</w:t>
      </w:r>
      <w:proofErr w:type="spellEnd"/>
      <w:r>
        <w:rPr>
          <w:rFonts w:ascii="Times New Roman" w:hAnsi="Times New Roman"/>
        </w:rPr>
        <w:t xml:space="preserve"> := c⁴/(16πG_N) is the Einstein gravitational coupling constant.</w:t>
      </w:r>
    </w:p>
    <w:p w14:paraId="6B3F1DB1" w14:textId="77777777" w:rsidR="00064472" w:rsidRDefault="00064472" w:rsidP="00064472">
      <w:pPr>
        <w:spacing w:after="120"/>
        <w:ind w:firstLine="360"/>
        <w:jc w:val="both"/>
        <w:rPr>
          <w:rFonts w:ascii="Times New Roman" w:hAnsi="Times New Roman"/>
        </w:rPr>
      </w:pPr>
      <w:r>
        <w:rPr>
          <w:rFonts w:ascii="Times New Roman" w:hAnsi="Times New Roman"/>
        </w:rPr>
        <w:t xml:space="preserve">The Riemann curvature tensor is defined in terms of the Levi–Civita connection </w:t>
      </w:r>
      <w:proofErr w:type="spellStart"/>
      <w:r>
        <w:rPr>
          <w:rFonts w:ascii="Times New Roman" w:hAnsi="Times New Roman"/>
        </w:rPr>
        <w:t>Γ^ρ</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xml:space="preserve">} = </w:t>
      </w:r>
      <w:proofErr w:type="spellStart"/>
      <w:r>
        <w:rPr>
          <w:rFonts w:ascii="Times New Roman" w:hAnsi="Times New Roman"/>
        </w:rPr>
        <w:t>Γ^ρ</w:t>
      </w:r>
      <w:proofErr w:type="spellEnd"/>
      <w:r>
        <w:rPr>
          <w:rFonts w:ascii="Times New Roman" w:hAnsi="Times New Roman"/>
        </w:rPr>
        <w:t>_{</w:t>
      </w:r>
      <w:proofErr w:type="spellStart"/>
      <w:r>
        <w:rPr>
          <w:rFonts w:ascii="Times New Roman" w:hAnsi="Times New Roman"/>
        </w:rPr>
        <w:t>νμ</w:t>
      </w:r>
      <w:proofErr w:type="spellEnd"/>
      <w:r>
        <w:rPr>
          <w:rFonts w:ascii="Times New Roman" w:hAnsi="Times New Roman"/>
        </w:rPr>
        <w:t>} of g_{</w:t>
      </w:r>
      <w:proofErr w:type="spellStart"/>
      <w:r>
        <w:rPr>
          <w:rFonts w:ascii="Times New Roman" w:hAnsi="Times New Roman"/>
        </w:rPr>
        <w:t>μν</w:t>
      </w:r>
      <w:proofErr w:type="spellEnd"/>
      <w:r>
        <w:rPr>
          <w:rFonts w:ascii="Times New Roman" w:hAnsi="Times New Roman"/>
        </w:rPr>
        <w:t>} (i.e., the unique torsion-free, metric-compatible connection) by:</w:t>
      </w:r>
    </w:p>
    <w:p w14:paraId="6F62F32D" w14:textId="54BD7836" w:rsidR="00064472" w:rsidRDefault="00E27874" w:rsidP="00064472">
      <w:pPr>
        <w:spacing w:before="120" w:after="120"/>
        <w:jc w:val="center"/>
      </w:pPr>
      <m:oMath>
        <m:sSubSup>
          <m:sSubSupPr>
            <m:ctrlPr>
              <w:rPr>
                <w:rFonts w:ascii="Cambria Math" w:hAnsi="Cambria Math"/>
                <w:i/>
              </w:rPr>
            </m:ctrlPr>
          </m:sSubSupPr>
          <m:e>
            <m:r>
              <w:rPr>
                <w:rFonts w:ascii="Cambria Math" w:hAnsi="Cambria Math"/>
              </w:rPr>
              <m:t>R</m:t>
            </m:r>
          </m:e>
          <m:sub>
            <m:d>
              <m:dPr>
                <m:begChr m:val="{"/>
                <m:endChr m:val="}"/>
                <m:ctrlPr>
                  <w:rPr>
                    <w:rFonts w:ascii="Cambria Math" w:hAnsi="Cambria Math"/>
                    <w:i/>
                  </w:rPr>
                </m:ctrlPr>
              </m:dPr>
              <m:e>
                <m:r>
                  <w:rPr>
                    <w:rFonts w:ascii="Cambria Math" w:hAnsi="Cambria Math"/>
                  </w:rPr>
                  <m:t>σμν</m:t>
                </m:r>
              </m:e>
            </m:d>
          </m:sub>
          <m:sup>
            <m:r>
              <w:rPr>
                <w:rFonts w:ascii="Cambria Math" w:hAnsi="Cambria Math"/>
              </w:rPr>
              <m:t>ρ</m:t>
            </m:r>
          </m:sup>
        </m:sSubSup>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μ</m:t>
            </m:r>
          </m:sub>
        </m:sSub>
        <m:sSubSup>
          <m:sSubSupPr>
            <m:ctrlPr>
              <w:rPr>
                <w:rFonts w:ascii="Cambria Math" w:hAnsi="Cambria Math"/>
                <w:i/>
              </w:rPr>
            </m:ctrlPr>
          </m:sSubSupPr>
          <m:e>
            <m:r>
              <w:rPr>
                <w:rFonts w:ascii="Cambria Math" w:hAnsi="Cambria Math"/>
              </w:rPr>
              <m:t>Γ</m:t>
            </m:r>
          </m:e>
          <m:sub>
            <m:d>
              <m:dPr>
                <m:begChr m:val="{"/>
                <m:endChr m:val="}"/>
                <m:ctrlPr>
                  <w:rPr>
                    <w:rFonts w:ascii="Cambria Math" w:hAnsi="Cambria Math"/>
                    <w:i/>
                  </w:rPr>
                </m:ctrlPr>
              </m:dPr>
              <m:e>
                <m:r>
                  <w:rPr>
                    <w:rFonts w:ascii="Cambria Math" w:hAnsi="Cambria Math"/>
                  </w:rPr>
                  <m:t>νσ</m:t>
                </m:r>
              </m:e>
            </m:d>
          </m:sub>
          <m:sup>
            <m:r>
              <w:rPr>
                <w:rFonts w:ascii="Cambria Math" w:hAnsi="Cambria Math"/>
              </w:rPr>
              <m:t>ρ</m:t>
            </m:r>
          </m:sup>
        </m:sSubSup>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ν</m:t>
            </m:r>
          </m:sub>
        </m:sSub>
        <m:sSubSup>
          <m:sSubSupPr>
            <m:ctrlPr>
              <w:rPr>
                <w:rFonts w:ascii="Cambria Math" w:hAnsi="Cambria Math"/>
                <w:i/>
              </w:rPr>
            </m:ctrlPr>
          </m:sSubSupPr>
          <m:e>
            <m:r>
              <w:rPr>
                <w:rFonts w:ascii="Cambria Math" w:hAnsi="Cambria Math"/>
              </w:rPr>
              <m:t>Γ</m:t>
            </m:r>
          </m:e>
          <m:sub>
            <m:d>
              <m:dPr>
                <m:begChr m:val="{"/>
                <m:endChr m:val="}"/>
                <m:ctrlPr>
                  <w:rPr>
                    <w:rFonts w:ascii="Cambria Math" w:hAnsi="Cambria Math"/>
                    <w:i/>
                  </w:rPr>
                </m:ctrlPr>
              </m:dPr>
              <m:e>
                <m:r>
                  <w:rPr>
                    <w:rFonts w:ascii="Cambria Math" w:hAnsi="Cambria Math"/>
                  </w:rPr>
                  <m:t>μσ</m:t>
                </m:r>
              </m:e>
            </m:d>
          </m:sub>
          <m:sup>
            <m:r>
              <w:rPr>
                <w:rFonts w:ascii="Cambria Math" w:hAnsi="Cambria Math"/>
              </w:rPr>
              <m:t>ρ</m:t>
            </m:r>
          </m:sup>
        </m:sSubSup>
        <m:r>
          <w:rPr>
            <w:rFonts w:ascii="Cambria Math" w:hAnsi="Cambria Math"/>
          </w:rPr>
          <m:t xml:space="preserve">+ </m:t>
        </m:r>
        <m:sSubSup>
          <m:sSubSupPr>
            <m:ctrlPr>
              <w:rPr>
                <w:rFonts w:ascii="Cambria Math" w:hAnsi="Cambria Math"/>
                <w:i/>
              </w:rPr>
            </m:ctrlPr>
          </m:sSubSupPr>
          <m:e>
            <m:r>
              <w:rPr>
                <w:rFonts w:ascii="Cambria Math" w:hAnsi="Cambria Math"/>
              </w:rPr>
              <m:t>Γ</m:t>
            </m:r>
          </m:e>
          <m:sub>
            <m:d>
              <m:dPr>
                <m:begChr m:val="{"/>
                <m:endChr m:val="}"/>
                <m:ctrlPr>
                  <w:rPr>
                    <w:rFonts w:ascii="Cambria Math" w:hAnsi="Cambria Math"/>
                    <w:i/>
                  </w:rPr>
                </m:ctrlPr>
              </m:dPr>
              <m:e>
                <m:r>
                  <w:rPr>
                    <w:rFonts w:ascii="Cambria Math" w:hAnsi="Cambria Math"/>
                  </w:rPr>
                  <m:t>μλ</m:t>
                </m:r>
              </m:e>
            </m:d>
          </m:sub>
          <m:sup>
            <m:r>
              <w:rPr>
                <w:rFonts w:ascii="Cambria Math" w:hAnsi="Cambria Math"/>
              </w:rPr>
              <m:t>ρ</m:t>
            </m:r>
          </m:sup>
        </m:sSubSup>
        <m:sSubSup>
          <m:sSubSupPr>
            <m:ctrlPr>
              <w:rPr>
                <w:rFonts w:ascii="Cambria Math" w:hAnsi="Cambria Math"/>
                <w:i/>
              </w:rPr>
            </m:ctrlPr>
          </m:sSubSupPr>
          <m:e>
            <m:r>
              <w:rPr>
                <w:rFonts w:ascii="Cambria Math" w:hAnsi="Cambria Math"/>
              </w:rPr>
              <m:t>Γ</m:t>
            </m:r>
          </m:e>
          <m:sub>
            <m:d>
              <m:dPr>
                <m:begChr m:val="{"/>
                <m:endChr m:val="}"/>
                <m:ctrlPr>
                  <w:rPr>
                    <w:rFonts w:ascii="Cambria Math" w:hAnsi="Cambria Math"/>
                    <w:i/>
                  </w:rPr>
                </m:ctrlPr>
              </m:dPr>
              <m:e>
                <m:r>
                  <w:rPr>
                    <w:rFonts w:ascii="Cambria Math" w:hAnsi="Cambria Math"/>
                  </w:rPr>
                  <m:t>νσ</m:t>
                </m:r>
              </m:e>
            </m:d>
          </m:sub>
          <m:sup>
            <m:r>
              <w:rPr>
                <w:rFonts w:ascii="Cambria Math" w:hAnsi="Cambria Math"/>
              </w:rPr>
              <m:t>λ</m:t>
            </m:r>
          </m:sup>
        </m:sSubSup>
        <m:r>
          <w:rPr>
            <w:rFonts w:ascii="Cambria Math" w:hAnsi="Cambria Math"/>
          </w:rPr>
          <m:t xml:space="preserve">- </m:t>
        </m:r>
        <m:sSubSup>
          <m:sSubSupPr>
            <m:ctrlPr>
              <w:rPr>
                <w:rFonts w:ascii="Cambria Math" w:hAnsi="Cambria Math"/>
                <w:i/>
              </w:rPr>
            </m:ctrlPr>
          </m:sSubSupPr>
          <m:e>
            <m:r>
              <w:rPr>
                <w:rFonts w:ascii="Cambria Math" w:hAnsi="Cambria Math"/>
              </w:rPr>
              <m:t>Γ</m:t>
            </m:r>
          </m:e>
          <m:sub>
            <m:d>
              <m:dPr>
                <m:begChr m:val="{"/>
                <m:endChr m:val="}"/>
                <m:ctrlPr>
                  <w:rPr>
                    <w:rFonts w:ascii="Cambria Math" w:hAnsi="Cambria Math"/>
                    <w:i/>
                  </w:rPr>
                </m:ctrlPr>
              </m:dPr>
              <m:e>
                <m:r>
                  <w:rPr>
                    <w:rFonts w:ascii="Cambria Math" w:hAnsi="Cambria Math"/>
                  </w:rPr>
                  <m:t>νλ</m:t>
                </m:r>
              </m:e>
            </m:d>
          </m:sub>
          <m:sup>
            <m:r>
              <w:rPr>
                <w:rFonts w:ascii="Cambria Math" w:hAnsi="Cambria Math"/>
              </w:rPr>
              <m:t>ρ</m:t>
            </m:r>
          </m:sup>
        </m:sSubSup>
        <m:sSubSup>
          <m:sSubSupPr>
            <m:ctrlPr>
              <w:rPr>
                <w:rFonts w:ascii="Cambria Math" w:hAnsi="Cambria Math"/>
                <w:i/>
              </w:rPr>
            </m:ctrlPr>
          </m:sSubSupPr>
          <m:e>
            <m:r>
              <w:rPr>
                <w:rFonts w:ascii="Cambria Math" w:hAnsi="Cambria Math"/>
              </w:rPr>
              <m:t>Γ</m:t>
            </m:r>
          </m:e>
          <m:sub>
            <m:d>
              <m:dPr>
                <m:begChr m:val="{"/>
                <m:endChr m:val="}"/>
                <m:ctrlPr>
                  <w:rPr>
                    <w:rFonts w:ascii="Cambria Math" w:hAnsi="Cambria Math"/>
                    <w:i/>
                  </w:rPr>
                </m:ctrlPr>
              </m:dPr>
              <m:e>
                <m:r>
                  <w:rPr>
                    <w:rFonts w:ascii="Cambria Math" w:hAnsi="Cambria Math"/>
                  </w:rPr>
                  <m:t>μσ</m:t>
                </m:r>
              </m:e>
            </m:d>
          </m:sub>
          <m:sup>
            <m:r>
              <w:rPr>
                <w:rFonts w:ascii="Cambria Math" w:hAnsi="Cambria Math"/>
              </w:rPr>
              <m:t>λ</m:t>
            </m:r>
          </m:sup>
        </m:sSubSup>
      </m:oMath>
      <w:r w:rsidR="00064472">
        <w:rPr>
          <w:rFonts w:ascii="Times New Roman" w:hAnsi="Times New Roman"/>
          <w:color w:val="2F5597"/>
          <w:sz w:val="22"/>
        </w:rPr>
        <w:t xml:space="preserve">  (40.2)</w:t>
      </w:r>
    </w:p>
    <w:p w14:paraId="42180A7F" w14:textId="77777777" w:rsidR="00064472" w:rsidRDefault="00064472" w:rsidP="00064472">
      <w:pPr>
        <w:spacing w:after="120"/>
        <w:ind w:firstLine="360"/>
        <w:jc w:val="both"/>
      </w:pPr>
      <w:r>
        <w:rPr>
          <w:rFonts w:ascii="Times New Roman" w:hAnsi="Times New Roman"/>
        </w:rPr>
        <w:t>with the Christoffel symbols:</w:t>
      </w:r>
    </w:p>
    <w:p w14:paraId="2F577B6F" w14:textId="0DCDC87A" w:rsidR="00064472" w:rsidRDefault="0041610D" w:rsidP="00064472">
      <w:pPr>
        <w:spacing w:before="120" w:after="120"/>
        <w:jc w:val="center"/>
      </w:pPr>
      <m:oMath>
        <m:sSubSup>
          <m:sSubSupPr>
            <m:ctrlPr>
              <w:rPr>
                <w:rFonts w:ascii="Cambria Math" w:hAnsi="Cambria Math"/>
                <w:i/>
              </w:rPr>
            </m:ctrlPr>
          </m:sSubSupPr>
          <m:e>
            <m:r>
              <w:rPr>
                <w:rFonts w:ascii="Cambria Math" w:hAnsi="Cambria Math"/>
              </w:rPr>
              <m:t>Γ</m:t>
            </m:r>
          </m:e>
          <m:sub>
            <m:d>
              <m:dPr>
                <m:begChr m:val="{"/>
                <m:endChr m:val="}"/>
                <m:ctrlPr>
                  <w:rPr>
                    <w:rFonts w:ascii="Cambria Math" w:hAnsi="Cambria Math"/>
                    <w:i/>
                  </w:rPr>
                </m:ctrlPr>
              </m:dPr>
              <m:e>
                <m:r>
                  <w:rPr>
                    <w:rFonts w:ascii="Cambria Math" w:hAnsi="Cambria Math"/>
                  </w:rPr>
                  <m:t>μν</m:t>
                </m:r>
              </m:e>
            </m:d>
          </m:sub>
          <m:sup>
            <m:r>
              <w:rPr>
                <w:rFonts w:ascii="Cambria Math" w:hAnsi="Cambria Math"/>
              </w:rPr>
              <m:t>ρ</m:t>
            </m:r>
          </m:sup>
        </m:sSubSup>
        <m:r>
          <w:rPr>
            <w:rFonts w:ascii="Cambria Math" w:hAnsi="Cambria Math"/>
          </w:rPr>
          <m:t xml:space="preserve">= ½ </m:t>
        </m:r>
        <m:sSup>
          <m:sSupPr>
            <m:ctrlPr>
              <w:rPr>
                <w:rFonts w:ascii="Cambria Math" w:hAnsi="Cambria Math"/>
                <w:i/>
              </w:rPr>
            </m:ctrlPr>
          </m:sSupPr>
          <m:e>
            <m:r>
              <w:rPr>
                <w:rFonts w:ascii="Cambria Math" w:hAnsi="Cambria Math"/>
              </w:rPr>
              <m:t>g</m:t>
            </m:r>
          </m:e>
          <m:sup>
            <m:d>
              <m:dPr>
                <m:begChr m:val="{"/>
                <m:endChr m:val="}"/>
                <m:ctrlPr>
                  <w:rPr>
                    <w:rFonts w:ascii="Cambria Math" w:hAnsi="Cambria Math"/>
                    <w:i/>
                  </w:rPr>
                </m:ctrlPr>
              </m:dPr>
              <m:e>
                <m:r>
                  <w:rPr>
                    <w:rFonts w:ascii="Cambria Math" w:hAnsi="Cambria Math"/>
                  </w:rPr>
                  <m:t>ρλ</m:t>
                </m:r>
              </m:e>
            </m:d>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μ</m:t>
                    </m:r>
                  </m:sub>
                </m:sSub>
                <m:sSub>
                  <m:sSubPr>
                    <m:ctrlPr>
                      <w:rPr>
                        <w:rFonts w:ascii="Cambria Math" w:hAnsi="Cambria Math"/>
                        <w:i/>
                      </w:rPr>
                    </m:ctrlPr>
                  </m:sSubPr>
                  <m:e>
                    <m:r>
                      <w:rPr>
                        <w:rFonts w:ascii="Cambria Math" w:hAnsi="Cambria Math"/>
                      </w:rPr>
                      <m:t>g</m:t>
                    </m:r>
                  </m:e>
                  <m:sub>
                    <m:d>
                      <m:dPr>
                        <m:begChr m:val="{"/>
                        <m:endChr m:val="}"/>
                        <m:ctrlPr>
                          <w:rPr>
                            <w:rFonts w:ascii="Cambria Math" w:hAnsi="Cambria Math"/>
                            <w:i/>
                          </w:rPr>
                        </m:ctrlPr>
                      </m:dPr>
                      <m:e>
                        <m:r>
                          <w:rPr>
                            <w:rFonts w:ascii="Cambria Math" w:hAnsi="Cambria Math"/>
                          </w:rPr>
                          <m:t>νλ</m:t>
                        </m:r>
                      </m:e>
                    </m:d>
                  </m:sub>
                </m:sSub>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ν</m:t>
                    </m:r>
                  </m:sub>
                </m:sSub>
                <m:sSub>
                  <m:sSubPr>
                    <m:ctrlPr>
                      <w:rPr>
                        <w:rFonts w:ascii="Cambria Math" w:hAnsi="Cambria Math"/>
                        <w:i/>
                      </w:rPr>
                    </m:ctrlPr>
                  </m:sSubPr>
                  <m:e>
                    <m:r>
                      <w:rPr>
                        <w:rFonts w:ascii="Cambria Math" w:hAnsi="Cambria Math"/>
                      </w:rPr>
                      <m:t>g</m:t>
                    </m:r>
                  </m:e>
                  <m:sub>
                    <m:d>
                      <m:dPr>
                        <m:begChr m:val="{"/>
                        <m:endChr m:val="}"/>
                        <m:ctrlPr>
                          <w:rPr>
                            <w:rFonts w:ascii="Cambria Math" w:hAnsi="Cambria Math"/>
                            <w:i/>
                          </w:rPr>
                        </m:ctrlPr>
                      </m:dPr>
                      <m:e>
                        <m:r>
                          <w:rPr>
                            <w:rFonts w:ascii="Cambria Math" w:hAnsi="Cambria Math"/>
                          </w:rPr>
                          <m:t>μλ</m:t>
                        </m:r>
                      </m:e>
                    </m:d>
                  </m:sub>
                </m:sSub>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λ</m:t>
                    </m:r>
                  </m:sub>
                </m:sSub>
                <m:sSub>
                  <m:sSubPr>
                    <m:ctrlPr>
                      <w:rPr>
                        <w:rFonts w:ascii="Cambria Math" w:hAnsi="Cambria Math"/>
                        <w:i/>
                      </w:rPr>
                    </m:ctrlPr>
                  </m:sSubPr>
                  <m:e>
                    <m:r>
                      <w:rPr>
                        <w:rFonts w:ascii="Cambria Math" w:hAnsi="Cambria Math"/>
                      </w:rPr>
                      <m:t>g</m:t>
                    </m:r>
                  </m:e>
                  <m:sub>
                    <m:d>
                      <m:dPr>
                        <m:begChr m:val="{"/>
                        <m:endChr m:val="}"/>
                        <m:ctrlPr>
                          <w:rPr>
                            <w:rFonts w:ascii="Cambria Math" w:hAnsi="Cambria Math"/>
                            <w:i/>
                          </w:rPr>
                        </m:ctrlPr>
                      </m:dPr>
                      <m:e>
                        <m:r>
                          <w:rPr>
                            <w:rFonts w:ascii="Cambria Math" w:hAnsi="Cambria Math"/>
                          </w:rPr>
                          <m:t>μν</m:t>
                        </m:r>
                      </m:e>
                    </m:d>
                  </m:sub>
                </m:sSub>
              </m:e>
            </m:d>
          </m:sup>
        </m:sSup>
      </m:oMath>
      <w:r w:rsidR="00064472">
        <w:rPr>
          <w:rFonts w:ascii="Times New Roman" w:hAnsi="Times New Roman"/>
          <w:color w:val="2F5597"/>
          <w:sz w:val="22"/>
        </w:rPr>
        <w:t xml:space="preserve">    (40.3)</w:t>
      </w:r>
    </w:p>
    <w:p w14:paraId="4A272E3C" w14:textId="77777777" w:rsidR="00064472" w:rsidRDefault="00064472" w:rsidP="00064472">
      <w:pPr>
        <w:spacing w:after="120"/>
        <w:ind w:firstLine="360"/>
        <w:jc w:val="both"/>
      </w:pPr>
      <w:r>
        <w:rPr>
          <w:rFonts w:ascii="Times New Roman" w:hAnsi="Times New Roman"/>
        </w:rPr>
        <w:t>The Ricci tensor and Ricci scalar are then:</w:t>
      </w:r>
    </w:p>
    <w:p w14:paraId="5C2596A0" w14:textId="77777777" w:rsidR="00064472" w:rsidRDefault="00064472" w:rsidP="00064472">
      <w:pPr>
        <w:spacing w:before="120" w:after="120"/>
        <w:jc w:val="center"/>
      </w:pPr>
      <w:r>
        <w:rPr>
          <w:rFonts w:ascii="Cambria Math" w:hAnsi="Cambria Math"/>
        </w:rPr>
        <w:t>R_{</w:t>
      </w:r>
      <w:proofErr w:type="spellStart"/>
      <w:r>
        <w:rPr>
          <w:rFonts w:ascii="Cambria Math" w:hAnsi="Cambria Math"/>
        </w:rPr>
        <w:t>μν</w:t>
      </w:r>
      <w:proofErr w:type="spellEnd"/>
      <w:r>
        <w:rPr>
          <w:rFonts w:ascii="Cambria Math" w:hAnsi="Cambria Math"/>
        </w:rPr>
        <w:t xml:space="preserve">} = </w:t>
      </w:r>
      <w:proofErr w:type="spellStart"/>
      <w:r>
        <w:rPr>
          <w:rFonts w:ascii="Cambria Math" w:hAnsi="Cambria Math"/>
        </w:rPr>
        <w:t>R^ρ</w:t>
      </w:r>
      <w:proofErr w:type="spellEnd"/>
      <w:r>
        <w:rPr>
          <w:rFonts w:ascii="Cambria Math" w:hAnsi="Cambria Math"/>
        </w:rPr>
        <w:t>_{</w:t>
      </w:r>
      <w:proofErr w:type="spellStart"/>
      <w:r>
        <w:rPr>
          <w:rFonts w:ascii="Cambria Math" w:hAnsi="Cambria Math"/>
        </w:rPr>
        <w:t>μρν</w:t>
      </w:r>
      <w:proofErr w:type="spellEnd"/>
      <w:r>
        <w:rPr>
          <w:rFonts w:ascii="Cambria Math" w:hAnsi="Cambria Math"/>
        </w:rPr>
        <w:t xml:space="preserve">} = ∂_ρ </w:t>
      </w:r>
      <w:proofErr w:type="spellStart"/>
      <w:r>
        <w:rPr>
          <w:rFonts w:ascii="Cambria Math" w:hAnsi="Cambria Math"/>
        </w:rPr>
        <w:t>Γ^ρ</w:t>
      </w:r>
      <w:proofErr w:type="spellEnd"/>
      <w:r>
        <w:rPr>
          <w:rFonts w:ascii="Cambria Math" w:hAnsi="Cambria Math"/>
        </w:rPr>
        <w:t>_{</w:t>
      </w:r>
      <w:proofErr w:type="spellStart"/>
      <w:r>
        <w:rPr>
          <w:rFonts w:ascii="Cambria Math" w:hAnsi="Cambria Math"/>
        </w:rPr>
        <w:t>νμ</w:t>
      </w:r>
      <w:proofErr w:type="spellEnd"/>
      <w:r>
        <w:rPr>
          <w:rFonts w:ascii="Cambria Math" w:hAnsi="Cambria Math"/>
        </w:rPr>
        <w:t xml:space="preserve">} − ∂_ν </w:t>
      </w:r>
      <w:proofErr w:type="spellStart"/>
      <w:r>
        <w:rPr>
          <w:rFonts w:ascii="Cambria Math" w:hAnsi="Cambria Math"/>
        </w:rPr>
        <w:t>Γ^ρ</w:t>
      </w:r>
      <w:proofErr w:type="spellEnd"/>
      <w:r>
        <w:rPr>
          <w:rFonts w:ascii="Cambria Math" w:hAnsi="Cambria Math"/>
        </w:rPr>
        <w:t>_{</w:t>
      </w:r>
      <w:proofErr w:type="spellStart"/>
      <w:r>
        <w:rPr>
          <w:rFonts w:ascii="Cambria Math" w:hAnsi="Cambria Math"/>
        </w:rPr>
        <w:t>ρμ</w:t>
      </w:r>
      <w:proofErr w:type="spellEnd"/>
      <w:r>
        <w:rPr>
          <w:rFonts w:ascii="Cambria Math" w:hAnsi="Cambria Math"/>
        </w:rPr>
        <w:t xml:space="preserve">} + </w:t>
      </w:r>
      <w:proofErr w:type="spellStart"/>
      <w:r>
        <w:rPr>
          <w:rFonts w:ascii="Cambria Math" w:hAnsi="Cambria Math"/>
        </w:rPr>
        <w:t>Γ^ρ</w:t>
      </w:r>
      <w:proofErr w:type="spellEnd"/>
      <w:r>
        <w:rPr>
          <w:rFonts w:ascii="Cambria Math" w:hAnsi="Cambria Math"/>
        </w:rPr>
        <w:t>_{</w:t>
      </w:r>
      <w:proofErr w:type="spellStart"/>
      <w:r>
        <w:rPr>
          <w:rFonts w:ascii="Cambria Math" w:hAnsi="Cambria Math"/>
        </w:rPr>
        <w:t>ρλ</w:t>
      </w:r>
      <w:proofErr w:type="spellEnd"/>
      <w:r>
        <w:rPr>
          <w:rFonts w:ascii="Cambria Math" w:hAnsi="Cambria Math"/>
        </w:rPr>
        <w:t xml:space="preserve">} </w:t>
      </w:r>
      <w:proofErr w:type="spellStart"/>
      <w:r>
        <w:rPr>
          <w:rFonts w:ascii="Cambria Math" w:hAnsi="Cambria Math"/>
        </w:rPr>
        <w:t>Γ^λ</w:t>
      </w:r>
      <w:proofErr w:type="spellEnd"/>
      <w:r>
        <w:rPr>
          <w:rFonts w:ascii="Cambria Math" w:hAnsi="Cambria Math"/>
        </w:rPr>
        <w:t>_{</w:t>
      </w:r>
      <w:proofErr w:type="spellStart"/>
      <w:r>
        <w:rPr>
          <w:rFonts w:ascii="Cambria Math" w:hAnsi="Cambria Math"/>
        </w:rPr>
        <w:t>νμ</w:t>
      </w:r>
      <w:proofErr w:type="spellEnd"/>
      <w:r>
        <w:rPr>
          <w:rFonts w:ascii="Cambria Math" w:hAnsi="Cambria Math"/>
        </w:rPr>
        <w:t xml:space="preserve">} − </w:t>
      </w:r>
      <w:proofErr w:type="spellStart"/>
      <w:r>
        <w:rPr>
          <w:rFonts w:ascii="Cambria Math" w:hAnsi="Cambria Math"/>
        </w:rPr>
        <w:t>Γ^ρ</w:t>
      </w:r>
      <w:proofErr w:type="spellEnd"/>
      <w:r>
        <w:rPr>
          <w:rFonts w:ascii="Cambria Math" w:hAnsi="Cambria Math"/>
        </w:rPr>
        <w:t>_{</w:t>
      </w:r>
      <w:proofErr w:type="spellStart"/>
      <w:r>
        <w:rPr>
          <w:rFonts w:ascii="Cambria Math" w:hAnsi="Cambria Math"/>
        </w:rPr>
        <w:t>νλ</w:t>
      </w:r>
      <w:proofErr w:type="spellEnd"/>
      <w:r>
        <w:rPr>
          <w:rFonts w:ascii="Cambria Math" w:hAnsi="Cambria Math"/>
        </w:rPr>
        <w:t xml:space="preserve">} </w:t>
      </w:r>
      <w:proofErr w:type="spellStart"/>
      <w:r>
        <w:rPr>
          <w:rFonts w:ascii="Cambria Math" w:hAnsi="Cambria Math"/>
        </w:rPr>
        <w:t>Γ^λ</w:t>
      </w:r>
      <w:proofErr w:type="spellEnd"/>
      <w:r>
        <w:rPr>
          <w:rFonts w:ascii="Cambria Math" w:hAnsi="Cambria Math"/>
        </w:rPr>
        <w:t>_{</w:t>
      </w:r>
      <w:proofErr w:type="spellStart"/>
      <w:r>
        <w:rPr>
          <w:rFonts w:ascii="Cambria Math" w:hAnsi="Cambria Math"/>
        </w:rPr>
        <w:t>ρμ</w:t>
      </w:r>
      <w:proofErr w:type="spellEnd"/>
      <w:r>
        <w:rPr>
          <w:rFonts w:ascii="Cambria Math" w:hAnsi="Cambria Math"/>
        </w:rPr>
        <w:t>}</w:t>
      </w:r>
      <w:r>
        <w:rPr>
          <w:rFonts w:ascii="Times New Roman" w:hAnsi="Times New Roman"/>
          <w:color w:val="2F5597"/>
          <w:sz w:val="22"/>
        </w:rPr>
        <w:t xml:space="preserve">    (40.4)</w:t>
      </w:r>
    </w:p>
    <w:p w14:paraId="2910685F" w14:textId="77777777" w:rsidR="00064472" w:rsidRDefault="00064472" w:rsidP="00064472">
      <w:pPr>
        <w:spacing w:before="120" w:after="120"/>
        <w:jc w:val="center"/>
        <w:rPr>
          <w:rFonts w:ascii="Times New Roman" w:hAnsi="Times New Roman"/>
          <w:color w:val="2F5597"/>
          <w:sz w:val="22"/>
        </w:rPr>
      </w:pPr>
      <w:r>
        <w:rPr>
          <w:rFonts w:ascii="Cambria Math" w:hAnsi="Cambria Math"/>
        </w:rPr>
        <w:t>R = g^{</w:t>
      </w:r>
      <w:proofErr w:type="spellStart"/>
      <w:r>
        <w:rPr>
          <w:rFonts w:ascii="Cambria Math" w:hAnsi="Cambria Math"/>
        </w:rPr>
        <w:t>μν</w:t>
      </w:r>
      <w:proofErr w:type="spellEnd"/>
      <w:r>
        <w:rPr>
          <w:rFonts w:ascii="Cambria Math" w:hAnsi="Cambria Math"/>
        </w:rPr>
        <w:t>} R_{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(40.5)</w:t>
      </w:r>
    </w:p>
    <w:p w14:paraId="160DE7C8" w14:textId="77777777" w:rsidR="004F1B88" w:rsidRDefault="004F1B88" w:rsidP="00064472">
      <w:pPr>
        <w:spacing w:before="120" w:after="120"/>
        <w:jc w:val="center"/>
        <w:rPr>
          <w:rFonts w:ascii="Times New Roman" w:hAnsi="Times New Roman"/>
          <w:color w:val="2F5597"/>
          <w:sz w:val="22"/>
        </w:rPr>
      </w:pPr>
    </w:p>
    <w:p w14:paraId="3D813A29" w14:textId="77777777" w:rsidR="004F1B88" w:rsidRDefault="004F1B88" w:rsidP="004F1B88">
      <w:pPr>
        <w:pBdr>
          <w:bottom w:val="single" w:sz="4" w:space="1" w:color="auto"/>
        </w:pBdr>
        <w:spacing w:before="120" w:after="120"/>
        <w:jc w:val="center"/>
      </w:pPr>
    </w:p>
    <w:p w14:paraId="3AD8104C" w14:textId="77777777" w:rsidR="004F1B88" w:rsidRPr="004F1B88" w:rsidRDefault="004F1B88" w:rsidP="00064472">
      <w:pPr>
        <w:spacing w:before="240" w:after="120"/>
        <w:rPr>
          <w:rFonts w:ascii="Times New Roman" w:hAnsi="Times New Roman"/>
          <w:bCs/>
        </w:rPr>
      </w:pPr>
    </w:p>
    <w:p w14:paraId="32FBCBA0" w14:textId="77777777" w:rsidR="004F1B88" w:rsidRDefault="004F1B88" w:rsidP="00064472">
      <w:pPr>
        <w:spacing w:before="240" w:after="120"/>
        <w:rPr>
          <w:rFonts w:ascii="Times New Roman" w:hAnsi="Times New Roman"/>
          <w:bCs/>
        </w:rPr>
      </w:pPr>
    </w:p>
    <w:p w14:paraId="4C59CEBC" w14:textId="77777777" w:rsidR="004F1B88" w:rsidRPr="004F1B88" w:rsidRDefault="004F1B88" w:rsidP="004F1B88">
      <w:pPr>
        <w:pBdr>
          <w:bottom w:val="single" w:sz="4" w:space="1" w:color="auto"/>
        </w:pBdr>
        <w:spacing w:before="240" w:after="120"/>
        <w:rPr>
          <w:rFonts w:ascii="Times New Roman" w:hAnsi="Times New Roman"/>
          <w:bCs/>
          <w:sz w:val="26"/>
        </w:rPr>
      </w:pPr>
    </w:p>
    <w:p w14:paraId="7580BBBB" w14:textId="21A10F63" w:rsidR="00064472" w:rsidRDefault="00064472" w:rsidP="00064472">
      <w:pPr>
        <w:spacing w:before="240" w:after="120"/>
      </w:pPr>
      <w:r>
        <w:rPr>
          <w:rFonts w:ascii="Times New Roman" w:hAnsi="Times New Roman"/>
          <w:b/>
          <w:sz w:val="26"/>
        </w:rPr>
        <w:t>40.2 The Einstein Field Equations via Variational Principle</w:t>
      </w:r>
    </w:p>
    <w:p w14:paraId="66AEF01D" w14:textId="77777777" w:rsidR="00064472" w:rsidRDefault="00064472" w:rsidP="00064472">
      <w:pPr>
        <w:spacing w:after="120"/>
        <w:ind w:firstLine="360"/>
        <w:jc w:val="both"/>
      </w:pPr>
      <w:r>
        <w:rPr>
          <w:rFonts w:ascii="Times New Roman" w:hAnsi="Times New Roman"/>
        </w:rPr>
        <w:t xml:space="preserve">The Einstein field equations (EFE) are obtained by demanding that the total action I_EH be stationary under arbitrary smooth compactly supported variations </w:t>
      </w:r>
      <w:proofErr w:type="spellStart"/>
      <w:r>
        <w:rPr>
          <w:rFonts w:ascii="Times New Roman" w:hAnsi="Times New Roman"/>
        </w:rPr>
        <w:t>δg</w:t>
      </w:r>
      <w:proofErr w:type="spellEnd"/>
      <w:r>
        <w:rPr>
          <w:rFonts w:ascii="Times New Roman" w:hAnsi="Times New Roman"/>
        </w:rPr>
        <w:t>^{</w:t>
      </w:r>
      <w:proofErr w:type="spellStart"/>
      <w:r>
        <w:rPr>
          <w:rFonts w:ascii="Times New Roman" w:hAnsi="Times New Roman"/>
        </w:rPr>
        <w:t>μν</w:t>
      </w:r>
      <w:proofErr w:type="spellEnd"/>
      <w:r>
        <w:rPr>
          <w:rFonts w:ascii="Times New Roman" w:hAnsi="Times New Roman"/>
        </w:rPr>
        <w:t xml:space="preserve">} of the (inverse) metric, with </w:t>
      </w:r>
      <w:proofErr w:type="spellStart"/>
      <w:r>
        <w:rPr>
          <w:rFonts w:ascii="Times New Roman" w:hAnsi="Times New Roman"/>
        </w:rPr>
        <w:t>δg</w:t>
      </w:r>
      <w:proofErr w:type="spellEnd"/>
      <w:r>
        <w:rPr>
          <w:rFonts w:ascii="Times New Roman" w:hAnsi="Times New Roman"/>
        </w:rPr>
        <w:t>^{</w:t>
      </w:r>
      <w:proofErr w:type="spellStart"/>
      <w:r>
        <w:rPr>
          <w:rFonts w:ascii="Times New Roman" w:hAnsi="Times New Roman"/>
        </w:rPr>
        <w:t>μν</w:t>
      </w:r>
      <w:proofErr w:type="spellEnd"/>
      <w:r>
        <w:rPr>
          <w:rFonts w:ascii="Times New Roman" w:hAnsi="Times New Roman"/>
        </w:rPr>
        <w:t xml:space="preserve">} = 0 on the boundary ∂ℳ. The variation of the gravitational sector yields the Palatini </w:t>
      </w:r>
      <w:r>
        <w:rPr>
          <w:rFonts w:ascii="Times New Roman" w:hAnsi="Times New Roman"/>
        </w:rPr>
        <w:lastRenderedPageBreak/>
        <w:t xml:space="preserve">identity </w:t>
      </w:r>
      <w:proofErr w:type="spellStart"/>
      <w:r>
        <w:rPr>
          <w:rFonts w:ascii="Times New Roman" w:hAnsi="Times New Roman"/>
        </w:rPr>
        <w:t>δR</w:t>
      </w:r>
      <w:proofErr w:type="spellEnd"/>
      <w:r>
        <w:rPr>
          <w:rFonts w:ascii="Times New Roman" w:hAnsi="Times New Roman"/>
        </w:rPr>
        <w:t xml:space="preserve"> = R_{</w:t>
      </w:r>
      <w:proofErr w:type="spellStart"/>
      <w:r>
        <w:rPr>
          <w:rFonts w:ascii="Times New Roman" w:hAnsi="Times New Roman"/>
        </w:rPr>
        <w:t>μν</w:t>
      </w:r>
      <w:proofErr w:type="spellEnd"/>
      <w:r>
        <w:rPr>
          <w:rFonts w:ascii="Times New Roman" w:hAnsi="Times New Roman"/>
        </w:rPr>
        <w:t xml:space="preserve">} </w:t>
      </w:r>
      <w:proofErr w:type="spellStart"/>
      <w:r>
        <w:rPr>
          <w:rFonts w:ascii="Times New Roman" w:hAnsi="Times New Roman"/>
        </w:rPr>
        <w:t>δg</w:t>
      </w:r>
      <w:proofErr w:type="spellEnd"/>
      <w:r>
        <w:rPr>
          <w:rFonts w:ascii="Times New Roman" w:hAnsi="Times New Roman"/>
        </w:rPr>
        <w:t>^{</w:t>
      </w:r>
      <w:proofErr w:type="spellStart"/>
      <w:r>
        <w:rPr>
          <w:rFonts w:ascii="Times New Roman" w:hAnsi="Times New Roman"/>
        </w:rPr>
        <w:t>μν</w:t>
      </w:r>
      <w:proofErr w:type="spellEnd"/>
      <w:r>
        <w:rPr>
          <w:rFonts w:ascii="Times New Roman" w:hAnsi="Times New Roman"/>
        </w:rPr>
        <w:t>} + g^{</w:t>
      </w:r>
      <w:proofErr w:type="spellStart"/>
      <w:r>
        <w:rPr>
          <w:rFonts w:ascii="Times New Roman" w:hAnsi="Times New Roman"/>
        </w:rPr>
        <w:t>μν</w:t>
      </w:r>
      <w:proofErr w:type="spellEnd"/>
      <w:r>
        <w:rPr>
          <w:rFonts w:ascii="Times New Roman" w:hAnsi="Times New Roman"/>
        </w:rPr>
        <w:t xml:space="preserve">} </w:t>
      </w:r>
      <w:proofErr w:type="spellStart"/>
      <w:r>
        <w:rPr>
          <w:rFonts w:ascii="Times New Roman" w:hAnsi="Times New Roman"/>
        </w:rPr>
        <w:t>δR</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where the last term is a total divergence and vanishes upon integration by parts. One also has δ(√(−g)) = −½ √(−g) g_{</w:t>
      </w:r>
      <w:proofErr w:type="spellStart"/>
      <w:r>
        <w:rPr>
          <w:rFonts w:ascii="Times New Roman" w:hAnsi="Times New Roman"/>
        </w:rPr>
        <w:t>μν</w:t>
      </w:r>
      <w:proofErr w:type="spellEnd"/>
      <w:r>
        <w:rPr>
          <w:rFonts w:ascii="Times New Roman" w:hAnsi="Times New Roman"/>
        </w:rPr>
        <w:t xml:space="preserve">} </w:t>
      </w:r>
      <w:proofErr w:type="spellStart"/>
      <w:r>
        <w:rPr>
          <w:rFonts w:ascii="Times New Roman" w:hAnsi="Times New Roman"/>
        </w:rPr>
        <w:t>δg</w:t>
      </w:r>
      <w:proofErr w:type="spellEnd"/>
      <w:r>
        <w:rPr>
          <w:rFonts w:ascii="Times New Roman" w:hAnsi="Times New Roman"/>
        </w:rPr>
        <w:t>^{</w:t>
      </w:r>
      <w:proofErr w:type="spellStart"/>
      <w:r>
        <w:rPr>
          <w:rFonts w:ascii="Times New Roman" w:hAnsi="Times New Roman"/>
        </w:rPr>
        <w:t>μν</w:t>
      </w:r>
      <w:proofErr w:type="spellEnd"/>
      <w:r>
        <w:rPr>
          <w:rFonts w:ascii="Times New Roman" w:hAnsi="Times New Roman"/>
        </w:rPr>
        <w:t>}. Thus:</w:t>
      </w:r>
    </w:p>
    <w:p w14:paraId="603E7A0D" w14:textId="77777777" w:rsidR="00064472" w:rsidRDefault="00064472" w:rsidP="00064472">
      <w:pPr>
        <w:spacing w:before="120" w:after="120"/>
        <w:jc w:val="center"/>
      </w:pPr>
      <w:proofErr w:type="spellStart"/>
      <w:r>
        <w:rPr>
          <w:rFonts w:ascii="Cambria Math" w:hAnsi="Cambria Math"/>
        </w:rPr>
        <w:t>δI_EH</w:t>
      </w:r>
      <w:proofErr w:type="spellEnd"/>
      <w:r>
        <w:rPr>
          <w:rFonts w:ascii="Cambria Math" w:hAnsi="Cambria Math"/>
        </w:rPr>
        <w:t>/</w:t>
      </w:r>
      <w:proofErr w:type="spellStart"/>
      <w:r>
        <w:rPr>
          <w:rFonts w:ascii="Cambria Math" w:hAnsi="Cambria Math"/>
        </w:rPr>
        <w:t>δg</w:t>
      </w:r>
      <w:proofErr w:type="spellEnd"/>
      <w:r>
        <w:rPr>
          <w:rFonts w:ascii="Cambria Math" w:hAnsi="Cambria Math"/>
        </w:rPr>
        <w:t>^{</w:t>
      </w:r>
      <w:proofErr w:type="spellStart"/>
      <w:r>
        <w:rPr>
          <w:rFonts w:ascii="Cambria Math" w:hAnsi="Cambria Math"/>
        </w:rPr>
        <w:t>μν</w:t>
      </w:r>
      <w:proofErr w:type="spellEnd"/>
      <w:r>
        <w:rPr>
          <w:rFonts w:ascii="Cambria Math" w:hAnsi="Cambria Math"/>
        </w:rPr>
        <w:t>} = (c⁴/16πG_N)[R_{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xml:space="preserve">} R] √(−g)  +  </w:t>
      </w:r>
      <w:proofErr w:type="spellStart"/>
      <w:r>
        <w:rPr>
          <w:rFonts w:ascii="Cambria Math" w:hAnsi="Cambria Math"/>
        </w:rPr>
        <w:t>δI_matter</w:t>
      </w:r>
      <w:proofErr w:type="spellEnd"/>
      <w:r>
        <w:rPr>
          <w:rFonts w:ascii="Cambria Math" w:hAnsi="Cambria Math"/>
        </w:rPr>
        <w:t>/</w:t>
      </w:r>
      <w:proofErr w:type="spellStart"/>
      <w:r>
        <w:rPr>
          <w:rFonts w:ascii="Cambria Math" w:hAnsi="Cambria Math"/>
        </w:rPr>
        <w:t>δg</w:t>
      </w:r>
      <w:proofErr w:type="spellEnd"/>
      <w:r>
        <w:rPr>
          <w:rFonts w:ascii="Cambria Math" w:hAnsi="Cambria Math"/>
        </w:rPr>
        <w:t>^{</w:t>
      </w:r>
      <w:proofErr w:type="spellStart"/>
      <w:r>
        <w:rPr>
          <w:rFonts w:ascii="Cambria Math" w:hAnsi="Cambria Math"/>
        </w:rPr>
        <w:t>μν</w:t>
      </w:r>
      <w:proofErr w:type="spellEnd"/>
      <w:r>
        <w:rPr>
          <w:rFonts w:ascii="Cambria Math" w:hAnsi="Cambria Math"/>
        </w:rPr>
        <w:t>} = 0</w:t>
      </w:r>
      <w:r>
        <w:rPr>
          <w:rFonts w:ascii="Times New Roman" w:hAnsi="Times New Roman"/>
          <w:color w:val="2F5597"/>
          <w:sz w:val="22"/>
        </w:rPr>
        <w:t xml:space="preserve">    (40.6)</w:t>
      </w:r>
    </w:p>
    <w:p w14:paraId="57DD25AE" w14:textId="77777777" w:rsidR="00064472" w:rsidRDefault="00064472" w:rsidP="00064472">
      <w:pPr>
        <w:spacing w:after="120"/>
        <w:ind w:firstLine="360"/>
        <w:jc w:val="both"/>
      </w:pPr>
      <w:r>
        <w:rPr>
          <w:rFonts w:ascii="Times New Roman" w:hAnsi="Times New Roman"/>
        </w:rPr>
        <w:t>The Einstein tensor is defined as:</w:t>
      </w:r>
    </w:p>
    <w:p w14:paraId="59FB5FB2"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 :=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w:t>
      </w:r>
      <w:r>
        <w:rPr>
          <w:rFonts w:ascii="Times New Roman" w:hAnsi="Times New Roman"/>
          <w:color w:val="2F5597"/>
          <w:sz w:val="22"/>
        </w:rPr>
        <w:t xml:space="preserve">    (40.7)</w:t>
      </w:r>
    </w:p>
    <w:p w14:paraId="1B93278D" w14:textId="77777777" w:rsidR="00064472" w:rsidRDefault="00064472" w:rsidP="00064472">
      <w:pPr>
        <w:spacing w:after="120"/>
        <w:ind w:firstLine="360"/>
        <w:jc w:val="both"/>
      </w:pPr>
      <w:r>
        <w:rPr>
          <w:rFonts w:ascii="Times New Roman" w:hAnsi="Times New Roman"/>
        </w:rPr>
        <w:t>and the metric stress-energy tensor of matter is defined by:</w:t>
      </w:r>
    </w:p>
    <w:p w14:paraId="776117AC" w14:textId="77777777" w:rsidR="00064472" w:rsidRDefault="00064472" w:rsidP="00064472">
      <w:pPr>
        <w:spacing w:before="120" w:after="120"/>
        <w:jc w:val="center"/>
      </w:pPr>
      <w:r>
        <w:rPr>
          <w:rFonts w:ascii="Cambria Math" w:hAnsi="Cambria Math"/>
        </w:rPr>
        <w:t>T_{</w:t>
      </w:r>
      <w:proofErr w:type="spellStart"/>
      <w:r>
        <w:rPr>
          <w:rFonts w:ascii="Cambria Math" w:hAnsi="Cambria Math"/>
        </w:rPr>
        <w:t>μν</w:t>
      </w:r>
      <w:proofErr w:type="spellEnd"/>
      <w:r>
        <w:rPr>
          <w:rFonts w:ascii="Cambria Math" w:hAnsi="Cambria Math"/>
        </w:rPr>
        <w:t xml:space="preserve">} := −(2/√(−g)) </w:t>
      </w:r>
      <w:proofErr w:type="spellStart"/>
      <w:r>
        <w:rPr>
          <w:rFonts w:ascii="Cambria Math" w:hAnsi="Cambria Math"/>
        </w:rPr>
        <w:t>δI_matter</w:t>
      </w:r>
      <w:proofErr w:type="spellEnd"/>
      <w:r>
        <w:rPr>
          <w:rFonts w:ascii="Cambria Math" w:hAnsi="Cambria Math"/>
        </w:rPr>
        <w:t>/</w:t>
      </w:r>
      <w:proofErr w:type="spellStart"/>
      <w:r>
        <w:rPr>
          <w:rFonts w:ascii="Cambria Math" w:hAnsi="Cambria Math"/>
        </w:rPr>
        <w:t>δg</w:t>
      </w:r>
      <w:proofErr w:type="spellEnd"/>
      <w:r>
        <w:rPr>
          <w:rFonts w:ascii="Cambria Math" w:hAnsi="Cambria Math"/>
        </w:rPr>
        <w:t>^{</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(40.8)</w:t>
      </w:r>
    </w:p>
    <w:p w14:paraId="62D61E50" w14:textId="77777777" w:rsidR="00064472" w:rsidRDefault="00064472" w:rsidP="00064472">
      <w:pPr>
        <w:spacing w:after="120"/>
        <w:ind w:firstLine="360"/>
        <w:jc w:val="both"/>
      </w:pPr>
      <w:r>
        <w:rPr>
          <w:rFonts w:ascii="Times New Roman" w:hAnsi="Times New Roman"/>
        </w:rPr>
        <w:t>Substituting into Eq. (40.6), the Einstein field equations emerge in their standard form:</w:t>
      </w:r>
    </w:p>
    <w:p w14:paraId="4B55D494"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 = (8πG_N/c⁴) T_{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(40.9)</w:t>
      </w:r>
    </w:p>
    <w:p w14:paraId="36C912B9" w14:textId="77777777" w:rsidR="00064472" w:rsidRDefault="00064472" w:rsidP="00064472">
      <w:pPr>
        <w:spacing w:after="120"/>
        <w:ind w:firstLine="360"/>
        <w:jc w:val="both"/>
      </w:pPr>
      <w:r>
        <w:rPr>
          <w:rFonts w:ascii="Times New Roman" w:hAnsi="Times New Roman"/>
        </w:rPr>
        <w:t>with the cosmological constant term G_{</w:t>
      </w:r>
      <w:proofErr w:type="spellStart"/>
      <w:r>
        <w:rPr>
          <w:rFonts w:ascii="Times New Roman" w:hAnsi="Times New Roman"/>
        </w:rPr>
        <w:t>μν</w:t>
      </w:r>
      <w:proofErr w:type="spellEnd"/>
      <w:r>
        <w:rPr>
          <w:rFonts w:ascii="Times New Roman" w:hAnsi="Times New Roman"/>
        </w:rPr>
        <w:t>} + Λ g_{</w:t>
      </w:r>
      <w:proofErr w:type="spellStart"/>
      <w:r>
        <w:rPr>
          <w:rFonts w:ascii="Times New Roman" w:hAnsi="Times New Roman"/>
        </w:rPr>
        <w:t>μν</w:t>
      </w:r>
      <w:proofErr w:type="spellEnd"/>
      <w:r>
        <w:rPr>
          <w:rFonts w:ascii="Times New Roman" w:hAnsi="Times New Roman"/>
        </w:rPr>
        <w:t>} = (8πG_N/c⁴) T_{</w:t>
      </w:r>
      <w:proofErr w:type="spellStart"/>
      <w:r>
        <w:rPr>
          <w:rFonts w:ascii="Times New Roman" w:hAnsi="Times New Roman"/>
        </w:rPr>
        <w:t>μν</w:t>
      </w:r>
      <w:proofErr w:type="spellEnd"/>
      <w:r>
        <w:rPr>
          <w:rFonts w:ascii="Times New Roman" w:hAnsi="Times New Roman"/>
        </w:rPr>
        <w:t xml:space="preserve">} arising if a constant term Λ ∫√(−g) </w:t>
      </w:r>
      <w:proofErr w:type="spellStart"/>
      <w:r>
        <w:rPr>
          <w:rFonts w:ascii="Times New Roman" w:hAnsi="Times New Roman"/>
        </w:rPr>
        <w:t>d⁴x</w:t>
      </w:r>
      <w:proofErr w:type="spellEnd"/>
      <w:r>
        <w:rPr>
          <w:rFonts w:ascii="Times New Roman" w:hAnsi="Times New Roman"/>
        </w:rPr>
        <w:t xml:space="preserve"> is added to I_EH. Note that Eq. (40.9) encodes ten coupled, nonlinear, second-order partial differential equations for the ten independent components of the symmetric tensor g_{</w:t>
      </w:r>
      <w:proofErr w:type="spellStart"/>
      <w:r>
        <w:rPr>
          <w:rFonts w:ascii="Times New Roman" w:hAnsi="Times New Roman"/>
        </w:rPr>
        <w:t>μν</w:t>
      </w:r>
      <w:proofErr w:type="spellEnd"/>
      <w:r>
        <w:rPr>
          <w:rFonts w:ascii="Times New Roman" w:hAnsi="Times New Roman"/>
        </w:rPr>
        <w:t>}.</w:t>
      </w:r>
    </w:p>
    <w:p w14:paraId="5AE01EB1" w14:textId="77777777" w:rsidR="00064472" w:rsidRDefault="00064472" w:rsidP="00064472">
      <w:pPr>
        <w:spacing w:before="240" w:after="120"/>
      </w:pPr>
      <w:r>
        <w:rPr>
          <w:rFonts w:ascii="Times New Roman" w:hAnsi="Times New Roman"/>
          <w:b/>
          <w:sz w:val="26"/>
        </w:rPr>
        <w:t>40.3 Structural Anatomy: What the EFE Actually States</w:t>
      </w:r>
    </w:p>
    <w:p w14:paraId="6306642F" w14:textId="77777777" w:rsidR="00064472" w:rsidRDefault="00064472" w:rsidP="00064472">
      <w:pPr>
        <w:spacing w:after="120"/>
        <w:ind w:firstLine="360"/>
        <w:jc w:val="both"/>
      </w:pPr>
      <w:r>
        <w:rPr>
          <w:rFonts w:ascii="Times New Roman" w:hAnsi="Times New Roman"/>
        </w:rPr>
        <w:t>The structural anatomy of the EFE is critical to grasp before their entropic derivation. The equation G_{</w:t>
      </w:r>
      <w:proofErr w:type="spellStart"/>
      <w:r>
        <w:rPr>
          <w:rFonts w:ascii="Times New Roman" w:hAnsi="Times New Roman"/>
        </w:rPr>
        <w:t>μν</w:t>
      </w:r>
      <w:proofErr w:type="spellEnd"/>
      <w:r>
        <w:rPr>
          <w:rFonts w:ascii="Times New Roman" w:hAnsi="Times New Roman"/>
        </w:rPr>
        <w:t>} = (8πG_N/c⁴) T_{</w:t>
      </w:r>
      <w:proofErr w:type="spellStart"/>
      <w:r>
        <w:rPr>
          <w:rFonts w:ascii="Times New Roman" w:hAnsi="Times New Roman"/>
        </w:rPr>
        <w:t>μν</w:t>
      </w:r>
      <w:proofErr w:type="spellEnd"/>
      <w:r>
        <w:rPr>
          <w:rFonts w:ascii="Times New Roman" w:hAnsi="Times New Roman"/>
        </w:rPr>
        <w:t>} is a tensor equation of type (0,2) — a statement about symmetric bilinear forms on the tangent spaces of ℳ. It asserts:</w:t>
      </w:r>
    </w:p>
    <w:p w14:paraId="073E50E5" w14:textId="77777777" w:rsidR="00064472" w:rsidRDefault="00064472" w:rsidP="00064472">
      <w:pPr>
        <w:spacing w:after="60"/>
        <w:ind w:left="576"/>
        <w:jc w:val="both"/>
      </w:pPr>
      <w:r>
        <w:rPr>
          <w:rFonts w:ascii="Times New Roman" w:hAnsi="Times New Roman"/>
        </w:rPr>
        <w:t>• LEFT-HAND SIDE (LHS): G_{</w:t>
      </w:r>
      <w:proofErr w:type="spellStart"/>
      <w:r>
        <w:rPr>
          <w:rFonts w:ascii="Times New Roman" w:hAnsi="Times New Roman"/>
        </w:rPr>
        <w:t>μν</w:t>
      </w:r>
      <w:proofErr w:type="spellEnd"/>
      <w:r>
        <w:rPr>
          <w:rFonts w:ascii="Times New Roman" w:hAnsi="Times New Roman"/>
        </w:rPr>
        <w:t>} is the unique symmetric, divergence-free (∇^μ G_{</w:t>
      </w:r>
      <w:proofErr w:type="spellStart"/>
      <w:r>
        <w:rPr>
          <w:rFonts w:ascii="Times New Roman" w:hAnsi="Times New Roman"/>
        </w:rPr>
        <w:t>μν</w:t>
      </w:r>
      <w:proofErr w:type="spellEnd"/>
      <w:r>
        <w:rPr>
          <w:rFonts w:ascii="Times New Roman" w:hAnsi="Times New Roman"/>
        </w:rPr>
        <w:t>} = 0), second-order tensor constructed from the metric g_{</w:t>
      </w:r>
      <w:proofErr w:type="spellStart"/>
      <w:r>
        <w:rPr>
          <w:rFonts w:ascii="Times New Roman" w:hAnsi="Times New Roman"/>
        </w:rPr>
        <w:t>μν</w:t>
      </w:r>
      <w:proofErr w:type="spellEnd"/>
      <w:r>
        <w:rPr>
          <w:rFonts w:ascii="Times New Roman" w:hAnsi="Times New Roman"/>
        </w:rPr>
        <w:t>} and at most its second derivatives. Its vanishing would mean flat spacetime (Riemann-flat). Its non-vanishing encodes spacetime curvature.</w:t>
      </w:r>
    </w:p>
    <w:p w14:paraId="7CB2114B" w14:textId="77777777" w:rsidR="00064472" w:rsidRDefault="00064472" w:rsidP="00064472">
      <w:pPr>
        <w:spacing w:after="60"/>
        <w:ind w:left="576"/>
        <w:jc w:val="both"/>
      </w:pPr>
      <w:r>
        <w:rPr>
          <w:rFonts w:ascii="Times New Roman" w:hAnsi="Times New Roman"/>
        </w:rPr>
        <w:t>• RIGHT-HAND SIDE (RHS): T_{</w:t>
      </w:r>
      <w:proofErr w:type="spellStart"/>
      <w:r>
        <w:rPr>
          <w:rFonts w:ascii="Times New Roman" w:hAnsi="Times New Roman"/>
        </w:rPr>
        <w:t>μν</w:t>
      </w:r>
      <w:proofErr w:type="spellEnd"/>
      <w:r>
        <w:rPr>
          <w:rFonts w:ascii="Times New Roman" w:hAnsi="Times New Roman"/>
        </w:rPr>
        <w:t xml:space="preserve">} is </w:t>
      </w:r>
      <w:proofErr w:type="gramStart"/>
      <w:r>
        <w:rPr>
          <w:rFonts w:ascii="Times New Roman" w:hAnsi="Times New Roman"/>
        </w:rPr>
        <w:t>the matter</w:t>
      </w:r>
      <w:proofErr w:type="gramEnd"/>
      <w:r>
        <w:rPr>
          <w:rFonts w:ascii="Times New Roman" w:hAnsi="Times New Roman"/>
        </w:rPr>
        <w:t xml:space="preserve"> stress-energy tensor — a rank-2 symmetric tensor encoding energy density (</w:t>
      </w:r>
      <w:proofErr w:type="gramStart"/>
      <w:r>
        <w:rPr>
          <w:rFonts w:ascii="Times New Roman" w:hAnsi="Times New Roman"/>
        </w:rPr>
        <w:t>T_{00})</w:t>
      </w:r>
      <w:proofErr w:type="gramEnd"/>
      <w:r>
        <w:rPr>
          <w:rFonts w:ascii="Times New Roman" w:hAnsi="Times New Roman"/>
        </w:rPr>
        <w:t>, momentum density (</w:t>
      </w:r>
      <w:proofErr w:type="gramStart"/>
      <w:r>
        <w:rPr>
          <w:rFonts w:ascii="Times New Roman" w:hAnsi="Times New Roman"/>
        </w:rPr>
        <w:t>T_{</w:t>
      </w:r>
      <w:proofErr w:type="gramEnd"/>
      <w:r>
        <w:rPr>
          <w:rFonts w:ascii="Times New Roman" w:hAnsi="Times New Roman"/>
        </w:rPr>
        <w:t>0</w:t>
      </w:r>
      <w:proofErr w:type="gramStart"/>
      <w:r>
        <w:rPr>
          <w:rFonts w:ascii="Times New Roman" w:hAnsi="Times New Roman"/>
        </w:rPr>
        <w:t>i})</w:t>
      </w:r>
      <w:proofErr w:type="gramEnd"/>
      <w:r>
        <w:rPr>
          <w:rFonts w:ascii="Times New Roman" w:hAnsi="Times New Roman"/>
        </w:rPr>
        <w:t>, stress (</w:t>
      </w:r>
      <w:proofErr w:type="gramStart"/>
      <w:r>
        <w:rPr>
          <w:rFonts w:ascii="Times New Roman" w:hAnsi="Times New Roman"/>
        </w:rPr>
        <w:t>T_{</w:t>
      </w:r>
      <w:proofErr w:type="spellStart"/>
      <w:r>
        <w:rPr>
          <w:rFonts w:ascii="Times New Roman" w:hAnsi="Times New Roman"/>
        </w:rPr>
        <w:t>ij</w:t>
      </w:r>
      <w:proofErr w:type="spellEnd"/>
      <w:r>
        <w:rPr>
          <w:rFonts w:ascii="Times New Roman" w:hAnsi="Times New Roman"/>
        </w:rPr>
        <w:t>})</w:t>
      </w:r>
      <w:proofErr w:type="gramEnd"/>
      <w:r>
        <w:rPr>
          <w:rFonts w:ascii="Times New Roman" w:hAnsi="Times New Roman"/>
        </w:rPr>
        <w:t xml:space="preserve">, and pressure (Tr </w:t>
      </w:r>
      <w:proofErr w:type="gramStart"/>
      <w:r>
        <w:rPr>
          <w:rFonts w:ascii="Times New Roman" w:hAnsi="Times New Roman"/>
        </w:rPr>
        <w:t>T_{</w:t>
      </w:r>
      <w:proofErr w:type="spellStart"/>
      <w:r>
        <w:rPr>
          <w:rFonts w:ascii="Times New Roman" w:hAnsi="Times New Roman"/>
        </w:rPr>
        <w:t>ij</w:t>
      </w:r>
      <w:proofErr w:type="spellEnd"/>
      <w:r>
        <w:rPr>
          <w:rFonts w:ascii="Times New Roman" w:hAnsi="Times New Roman"/>
        </w:rPr>
        <w:t>}/</w:t>
      </w:r>
      <w:proofErr w:type="gramEnd"/>
      <w:r>
        <w:rPr>
          <w:rFonts w:ascii="Times New Roman" w:hAnsi="Times New Roman"/>
        </w:rPr>
        <w:t>3). Its trace T = g^{</w:t>
      </w:r>
      <w:proofErr w:type="spellStart"/>
      <w:r>
        <w:rPr>
          <w:rFonts w:ascii="Times New Roman" w:hAnsi="Times New Roman"/>
        </w:rPr>
        <w:t>μν</w:t>
      </w:r>
      <w:proofErr w:type="spellEnd"/>
      <w:r>
        <w:rPr>
          <w:rFonts w:ascii="Times New Roman" w:hAnsi="Times New Roman"/>
        </w:rPr>
        <w:t>} T_{</w:t>
      </w:r>
      <w:proofErr w:type="spellStart"/>
      <w:r>
        <w:rPr>
          <w:rFonts w:ascii="Times New Roman" w:hAnsi="Times New Roman"/>
        </w:rPr>
        <w:t>μν</w:t>
      </w:r>
      <w:proofErr w:type="spellEnd"/>
      <w:r>
        <w:rPr>
          <w:rFonts w:ascii="Times New Roman" w:hAnsi="Times New Roman"/>
        </w:rPr>
        <w:t>} determines the Ricci scalar via R = −(8πG_N/c⁴)T by contracting the EFE.</w:t>
      </w:r>
    </w:p>
    <w:p w14:paraId="564E5B9D" w14:textId="77777777" w:rsidR="00064472" w:rsidRDefault="00064472" w:rsidP="00064472">
      <w:pPr>
        <w:spacing w:after="60"/>
        <w:ind w:left="576"/>
        <w:jc w:val="both"/>
      </w:pPr>
      <w:r>
        <w:rPr>
          <w:rFonts w:ascii="Times New Roman" w:hAnsi="Times New Roman"/>
        </w:rPr>
        <w:t xml:space="preserve">• COUPLING CONSTANT: </w:t>
      </w:r>
      <w:proofErr w:type="spellStart"/>
      <w:r>
        <w:rPr>
          <w:rFonts w:ascii="Times New Roman" w:hAnsi="Times New Roman"/>
        </w:rPr>
        <w:t>κ_EH</w:t>
      </w:r>
      <w:proofErr w:type="spellEnd"/>
      <w:r>
        <w:rPr>
          <w:rFonts w:ascii="Times New Roman" w:hAnsi="Times New Roman"/>
        </w:rPr>
        <w:t xml:space="preserve"> = 8πG_N/c⁴ is a fixed constant of nature whose value ensures that the Newtonian limit G_{00} ≈ ∇²g_{00} ≈ ∇²(2Φ/c²) yields Poisson's equation ∇²Φ = 4πG_N ρ.</w:t>
      </w:r>
    </w:p>
    <w:p w14:paraId="171D6922" w14:textId="77777777" w:rsidR="00064472" w:rsidRDefault="00064472" w:rsidP="00064472">
      <w:pPr>
        <w:spacing w:after="60"/>
        <w:ind w:left="576"/>
        <w:jc w:val="both"/>
      </w:pPr>
      <w:r>
        <w:rPr>
          <w:rFonts w:ascii="Times New Roman" w:hAnsi="Times New Roman"/>
        </w:rPr>
        <w:t>• DIVERGENCE-FREE STRUCTURE: The contracted Bianchi identity ∇^μ G_{</w:t>
      </w:r>
      <w:proofErr w:type="spellStart"/>
      <w:r>
        <w:rPr>
          <w:rFonts w:ascii="Times New Roman" w:hAnsi="Times New Roman"/>
        </w:rPr>
        <w:t>μν</w:t>
      </w:r>
      <w:proofErr w:type="spellEnd"/>
      <w:r>
        <w:rPr>
          <w:rFonts w:ascii="Times New Roman" w:hAnsi="Times New Roman"/>
        </w:rPr>
        <w:t>} = 0 is a geometric identity — a consequence of the Bianchi identity for the Riemann tensor. By the EFE, this implies ∇^μ T_{</w:t>
      </w:r>
      <w:proofErr w:type="spellStart"/>
      <w:r>
        <w:rPr>
          <w:rFonts w:ascii="Times New Roman" w:hAnsi="Times New Roman"/>
        </w:rPr>
        <w:t>μν</w:t>
      </w:r>
      <w:proofErr w:type="spellEnd"/>
      <w:r>
        <w:rPr>
          <w:rFonts w:ascii="Times New Roman" w:hAnsi="Times New Roman"/>
        </w:rPr>
        <w:t>} = 0: the covariant conservation of matter-energy.</w:t>
      </w:r>
    </w:p>
    <w:p w14:paraId="5E5701AF" w14:textId="77777777" w:rsidR="00064472" w:rsidRDefault="00064472" w:rsidP="00064472">
      <w:pPr>
        <w:spacing w:after="120"/>
        <w:ind w:firstLine="360"/>
        <w:jc w:val="both"/>
      </w:pPr>
      <w:r>
        <w:rPr>
          <w:rFonts w:ascii="Times New Roman" w:hAnsi="Times New Roman"/>
        </w:rPr>
        <w:t>Each of these four structural elements has a precise ToE counterpart, as will be demonstrated in the Sections that follow. Part IIIA's derivation will show that:</w:t>
      </w:r>
    </w:p>
    <w:p w14:paraId="4AE88997" w14:textId="77777777" w:rsidR="00064472" w:rsidRDefault="00064472" w:rsidP="00064472">
      <w:pPr>
        <w:spacing w:after="60"/>
        <w:ind w:left="576"/>
        <w:jc w:val="both"/>
      </w:pPr>
      <w:r>
        <w:rPr>
          <w:rFonts w:ascii="Times New Roman" w:hAnsi="Times New Roman"/>
        </w:rPr>
        <w:t>• G_{</w:t>
      </w:r>
      <w:proofErr w:type="spellStart"/>
      <w:r>
        <w:rPr>
          <w:rFonts w:ascii="Times New Roman" w:hAnsi="Times New Roman"/>
        </w:rPr>
        <w:t>μν</w:t>
      </w:r>
      <w:proofErr w:type="spellEnd"/>
      <w:r>
        <w:rPr>
          <w:rFonts w:ascii="Times New Roman" w:hAnsi="Times New Roman"/>
        </w:rPr>
        <w:t>} emerges from the entropic Einstein tensor G̃_{</w:t>
      </w:r>
      <w:proofErr w:type="spellStart"/>
      <w:r>
        <w:rPr>
          <w:rFonts w:ascii="Times New Roman" w:hAnsi="Times New Roman"/>
        </w:rPr>
        <w:t>μν</w:t>
      </w:r>
      <w:proofErr w:type="spellEnd"/>
      <w:r>
        <w:rPr>
          <w:rFonts w:ascii="Times New Roman" w:hAnsi="Times New Roman"/>
        </w:rPr>
        <w:t>} formed from the Obidi Metric G̃_{AB} in the limit ‖∇S‖ → 0.</w:t>
      </w:r>
    </w:p>
    <w:p w14:paraId="55F338BA" w14:textId="77777777" w:rsidR="00064472" w:rsidRDefault="00064472" w:rsidP="00064472">
      <w:pPr>
        <w:spacing w:after="60"/>
        <w:ind w:left="576"/>
        <w:jc w:val="both"/>
      </w:pPr>
      <w:r>
        <w:rPr>
          <w:rFonts w:ascii="Times New Roman" w:hAnsi="Times New Roman"/>
        </w:rPr>
        <w:lastRenderedPageBreak/>
        <w:t>• T_{</w:t>
      </w:r>
      <w:proofErr w:type="spellStart"/>
      <w:r>
        <w:rPr>
          <w:rFonts w:ascii="Times New Roman" w:hAnsi="Times New Roman"/>
        </w:rPr>
        <w:t>μν</w:t>
      </w:r>
      <w:proofErr w:type="spellEnd"/>
      <w:r>
        <w:rPr>
          <w:rFonts w:ascii="Times New Roman" w:hAnsi="Times New Roman"/>
        </w:rPr>
        <w:t>} emerges from the Obidi Stress-Energy Tensor (OSET)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in the IR limit α → 0, where the five matter channels (mass, pressure, stress, momentum, radiation) are recovered as distinct entropic projections.</w:t>
      </w:r>
    </w:p>
    <w:p w14:paraId="6ED40D5C"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κ_EH</w:t>
      </w:r>
      <w:proofErr w:type="spellEnd"/>
      <w:r>
        <w:rPr>
          <w:rFonts w:ascii="Times New Roman" w:hAnsi="Times New Roman"/>
        </w:rPr>
        <w:t xml:space="preserve"> = 8πG_N/c⁴ is identified in terms of the ToE coupling constants </w:t>
      </w:r>
      <w:proofErr w:type="spellStart"/>
      <w:r>
        <w:rPr>
          <w:rFonts w:ascii="Times New Roman" w:hAnsi="Times New Roman"/>
        </w:rPr>
        <w:t>κ_LOA</w:t>
      </w:r>
      <w:proofErr w:type="spellEnd"/>
      <w:r>
        <w:rPr>
          <w:rFonts w:ascii="Times New Roman" w:hAnsi="Times New Roman"/>
        </w:rPr>
        <w:t xml:space="preserve"> and </w:t>
      </w:r>
      <w:proofErr w:type="spellStart"/>
      <w:r>
        <w:rPr>
          <w:rFonts w:ascii="Times New Roman" w:hAnsi="Times New Roman"/>
        </w:rPr>
        <w:t>κ^Q_LOA</w:t>
      </w:r>
      <w:proofErr w:type="spellEnd"/>
      <w:r>
        <w:rPr>
          <w:rFonts w:ascii="Times New Roman" w:hAnsi="Times New Roman"/>
        </w:rPr>
        <w:t>.</w:t>
      </w:r>
    </w:p>
    <w:p w14:paraId="581181CC" w14:textId="77777777" w:rsidR="00064472" w:rsidRDefault="00064472" w:rsidP="00064472">
      <w:pPr>
        <w:spacing w:after="60"/>
        <w:ind w:left="576"/>
        <w:jc w:val="both"/>
      </w:pPr>
      <w:r>
        <w:rPr>
          <w:rFonts w:ascii="Times New Roman" w:hAnsi="Times New Roman"/>
        </w:rPr>
        <w:t>• ∇^μ G̃_{</w:t>
      </w:r>
      <w:proofErr w:type="spellStart"/>
      <w:r>
        <w:rPr>
          <w:rFonts w:ascii="Times New Roman" w:hAnsi="Times New Roman"/>
        </w:rPr>
        <w:t>μν</w:t>
      </w:r>
      <w:proofErr w:type="spellEnd"/>
      <w:r>
        <w:rPr>
          <w:rFonts w:ascii="Times New Roman" w:hAnsi="Times New Roman"/>
        </w:rPr>
        <w:t>} = 0 is proved as a theorem from the variational structure of the LOA, constituting the Entropic Bianchi Identity.</w:t>
      </w:r>
    </w:p>
    <w:p w14:paraId="32AD6738" w14:textId="77777777" w:rsidR="00064472" w:rsidRDefault="00064472" w:rsidP="00064472">
      <w:pPr>
        <w:spacing w:before="240" w:after="120"/>
      </w:pPr>
      <w:r>
        <w:rPr>
          <w:rFonts w:ascii="Times New Roman" w:hAnsi="Times New Roman"/>
          <w:b/>
          <w:sz w:val="26"/>
        </w:rPr>
        <w:t>40.4 The Lovelock Uniqueness Theorem and Its Entropic Resolution</w:t>
      </w:r>
    </w:p>
    <w:p w14:paraId="415DAFB4" w14:textId="77777777" w:rsidR="00064472" w:rsidRDefault="00064472" w:rsidP="00064472">
      <w:pPr>
        <w:pBdr>
          <w:left w:val="single" w:sz="12" w:space="4" w:color="2F5597"/>
        </w:pBdr>
        <w:spacing w:before="120" w:after="120"/>
        <w:jc w:val="both"/>
      </w:pPr>
      <w:r>
        <w:rPr>
          <w:rFonts w:ascii="Times New Roman" w:hAnsi="Times New Roman"/>
          <w:b/>
        </w:rPr>
        <w:t xml:space="preserve">Theorem 40.1 (Lovelock, 1971).  </w:t>
      </w:r>
      <w:r>
        <w:rPr>
          <w:rFonts w:ascii="Times New Roman" w:hAnsi="Times New Roman"/>
          <w:i/>
        </w:rPr>
        <w:t>In four spacetime dimensions, the only symmetric, divergence-free tensor of rank (0,2) that is (</w:t>
      </w:r>
      <w:proofErr w:type="spellStart"/>
      <w:r>
        <w:rPr>
          <w:rFonts w:ascii="Times New Roman" w:hAnsi="Times New Roman"/>
          <w:i/>
        </w:rPr>
        <w:t>i</w:t>
      </w:r>
      <w:proofErr w:type="spellEnd"/>
      <w:r>
        <w:rPr>
          <w:rFonts w:ascii="Times New Roman" w:hAnsi="Times New Roman"/>
          <w:i/>
        </w:rPr>
        <w:t>) local, (ii) at most second-order in derivatives of the metric g_{</w:t>
      </w:r>
      <w:proofErr w:type="spellStart"/>
      <w:r>
        <w:rPr>
          <w:rFonts w:ascii="Times New Roman" w:hAnsi="Times New Roman"/>
          <w:i/>
        </w:rPr>
        <w:t>μν</w:t>
      </w:r>
      <w:proofErr w:type="spellEnd"/>
      <w:r>
        <w:rPr>
          <w:rFonts w:ascii="Times New Roman" w:hAnsi="Times New Roman"/>
          <w:i/>
        </w:rPr>
        <w:t>}, and (iii) linear in the second derivatives of g_{</w:t>
      </w:r>
      <w:proofErr w:type="spellStart"/>
      <w:r>
        <w:rPr>
          <w:rFonts w:ascii="Times New Roman" w:hAnsi="Times New Roman"/>
          <w:i/>
        </w:rPr>
        <w:t>μν</w:t>
      </w:r>
      <w:proofErr w:type="spellEnd"/>
      <w:r>
        <w:rPr>
          <w:rFonts w:ascii="Times New Roman" w:hAnsi="Times New Roman"/>
          <w:i/>
        </w:rPr>
        <w:t>}, is of the form:</w:t>
      </w:r>
    </w:p>
    <w:p w14:paraId="422A567F" w14:textId="77777777" w:rsidR="00064472" w:rsidRDefault="00064472" w:rsidP="00064472">
      <w:pPr>
        <w:spacing w:before="120" w:after="120"/>
        <w:jc w:val="center"/>
      </w:pPr>
      <w:r>
        <w:rPr>
          <w:rFonts w:ascii="Cambria Math" w:hAnsi="Cambria Math"/>
        </w:rPr>
        <w:t>H_{</w:t>
      </w:r>
      <w:proofErr w:type="spellStart"/>
      <w:r>
        <w:rPr>
          <w:rFonts w:ascii="Cambria Math" w:hAnsi="Cambria Math"/>
        </w:rPr>
        <w:t>μν</w:t>
      </w:r>
      <w:proofErr w:type="spellEnd"/>
      <w:r>
        <w:rPr>
          <w:rFonts w:ascii="Cambria Math" w:hAnsi="Cambria Math"/>
        </w:rPr>
        <w:t>} = α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 + β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(40.10)</w:t>
      </w:r>
    </w:p>
    <w:p w14:paraId="6D451243" w14:textId="77777777" w:rsidR="00064472" w:rsidRDefault="00064472" w:rsidP="00064472">
      <w:pPr>
        <w:spacing w:after="120"/>
        <w:ind w:firstLine="360"/>
        <w:jc w:val="both"/>
      </w:pPr>
      <w:r>
        <w:rPr>
          <w:rFonts w:ascii="Times New Roman" w:hAnsi="Times New Roman"/>
        </w:rPr>
        <w:t>for constants α, β ∈ ℝ. Consequently, the Einstein tensor G_{</w:t>
      </w:r>
      <w:proofErr w:type="spellStart"/>
      <w:r>
        <w:rPr>
          <w:rFonts w:ascii="Times New Roman" w:hAnsi="Times New Roman"/>
        </w:rPr>
        <w:t>μν</w:t>
      </w:r>
      <w:proofErr w:type="spellEnd"/>
      <w:r>
        <w:rPr>
          <w:rFonts w:ascii="Times New Roman" w:hAnsi="Times New Roman"/>
        </w:rPr>
        <w:t>} = R_{</w:t>
      </w:r>
      <w:proofErr w:type="spellStart"/>
      <w:r>
        <w:rPr>
          <w:rFonts w:ascii="Times New Roman" w:hAnsi="Times New Roman"/>
        </w:rPr>
        <w:t>μν</w:t>
      </w:r>
      <w:proofErr w:type="spellEnd"/>
      <w:r>
        <w:rPr>
          <w:rFonts w:ascii="Times New Roman" w:hAnsi="Times New Roman"/>
        </w:rPr>
        <w:t>} − ½ g_{</w:t>
      </w:r>
      <w:proofErr w:type="spellStart"/>
      <w:r>
        <w:rPr>
          <w:rFonts w:ascii="Times New Roman" w:hAnsi="Times New Roman"/>
        </w:rPr>
        <w:t>μν</w:t>
      </w:r>
      <w:proofErr w:type="spellEnd"/>
      <w:r>
        <w:rPr>
          <w:rFonts w:ascii="Times New Roman" w:hAnsi="Times New Roman"/>
        </w:rPr>
        <w:t>} R and the metric g_{</w:t>
      </w:r>
      <w:proofErr w:type="spellStart"/>
      <w:r>
        <w:rPr>
          <w:rFonts w:ascii="Times New Roman" w:hAnsi="Times New Roman"/>
        </w:rPr>
        <w:t>μν</w:t>
      </w:r>
      <w:proofErr w:type="spellEnd"/>
      <w:r>
        <w:rPr>
          <w:rFonts w:ascii="Times New Roman" w:hAnsi="Times New Roman"/>
        </w:rPr>
        <w:t>} are the unique building blocks of the EFE.</w:t>
      </w:r>
    </w:p>
    <w:p w14:paraId="0DDA832A"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40.1. Lovelock and the Entropic Bypass. </w:t>
      </w:r>
      <w:r>
        <w:rPr>
          <w:rFonts w:ascii="Times New Roman" w:hAnsi="Times New Roman"/>
          <w:sz w:val="22"/>
        </w:rPr>
        <w:t>The Lovelock theorem constrains derivations of the EFE that proceed within the category of standard Riemannian geometry on a fixed four-dimensional manifold. The Theory of Entropicity bypasses this constraint not by violating it, but by descending from a higher-dimensional geometric framework — the Hybrid Metric-Affine Space (HMAS) — to the Lorentzian sector via the Obidi Transformation. The Lovelock constraints apply within the four-dimensional Lorentzian sector after the limit has been taken; they do not constrain the parent entropic theory. This is analogous to how GR itself is not constrained by Newtonian uniqueness theorems: GR operates in a richer geometric setting. Similarly, ToE operates in a richer entropic-geometric setting, and the EFE appear as the unique consistent limiting form of the OFE in the GR sector.</w:t>
      </w:r>
    </w:p>
    <w:p w14:paraId="12E68840"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This point is of fundamental importance for understanding why ToE does not simply 'reproduce' GR but rather subsumes it: the entropic geometry is strictly more general than Riemannian geometry, and the EFE are the shadow that this richer geometry casts on the low-entropy, near-equilibrium, Lorentzian sector of the HMAS.</w:t>
      </w:r>
    </w:p>
    <w:p w14:paraId="3105B640" w14:textId="77777777" w:rsidR="00064472" w:rsidRDefault="00064472" w:rsidP="00064472">
      <w:pPr>
        <w:spacing w:before="200"/>
        <w:jc w:val="center"/>
      </w:pPr>
      <w:r>
        <w:rPr>
          <w:rFonts w:ascii="Times New Roman" w:hAnsi="Times New Roman"/>
          <w:color w:val="2F5597"/>
        </w:rPr>
        <w:t>⬡  ⬡  ⬡</w:t>
      </w:r>
    </w:p>
    <w:p w14:paraId="432D752A" w14:textId="77777777" w:rsidR="00064472" w:rsidRDefault="00064472" w:rsidP="00064472">
      <w:pPr>
        <w:spacing w:before="360" w:after="160"/>
      </w:pPr>
      <w:r>
        <w:rPr>
          <w:rFonts w:ascii="Times New Roman" w:hAnsi="Times New Roman"/>
          <w:b/>
          <w:sz w:val="28"/>
        </w:rPr>
        <w:t>Section 41. The Obidi–Einstein Correspondence (OEC)</w:t>
      </w:r>
    </w:p>
    <w:p w14:paraId="41F4A3C6" w14:textId="77777777" w:rsidR="00064472" w:rsidRDefault="00064472" w:rsidP="00064472">
      <w:pPr>
        <w:spacing w:after="120"/>
        <w:ind w:firstLine="360"/>
        <w:jc w:val="both"/>
      </w:pPr>
      <w:r>
        <w:rPr>
          <w:rFonts w:ascii="Times New Roman" w:hAnsi="Times New Roman"/>
        </w:rPr>
        <w:t>The Obidi–Einstein Correspondence (OEC) is the formal theorem that encodes the precise mathematical relationship between the Local Obidi Action of ToE and the Einstein–Hilbert Action of GR. Its proof — which spans the entirety of Part IIIA — requires establishing that every structural component of the EFE is an IR limit of the corresponding component in the OFE. This Section states the OEC precisely, identifies the limiting parameter space, and establishes the strategy of the derivation.</w:t>
      </w:r>
    </w:p>
    <w:p w14:paraId="613BC2C3" w14:textId="77777777" w:rsidR="00064472" w:rsidRDefault="00064472" w:rsidP="00064472">
      <w:pPr>
        <w:spacing w:before="240" w:after="120"/>
      </w:pPr>
      <w:r>
        <w:rPr>
          <w:rFonts w:ascii="Times New Roman" w:hAnsi="Times New Roman"/>
          <w:b/>
          <w:sz w:val="26"/>
        </w:rPr>
        <w:lastRenderedPageBreak/>
        <w:t>41.1 The OFE Recalled</w:t>
      </w:r>
    </w:p>
    <w:p w14:paraId="4CAB98E4" w14:textId="77777777" w:rsidR="00064472" w:rsidRDefault="00064472" w:rsidP="00064472">
      <w:pPr>
        <w:spacing w:after="120"/>
        <w:ind w:firstLine="360"/>
        <w:jc w:val="both"/>
      </w:pPr>
      <w:r>
        <w:rPr>
          <w:rFonts w:ascii="Times New Roman" w:hAnsi="Times New Roman"/>
        </w:rPr>
        <w:t>From Part IIB (Section 29), the Obidi Field Equations (</w:t>
      </w:r>
      <w:proofErr w:type="gramStart"/>
      <w:r>
        <w:rPr>
          <w:rFonts w:ascii="Times New Roman" w:hAnsi="Times New Roman"/>
        </w:rPr>
        <w:t>OFE) —</w:t>
      </w:r>
      <w:proofErr w:type="gramEnd"/>
      <w:r>
        <w:rPr>
          <w:rFonts w:ascii="Times New Roman" w:hAnsi="Times New Roman"/>
        </w:rPr>
        <w:t xml:space="preserve"> the fundamental field equations of ToE — are the pair:</w:t>
      </w:r>
    </w:p>
    <w:p w14:paraId="6E154BCD" w14:textId="77777777" w:rsidR="00064472" w:rsidRDefault="00064472" w:rsidP="00064472">
      <w:pPr>
        <w:spacing w:before="120" w:after="120"/>
        <w:jc w:val="center"/>
      </w:pPr>
      <w:r>
        <w:rPr>
          <w:rFonts w:ascii="Cambria Math" w:hAnsi="Cambria Math"/>
        </w:rPr>
        <w:t>e^{S/</w:t>
      </w:r>
      <w:proofErr w:type="spellStart"/>
      <w:r>
        <w:rPr>
          <w:rFonts w:ascii="Cambria Math" w:hAnsi="Cambria Math"/>
        </w:rPr>
        <w:t>k_B</w:t>
      </w:r>
      <w:proofErr w:type="spellEnd"/>
      <w:r>
        <w:rPr>
          <w:rFonts w:ascii="Cambria Math" w:hAnsi="Cambria Math"/>
        </w:rPr>
        <w:t xml:space="preserve">} [R̃_{AB} − ½ G̃_{AB} R̃] + H_{AB}(S) = 8π </w:t>
      </w:r>
      <w:proofErr w:type="spellStart"/>
      <w:r>
        <w:rPr>
          <w:rFonts w:ascii="Cambria Math" w:hAnsi="Cambria Math"/>
        </w:rPr>
        <w:t>κ_LOA</w:t>
      </w:r>
      <w:proofErr w:type="spellEnd"/>
      <w:r>
        <w:rPr>
          <w:rFonts w:ascii="Cambria Math" w:hAnsi="Cambria Math"/>
        </w:rPr>
        <w:t xml:space="preserve"> T^{</w:t>
      </w:r>
      <w:proofErr w:type="spellStart"/>
      <w:r>
        <w:rPr>
          <w:rFonts w:ascii="Cambria Math" w:hAnsi="Cambria Math"/>
        </w:rPr>
        <w:t>ent</w:t>
      </w:r>
      <w:proofErr w:type="spellEnd"/>
      <w:r>
        <w:rPr>
          <w:rFonts w:ascii="Cambria Math" w:hAnsi="Cambria Math"/>
        </w:rPr>
        <w:t>}_{AB}</w:t>
      </w:r>
      <w:r>
        <w:rPr>
          <w:rFonts w:ascii="Times New Roman" w:hAnsi="Times New Roman"/>
          <w:color w:val="2F5597"/>
          <w:sz w:val="22"/>
        </w:rPr>
        <w:t xml:space="preserve">    (41.1)</w:t>
      </w:r>
    </w:p>
    <w:p w14:paraId="4209E3AB" w14:textId="77777777" w:rsidR="00064472" w:rsidRDefault="00064472" w:rsidP="00064472">
      <w:pPr>
        <w:spacing w:before="120" w:after="120"/>
        <w:jc w:val="center"/>
      </w:pPr>
      <w:r>
        <w:rPr>
          <w:rFonts w:ascii="Cambria Math" w:hAnsi="Cambria Math"/>
        </w:rPr>
        <w:t xml:space="preserve">2 □_{FR} S + (∂_A S)(∂^A Φ) − </w:t>
      </w:r>
      <w:proofErr w:type="spellStart"/>
      <w:r>
        <w:rPr>
          <w:rFonts w:ascii="Cambria Math" w:hAnsi="Cambria Math"/>
        </w:rPr>
        <w:t>k_B</w:t>
      </w:r>
      <w:proofErr w:type="spellEnd"/>
      <w:r>
        <w:rPr>
          <w:rFonts w:ascii="Cambria Math" w:hAnsi="Cambria Math"/>
        </w:rPr>
        <w:t xml:space="preserve"> V'(S) + </w:t>
      </w:r>
      <w:proofErr w:type="spellStart"/>
      <w:r>
        <w:rPr>
          <w:rFonts w:ascii="Cambria Math" w:hAnsi="Cambria Math"/>
        </w:rPr>
        <w:t>k_B</w:t>
      </w:r>
      <w:proofErr w:type="spellEnd"/>
      <w:r>
        <w:rPr>
          <w:rFonts w:ascii="Cambria Math" w:hAnsi="Cambria Math"/>
        </w:rPr>
        <w:t xml:space="preserve"> R̃ = 0</w:t>
      </w:r>
      <w:r>
        <w:rPr>
          <w:rFonts w:ascii="Times New Roman" w:hAnsi="Times New Roman"/>
          <w:color w:val="2F5597"/>
          <w:sz w:val="22"/>
        </w:rPr>
        <w:t xml:space="preserve">    (41.2)</w:t>
      </w:r>
    </w:p>
    <w:p w14:paraId="106FFC0D" w14:textId="77777777" w:rsidR="00064472" w:rsidRDefault="00064472" w:rsidP="00064472">
      <w:pPr>
        <w:spacing w:after="120"/>
        <w:ind w:firstLine="360"/>
        <w:jc w:val="both"/>
      </w:pPr>
      <w:r>
        <w:rPr>
          <w:rFonts w:ascii="Times New Roman" w:hAnsi="Times New Roman"/>
        </w:rPr>
        <w:t>Here G̃_{AB} is the Obidi Metric (defined in Section 32), R̃_{AB} and R̃ are the Ricci tensor and Ricci scalar of G̃_{AB}, H_{AB}(S) is the entropic correction tensor (a differential operator in S arising from the e^{S/</w:t>
      </w:r>
      <w:proofErr w:type="spellStart"/>
      <w:r>
        <w:rPr>
          <w:rFonts w:ascii="Times New Roman" w:hAnsi="Times New Roman"/>
        </w:rPr>
        <w:t>k_B</w:t>
      </w:r>
      <w:proofErr w:type="spellEnd"/>
      <w:r>
        <w:rPr>
          <w:rFonts w:ascii="Times New Roman" w:hAnsi="Times New Roman"/>
        </w:rPr>
        <w:t xml:space="preserve">} </w:t>
      </w:r>
      <w:proofErr w:type="spellStart"/>
      <w:r>
        <w:rPr>
          <w:rFonts w:ascii="Times New Roman" w:hAnsi="Times New Roman"/>
        </w:rPr>
        <w:t>prefactor</w:t>
      </w:r>
      <w:proofErr w:type="spellEnd"/>
      <w:r>
        <w:rPr>
          <w:rFonts w:ascii="Times New Roman" w:hAnsi="Times New Roman"/>
        </w:rPr>
        <w:t xml:space="preserve"> variation), </w:t>
      </w:r>
      <w:proofErr w:type="spellStart"/>
      <w:r>
        <w:rPr>
          <w:rFonts w:ascii="Times New Roman" w:hAnsi="Times New Roman"/>
        </w:rPr>
        <w:t>κ_LOA</w:t>
      </w:r>
      <w:proofErr w:type="spellEnd"/>
      <w:r>
        <w:rPr>
          <w:rFonts w:ascii="Times New Roman" w:hAnsi="Times New Roman"/>
        </w:rPr>
        <w:t xml:space="preserve"> is the LOA coupling constant, T^{</w:t>
      </w:r>
      <w:proofErr w:type="spellStart"/>
      <w:r>
        <w:rPr>
          <w:rFonts w:ascii="Times New Roman" w:hAnsi="Times New Roman"/>
        </w:rPr>
        <w:t>ent</w:t>
      </w:r>
      <w:proofErr w:type="spellEnd"/>
      <w:r>
        <w:rPr>
          <w:rFonts w:ascii="Times New Roman" w:hAnsi="Times New Roman"/>
        </w:rPr>
        <w:t xml:space="preserve">}_{AB} is the Obidi Stress-Energy Tensor, □_{FR} = G^{F AB} ∇_A ∇_B is the d'Alembert–Fisher operator, V(S) is the entropic potential, and Φ is the entropic potential modulating field. The uppercase indices </w:t>
      </w:r>
      <w:proofErr w:type="gramStart"/>
      <w:r>
        <w:rPr>
          <w:rFonts w:ascii="Times New Roman" w:hAnsi="Times New Roman"/>
        </w:rPr>
        <w:t>A,</w:t>
      </w:r>
      <w:proofErr w:type="gramEnd"/>
      <w:r>
        <w:rPr>
          <w:rFonts w:ascii="Times New Roman" w:hAnsi="Times New Roman"/>
        </w:rPr>
        <w:t xml:space="preserve"> B range over the full HMAS.</w:t>
      </w:r>
    </w:p>
    <w:p w14:paraId="33254BE6" w14:textId="77777777" w:rsidR="00064472" w:rsidRDefault="00064472" w:rsidP="00064472">
      <w:pPr>
        <w:spacing w:after="120"/>
        <w:ind w:firstLine="360"/>
        <w:jc w:val="both"/>
      </w:pPr>
      <w:r>
        <w:rPr>
          <w:rFonts w:ascii="Times New Roman" w:hAnsi="Times New Roman"/>
        </w:rPr>
        <w:t>The Obidi Metric (Eq. 32.3 of Part IIB) is:</w:t>
      </w:r>
    </w:p>
    <w:p w14:paraId="38DD93D7" w14:textId="77777777" w:rsidR="00064472" w:rsidRDefault="00064472" w:rsidP="00064472">
      <w:pPr>
        <w:spacing w:before="120" w:after="120"/>
        <w:jc w:val="center"/>
      </w:pPr>
      <w:proofErr w:type="gramStart"/>
      <w:r>
        <w:rPr>
          <w:rFonts w:ascii="Cambria Math" w:hAnsi="Cambria Math"/>
        </w:rPr>
        <w:t>G̃_{</w:t>
      </w:r>
      <w:proofErr w:type="gramEnd"/>
      <w:r>
        <w:rPr>
          <w:rFonts w:ascii="Cambria Math" w:hAnsi="Cambria Math"/>
        </w:rPr>
        <w:t>AB} = G^</w:t>
      </w:r>
      <w:proofErr w:type="gramStart"/>
      <w:r>
        <w:rPr>
          <w:rFonts w:ascii="Cambria Math" w:hAnsi="Cambria Math"/>
        </w:rPr>
        <w:t>F_{</w:t>
      </w:r>
      <w:proofErr w:type="gramEnd"/>
      <w:r>
        <w:rPr>
          <w:rFonts w:ascii="Cambria Math" w:hAnsi="Cambria Math"/>
        </w:rPr>
        <w:t xml:space="preserve">AB} − 2 </w:t>
      </w:r>
      <w:proofErr w:type="spellStart"/>
      <w:r>
        <w:rPr>
          <w:rFonts w:ascii="Cambria Math" w:hAnsi="Cambria Math"/>
        </w:rPr>
        <w:t>n_A</w:t>
      </w:r>
      <w:proofErr w:type="spellEnd"/>
      <w:r>
        <w:rPr>
          <w:rFonts w:ascii="Cambria Math" w:hAnsi="Cambria Math"/>
        </w:rPr>
        <w:t xml:space="preserve"> </w:t>
      </w:r>
      <w:proofErr w:type="spellStart"/>
      <w:r>
        <w:rPr>
          <w:rFonts w:ascii="Cambria Math" w:hAnsi="Cambria Math"/>
        </w:rPr>
        <w:t>n_B</w:t>
      </w:r>
      <w:proofErr w:type="spellEnd"/>
      <w:r>
        <w:rPr>
          <w:rFonts w:ascii="Times New Roman" w:hAnsi="Times New Roman"/>
          <w:color w:val="2F5597"/>
          <w:sz w:val="22"/>
        </w:rPr>
        <w:t xml:space="preserve">    (41.3)</w:t>
      </w:r>
    </w:p>
    <w:p w14:paraId="277D7E6B" w14:textId="77777777" w:rsidR="00064472" w:rsidRDefault="00064472" w:rsidP="00064472">
      <w:pPr>
        <w:spacing w:after="120"/>
        <w:ind w:firstLine="360"/>
        <w:jc w:val="both"/>
      </w:pPr>
      <w:r>
        <w:rPr>
          <w:rFonts w:ascii="Times New Roman" w:hAnsi="Times New Roman"/>
        </w:rPr>
        <w:t xml:space="preserve">where G^F_{AB} is the Fisher–Rao metric on the HMAS and </w:t>
      </w:r>
      <w:proofErr w:type="spellStart"/>
      <w:r>
        <w:rPr>
          <w:rFonts w:ascii="Times New Roman" w:hAnsi="Times New Roman"/>
        </w:rPr>
        <w:t>n_A</w:t>
      </w:r>
      <w:proofErr w:type="spellEnd"/>
      <w:r>
        <w:rPr>
          <w:rFonts w:ascii="Times New Roman" w:hAnsi="Times New Roman"/>
        </w:rPr>
        <w:t xml:space="preserve"> := </w:t>
      </w:r>
      <w:proofErr w:type="spellStart"/>
      <w:r>
        <w:rPr>
          <w:rFonts w:ascii="Times New Roman" w:hAnsi="Times New Roman"/>
        </w:rPr>
        <w:t>k_B</w:t>
      </w:r>
      <w:proofErr w:type="spellEnd"/>
      <w:r>
        <w:rPr>
          <w:rFonts w:ascii="Times New Roman" w:hAnsi="Times New Roman"/>
        </w:rPr>
        <w:t xml:space="preserve">^{−1} ∂_A S / ‖∇S‖_{FR} is the unit normal to the entropic level surfaces, with ‖∇S‖²_{FR} := G^{FAB} (∂_A S)(∂_B S). The Obidi Metric inverse (Eq. 32.3) is G̃^{AB} = G^{FAB} + N^A N^B, where N^A = G^{FAB} </w:t>
      </w:r>
      <w:proofErr w:type="spellStart"/>
      <w:r>
        <w:rPr>
          <w:rFonts w:ascii="Times New Roman" w:hAnsi="Times New Roman"/>
        </w:rPr>
        <w:t>n_B</w:t>
      </w:r>
      <w:proofErr w:type="spellEnd"/>
      <w:r>
        <w:rPr>
          <w:rFonts w:ascii="Times New Roman" w:hAnsi="Times New Roman"/>
        </w:rPr>
        <w:t xml:space="preserve">. The factor of −2 in Eq. (41.3) implements the Lorentzian signature flip along the entropy gradient direction, resolving </w:t>
      </w:r>
      <w:proofErr w:type="spellStart"/>
      <w:r>
        <w:rPr>
          <w:rFonts w:ascii="Times New Roman" w:hAnsi="Times New Roman"/>
        </w:rPr>
        <w:t>Čencov's</w:t>
      </w:r>
      <w:proofErr w:type="spellEnd"/>
      <w:r>
        <w:rPr>
          <w:rFonts w:ascii="Times New Roman" w:hAnsi="Times New Roman"/>
        </w:rPr>
        <w:t xml:space="preserve"> obstruction (Section 21 of Part IIA) and producing a metric of signature (−, +, +, +) in the four-dimensional Lorentzian sector.</w:t>
      </w:r>
    </w:p>
    <w:p w14:paraId="14678426" w14:textId="77777777" w:rsidR="00064472" w:rsidRDefault="00064472" w:rsidP="00064472">
      <w:pPr>
        <w:spacing w:after="120"/>
        <w:ind w:firstLine="360"/>
        <w:jc w:val="both"/>
      </w:pPr>
      <w:r>
        <w:rPr>
          <w:rFonts w:ascii="Times New Roman" w:hAnsi="Times New Roman"/>
        </w:rPr>
        <w:t>The entropic stress-energy tensor (Eq. 29.2 of Part IIB) is:</w:t>
      </w:r>
    </w:p>
    <w:p w14:paraId="62455EE6"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 {(∂_A S)(∂_B S) − ½ G̃_{AB} [‖∇S‖²_{FR} − V(S)]}</w:t>
      </w:r>
      <w:r>
        <w:rPr>
          <w:rFonts w:ascii="Times New Roman" w:hAnsi="Times New Roman"/>
          <w:color w:val="2F5597"/>
          <w:sz w:val="22"/>
        </w:rPr>
        <w:t xml:space="preserve">    (41.4)</w:t>
      </w:r>
    </w:p>
    <w:p w14:paraId="1A568722" w14:textId="77777777" w:rsidR="00064472" w:rsidRDefault="00064472" w:rsidP="00064472">
      <w:pPr>
        <w:spacing w:after="120"/>
        <w:ind w:firstLine="360"/>
        <w:jc w:val="both"/>
      </w:pPr>
      <w:r>
        <w:rPr>
          <w:rFonts w:ascii="Times New Roman" w:hAnsi="Times New Roman"/>
        </w:rPr>
        <w:t>and the entropic correction tensor is:</w:t>
      </w:r>
    </w:p>
    <w:p w14:paraId="048AD435" w14:textId="77777777" w:rsidR="00064472" w:rsidRDefault="00064472" w:rsidP="00064472">
      <w:pPr>
        <w:spacing w:before="120" w:after="120"/>
        <w:jc w:val="center"/>
      </w:pPr>
      <w:r>
        <w:rPr>
          <w:rFonts w:ascii="Cambria Math" w:hAnsi="Cambria Math"/>
        </w:rPr>
        <w:t>H_{AB}(S) = ∇_A ∇_B (e^{S/</w:t>
      </w:r>
      <w:proofErr w:type="spellStart"/>
      <w:r>
        <w:rPr>
          <w:rFonts w:ascii="Cambria Math" w:hAnsi="Cambria Math"/>
        </w:rPr>
        <w:t>k_B</w:t>
      </w:r>
      <w:proofErr w:type="spellEnd"/>
      <w:r>
        <w:rPr>
          <w:rFonts w:ascii="Cambria Math" w:hAnsi="Cambria Math"/>
        </w:rPr>
        <w:t>}) − G̃_{AB} □_{G̃} (e^{S/</w:t>
      </w:r>
      <w:proofErr w:type="spellStart"/>
      <w:r>
        <w:rPr>
          <w:rFonts w:ascii="Cambria Math" w:hAnsi="Cambria Math"/>
        </w:rPr>
        <w:t>k_B</w:t>
      </w:r>
      <w:proofErr w:type="spellEnd"/>
      <w:r>
        <w:rPr>
          <w:rFonts w:ascii="Cambria Math" w:hAnsi="Cambria Math"/>
        </w:rPr>
        <w:t>})</w:t>
      </w:r>
      <w:r>
        <w:rPr>
          <w:rFonts w:ascii="Times New Roman" w:hAnsi="Times New Roman"/>
          <w:color w:val="2F5597"/>
          <w:sz w:val="22"/>
        </w:rPr>
        <w:t xml:space="preserve">    (41.5)</w:t>
      </w:r>
    </w:p>
    <w:p w14:paraId="5CFBB936" w14:textId="77777777" w:rsidR="00064472" w:rsidRDefault="00064472" w:rsidP="00064472">
      <w:pPr>
        <w:spacing w:after="120"/>
        <w:ind w:firstLine="360"/>
        <w:jc w:val="both"/>
      </w:pPr>
      <w:r>
        <w:rPr>
          <w:rFonts w:ascii="Times New Roman" w:hAnsi="Times New Roman"/>
        </w:rPr>
        <w:t>= (1/</w:t>
      </w:r>
      <w:proofErr w:type="spellStart"/>
      <w:r>
        <w:rPr>
          <w:rFonts w:ascii="Times New Roman" w:hAnsi="Times New Roman"/>
        </w:rPr>
        <w:t>k_B</w:t>
      </w:r>
      <w:proofErr w:type="spellEnd"/>
      <w:r>
        <w:rPr>
          <w:rFonts w:ascii="Times New Roman" w:hAnsi="Times New Roman"/>
        </w:rPr>
        <w:t>) e^{S/</w:t>
      </w:r>
      <w:proofErr w:type="spellStart"/>
      <w:r>
        <w:rPr>
          <w:rFonts w:ascii="Times New Roman" w:hAnsi="Times New Roman"/>
        </w:rPr>
        <w:t>k_B</w:t>
      </w:r>
      <w:proofErr w:type="spellEnd"/>
      <w:r>
        <w:rPr>
          <w:rFonts w:ascii="Times New Roman" w:hAnsi="Times New Roman"/>
        </w:rPr>
        <w:t>} [∇_A ∇_B S + (1/</w:t>
      </w:r>
      <w:proofErr w:type="spellStart"/>
      <w:r>
        <w:rPr>
          <w:rFonts w:ascii="Times New Roman" w:hAnsi="Times New Roman"/>
        </w:rPr>
        <w:t>k_B</w:t>
      </w:r>
      <w:proofErr w:type="spellEnd"/>
      <w:r>
        <w:rPr>
          <w:rFonts w:ascii="Times New Roman" w:hAnsi="Times New Roman"/>
        </w:rPr>
        <w:t>)(∂_A S)(∂_B S) − G̃_{AB}(□_{G̃} S + (1/</w:t>
      </w:r>
      <w:proofErr w:type="spellStart"/>
      <w:r>
        <w:rPr>
          <w:rFonts w:ascii="Times New Roman" w:hAnsi="Times New Roman"/>
        </w:rPr>
        <w:t>k_B</w:t>
      </w:r>
      <w:proofErr w:type="spellEnd"/>
      <w:r>
        <w:rPr>
          <w:rFonts w:ascii="Times New Roman" w:hAnsi="Times New Roman"/>
        </w:rPr>
        <w:t>) ‖∇S‖²_{G̃})]</w:t>
      </w:r>
    </w:p>
    <w:p w14:paraId="3FFD4327" w14:textId="77777777" w:rsidR="00064472" w:rsidRDefault="00064472" w:rsidP="00064472">
      <w:pPr>
        <w:spacing w:before="240" w:after="120"/>
      </w:pPr>
      <w:r>
        <w:rPr>
          <w:rFonts w:ascii="Times New Roman" w:hAnsi="Times New Roman"/>
          <w:b/>
          <w:sz w:val="26"/>
        </w:rPr>
        <w:t>41.2 The Three-Parameter Limiting Space</w:t>
      </w:r>
    </w:p>
    <w:p w14:paraId="720616A4" w14:textId="77777777" w:rsidR="00064472" w:rsidRDefault="00064472" w:rsidP="00064472">
      <w:pPr>
        <w:spacing w:after="120"/>
        <w:ind w:firstLine="360"/>
        <w:jc w:val="both"/>
      </w:pPr>
      <w:r>
        <w:rPr>
          <w:rFonts w:ascii="Times New Roman" w:hAnsi="Times New Roman"/>
        </w:rPr>
        <w:t>The GR limit of the OFE is governed by three limiting parameters that together define the near-equilibrium, low-entropy-gradient, Lorentzian-sector regime. We define this as the OEC triple limit:</w:t>
      </w:r>
    </w:p>
    <w:p w14:paraId="6E9F8BDC" w14:textId="77777777" w:rsidR="00064472" w:rsidRDefault="00064472" w:rsidP="00064472">
      <w:pPr>
        <w:pBdr>
          <w:left w:val="single" w:sz="12" w:space="4" w:color="2F5597"/>
        </w:pBdr>
        <w:spacing w:before="120" w:after="120"/>
        <w:jc w:val="both"/>
      </w:pPr>
      <w:r>
        <w:rPr>
          <w:rFonts w:ascii="Times New Roman" w:hAnsi="Times New Roman"/>
          <w:b/>
        </w:rPr>
        <w:t xml:space="preserve">Definition 41.1 (OEC Triple Limit).  </w:t>
      </w:r>
      <w:r>
        <w:rPr>
          <w:rFonts w:ascii="Times New Roman" w:hAnsi="Times New Roman"/>
          <w:i/>
        </w:rPr>
        <w:t>The OEC Triple Limit is the simultaneous limit of three parameters: (</w:t>
      </w:r>
      <w:proofErr w:type="spellStart"/>
      <w:r>
        <w:rPr>
          <w:rFonts w:ascii="Times New Roman" w:hAnsi="Times New Roman"/>
          <w:i/>
        </w:rPr>
        <w:t>i</w:t>
      </w:r>
      <w:proofErr w:type="spellEnd"/>
      <w:r>
        <w:rPr>
          <w:rFonts w:ascii="Times New Roman" w:hAnsi="Times New Roman"/>
          <w:i/>
        </w:rPr>
        <w:t xml:space="preserve">) α → 0, where α is the Amari–Čencov deformation parameter of the α-connection family in the HMAS (governing the departure from the metric-compatible, zero-torsion connection); (ii) ε := ‖∇S‖_{FR} / </w:t>
      </w:r>
      <w:proofErr w:type="spellStart"/>
      <w:r>
        <w:rPr>
          <w:rFonts w:ascii="Times New Roman" w:hAnsi="Times New Roman"/>
          <w:i/>
        </w:rPr>
        <w:t>k_B</w:t>
      </w:r>
      <w:proofErr w:type="spellEnd"/>
      <w:r>
        <w:rPr>
          <w:rFonts w:ascii="Times New Roman" w:hAnsi="Times New Roman"/>
          <w:i/>
        </w:rPr>
        <w:t xml:space="preserve"> → 0, where ‖∇S‖_{FR} is the Fisher–Rao norm of the entropy gradient (encoding the departure from thermodynamic equilibrium — the near-equilibrium limit); (iii) ℏ → 0 (the classical limit, suppressing quantum geometry contributions </w:t>
      </w:r>
      <w:r>
        <w:rPr>
          <w:rFonts w:ascii="Times New Roman" w:hAnsi="Times New Roman"/>
          <w:i/>
        </w:rPr>
        <w:lastRenderedPageBreak/>
        <w:t xml:space="preserve">from the Fubini–Study sector of the HMAS). The joint limit (α, ε, ℏ) → (0, 0, 0) is written </w:t>
      </w:r>
      <w:proofErr w:type="gramStart"/>
      <w:r>
        <w:rPr>
          <w:rFonts w:ascii="Times New Roman" w:hAnsi="Times New Roman"/>
          <w:i/>
        </w:rPr>
        <w:t>Lim_{OEC}.</w:t>
      </w:r>
      <w:proofErr w:type="gramEnd"/>
    </w:p>
    <w:p w14:paraId="79C5618B" w14:textId="77777777" w:rsidR="00064472" w:rsidRDefault="00064472" w:rsidP="00064472">
      <w:pPr>
        <w:spacing w:after="120"/>
        <w:ind w:firstLine="360"/>
        <w:jc w:val="both"/>
      </w:pPr>
      <w:r>
        <w:rPr>
          <w:rFonts w:ascii="Times New Roman" w:hAnsi="Times New Roman"/>
        </w:rPr>
        <w:t xml:space="preserve">These three limits have the following geometric meaning. The limit α → 0 selects the Levi–Civita connection on the HMAS, eliminating the torsional and non-metric-compatible contributions from the Amari–Čencov α-connections. The limit ε → 0 suppresses the contributions of the rank-1 deformation tensor </w:t>
      </w:r>
      <w:proofErr w:type="spellStart"/>
      <w:r>
        <w:rPr>
          <w:rFonts w:ascii="Times New Roman" w:hAnsi="Times New Roman"/>
        </w:rPr>
        <w:t>n_A</w:t>
      </w:r>
      <w:proofErr w:type="spellEnd"/>
      <w:r>
        <w:rPr>
          <w:rFonts w:ascii="Times New Roman" w:hAnsi="Times New Roman"/>
        </w:rPr>
        <w:t xml:space="preserve"> </w:t>
      </w:r>
      <w:proofErr w:type="spellStart"/>
      <w:r>
        <w:rPr>
          <w:rFonts w:ascii="Times New Roman" w:hAnsi="Times New Roman"/>
        </w:rPr>
        <w:t>n_B</w:t>
      </w:r>
      <w:proofErr w:type="spellEnd"/>
      <w:r>
        <w:rPr>
          <w:rFonts w:ascii="Times New Roman" w:hAnsi="Times New Roman"/>
        </w:rPr>
        <w:t xml:space="preserve"> in the Obidi Metric (41.3), causing G̃_{AB} → G^F_{</w:t>
      </w:r>
      <w:proofErr w:type="spellStart"/>
      <w:r>
        <w:rPr>
          <w:rFonts w:ascii="Times New Roman" w:hAnsi="Times New Roman"/>
        </w:rPr>
        <w:t>μν</w:t>
      </w:r>
      <w:proofErr w:type="spellEnd"/>
      <w:r>
        <w:rPr>
          <w:rFonts w:ascii="Times New Roman" w:hAnsi="Times New Roman"/>
        </w:rPr>
        <w:t>} in the Lorentzian sector — but the signature flip is retained at order zero, ensuring that the limiting metric is Lorentzian rather than positive-definite. The limit ℏ → 0 decouples the Fubini–Study sector, leaving only the classical Fisher–Rao sector of the HMAS, which in the Lorentzian projection is identified with the GR spacetime manifold (ℳ, g_{</w:t>
      </w:r>
      <w:proofErr w:type="spellStart"/>
      <w:r>
        <w:rPr>
          <w:rFonts w:ascii="Times New Roman" w:hAnsi="Times New Roman"/>
        </w:rPr>
        <w:t>μν</w:t>
      </w:r>
      <w:proofErr w:type="spellEnd"/>
      <w:r>
        <w:rPr>
          <w:rFonts w:ascii="Times New Roman" w:hAnsi="Times New Roman"/>
        </w:rPr>
        <w:t>}).</w:t>
      </w:r>
    </w:p>
    <w:p w14:paraId="243BFD9F" w14:textId="77777777" w:rsidR="00064472" w:rsidRDefault="00064472" w:rsidP="00064472">
      <w:pPr>
        <w:spacing w:before="240" w:after="120"/>
      </w:pPr>
      <w:r>
        <w:rPr>
          <w:rFonts w:ascii="Times New Roman" w:hAnsi="Times New Roman"/>
          <w:b/>
          <w:sz w:val="26"/>
        </w:rPr>
        <w:t>41.3 The Sector Decomposition and the Obidi Index</w:t>
      </w:r>
    </w:p>
    <w:p w14:paraId="2C7D746F" w14:textId="77777777" w:rsidR="00064472" w:rsidRDefault="00064472" w:rsidP="00064472">
      <w:pPr>
        <w:spacing w:after="120"/>
        <w:ind w:firstLine="360"/>
        <w:jc w:val="both"/>
      </w:pPr>
      <w:r>
        <w:rPr>
          <w:rFonts w:ascii="Times New Roman" w:hAnsi="Times New Roman"/>
        </w:rPr>
        <w:t xml:space="preserve">By the Einstein–Obidi Convention (EO-1 through EO-4) established in the Obidi Convention Supplement, every tensor field on the HMAS carries an Obidi Index J ∈ {FR, FS, L} labeling its geometric sector of origin: FR (Fisher–Rao, classical statistical), FS (Fubini–Study, quantum geometric), and L (Lorentzian, spacetime). The sector decomposition of the Obidi Metric and any tensor </w:t>
      </w:r>
      <w:proofErr w:type="gramStart"/>
      <w:r>
        <w:rPr>
          <w:rFonts w:ascii="Times New Roman" w:hAnsi="Times New Roman"/>
        </w:rPr>
        <w:t>T_{</w:t>
      </w:r>
      <w:proofErr w:type="gramEnd"/>
      <w:r>
        <w:rPr>
          <w:rFonts w:ascii="Times New Roman" w:hAnsi="Times New Roman"/>
        </w:rPr>
        <w:t>(AB)_J} on the HMAS reads:</w:t>
      </w:r>
    </w:p>
    <w:p w14:paraId="63E89E96" w14:textId="77777777" w:rsidR="00064472" w:rsidRDefault="00064472" w:rsidP="00064472">
      <w:pPr>
        <w:spacing w:before="120" w:after="120"/>
        <w:jc w:val="center"/>
      </w:pPr>
      <w:proofErr w:type="gramStart"/>
      <w:r>
        <w:rPr>
          <w:rFonts w:ascii="Cambria Math" w:hAnsi="Cambria Math"/>
        </w:rPr>
        <w:t>T_{</w:t>
      </w:r>
      <w:proofErr w:type="gramEnd"/>
      <w:r>
        <w:rPr>
          <w:rFonts w:ascii="Cambria Math" w:hAnsi="Cambria Math"/>
        </w:rPr>
        <w:t xml:space="preserve">(AB)_J} = </w:t>
      </w:r>
      <w:proofErr w:type="gramStart"/>
      <w:r>
        <w:rPr>
          <w:rFonts w:ascii="Cambria Math" w:hAnsi="Cambria Math"/>
        </w:rPr>
        <w:t>T_{</w:t>
      </w:r>
      <w:proofErr w:type="gramEnd"/>
      <w:r>
        <w:rPr>
          <w:rFonts w:ascii="Cambria Math" w:hAnsi="Cambria Math"/>
        </w:rPr>
        <w:t>(AB</w:t>
      </w:r>
      <w:proofErr w:type="gramStart"/>
      <w:r>
        <w:rPr>
          <w:rFonts w:ascii="Cambria Math" w:hAnsi="Cambria Math"/>
        </w:rPr>
        <w:t>)_{</w:t>
      </w:r>
      <w:proofErr w:type="gramEnd"/>
      <w:r>
        <w:rPr>
          <w:rFonts w:ascii="Cambria Math" w:hAnsi="Cambria Math"/>
        </w:rPr>
        <w:t xml:space="preserve">FR}} + </w:t>
      </w:r>
      <w:proofErr w:type="gramStart"/>
      <w:r>
        <w:rPr>
          <w:rFonts w:ascii="Cambria Math" w:hAnsi="Cambria Math"/>
        </w:rPr>
        <w:t>T_{</w:t>
      </w:r>
      <w:proofErr w:type="gramEnd"/>
      <w:r>
        <w:rPr>
          <w:rFonts w:ascii="Cambria Math" w:hAnsi="Cambria Math"/>
        </w:rPr>
        <w:t>(AB</w:t>
      </w:r>
      <w:proofErr w:type="gramStart"/>
      <w:r>
        <w:rPr>
          <w:rFonts w:ascii="Cambria Math" w:hAnsi="Cambria Math"/>
        </w:rPr>
        <w:t>)_{</w:t>
      </w:r>
      <w:proofErr w:type="gramEnd"/>
      <w:r>
        <w:rPr>
          <w:rFonts w:ascii="Cambria Math" w:hAnsi="Cambria Math"/>
        </w:rPr>
        <w:t xml:space="preserve">FS}} + </w:t>
      </w:r>
      <w:proofErr w:type="gramStart"/>
      <w:r>
        <w:rPr>
          <w:rFonts w:ascii="Cambria Math" w:hAnsi="Cambria Math"/>
        </w:rPr>
        <w:t>T_{</w:t>
      </w:r>
      <w:proofErr w:type="gramEnd"/>
      <w:r>
        <w:rPr>
          <w:rFonts w:ascii="Cambria Math" w:hAnsi="Cambria Math"/>
        </w:rPr>
        <w:t>(AB)_</w:t>
      </w:r>
      <w:proofErr w:type="gramStart"/>
      <w:r>
        <w:rPr>
          <w:rFonts w:ascii="Cambria Math" w:hAnsi="Cambria Math"/>
        </w:rPr>
        <w:t>L}</w:t>
      </w:r>
      <w:r>
        <w:rPr>
          <w:rFonts w:ascii="Times New Roman" w:hAnsi="Times New Roman"/>
          <w:color w:val="2F5597"/>
          <w:sz w:val="22"/>
        </w:rPr>
        <w:t xml:space="preserve">    (</w:t>
      </w:r>
      <w:proofErr w:type="gramEnd"/>
      <w:r>
        <w:rPr>
          <w:rFonts w:ascii="Times New Roman" w:hAnsi="Times New Roman"/>
          <w:color w:val="2F5597"/>
          <w:sz w:val="22"/>
        </w:rPr>
        <w:t>41.6)</w:t>
      </w:r>
    </w:p>
    <w:p w14:paraId="6E18DFA5" w14:textId="77777777" w:rsidR="00064472" w:rsidRDefault="00064472" w:rsidP="00064472">
      <w:pPr>
        <w:spacing w:after="120"/>
        <w:ind w:firstLine="360"/>
        <w:jc w:val="both"/>
      </w:pPr>
      <w:r>
        <w:rPr>
          <w:rFonts w:ascii="Times New Roman" w:hAnsi="Times New Roman"/>
        </w:rPr>
        <w:t>where each term is the projection of the tensor onto the corresponding sector of the HMAS. The OEC Triple Limit suppresses the FS sector (by ℏ → 0) and the α-connection corrections (by α → 0), leaving only the L (Lorentzian) sector contributions. The L-sector projection of the Obidi Metric is identified with the GR spacetime metric:</w:t>
      </w:r>
    </w:p>
    <w:p w14:paraId="4B48A025" w14:textId="77777777" w:rsidR="00064472" w:rsidRDefault="00064472" w:rsidP="00064472">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)_L</w:t>
      </w:r>
      <w:proofErr w:type="gramStart"/>
      <w:r>
        <w:rPr>
          <w:rFonts w:ascii="Cambria Math" w:hAnsi="Cambria Math"/>
        </w:rPr>
        <w:t>}  →_{</w:t>
      </w:r>
      <w:proofErr w:type="spellStart"/>
      <w:proofErr w:type="gramEnd"/>
      <w:r>
        <w:rPr>
          <w:rFonts w:ascii="Cambria Math" w:hAnsi="Cambria Math"/>
        </w:rPr>
        <w:t>Lim_OEC</w:t>
      </w:r>
      <w:proofErr w:type="spellEnd"/>
      <w:r>
        <w:rPr>
          <w:rFonts w:ascii="Cambria Math" w:hAnsi="Cambria Math"/>
        </w:rPr>
        <w:t>}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(41.7)</w:t>
      </w:r>
    </w:p>
    <w:p w14:paraId="3C34982A" w14:textId="77777777" w:rsidR="00064472" w:rsidRDefault="00064472" w:rsidP="00064472">
      <w:pPr>
        <w:spacing w:after="120"/>
        <w:ind w:firstLine="360"/>
        <w:jc w:val="both"/>
      </w:pPr>
      <w:r>
        <w:rPr>
          <w:rFonts w:ascii="Times New Roman" w:hAnsi="Times New Roman"/>
        </w:rPr>
        <w:t>where g_{</w:t>
      </w:r>
      <w:proofErr w:type="spellStart"/>
      <w:r>
        <w:rPr>
          <w:rFonts w:ascii="Times New Roman" w:hAnsi="Times New Roman"/>
        </w:rPr>
        <w:t>μν</w:t>
      </w:r>
      <w:proofErr w:type="spellEnd"/>
      <w:r>
        <w:rPr>
          <w:rFonts w:ascii="Times New Roman" w:hAnsi="Times New Roman"/>
        </w:rPr>
        <w:t xml:space="preserve">} is the GR pseudo-Riemannian metric with signature (−,+,+,+). This identification is not an </w:t>
      </w:r>
      <w:proofErr w:type="gramStart"/>
      <w:r>
        <w:rPr>
          <w:rFonts w:ascii="Times New Roman" w:hAnsi="Times New Roman"/>
        </w:rPr>
        <w:t>assumption</w:t>
      </w:r>
      <w:proofErr w:type="gramEnd"/>
      <w:r>
        <w:rPr>
          <w:rFonts w:ascii="Times New Roman" w:hAnsi="Times New Roman"/>
        </w:rPr>
        <w:t xml:space="preserve"> but a theorem derived from the Obidi Lorentzian Lift procedure (see Section 43 below).</w:t>
      </w:r>
    </w:p>
    <w:p w14:paraId="48BE4C3D" w14:textId="77777777" w:rsidR="00064472" w:rsidRDefault="00064472" w:rsidP="00064472">
      <w:pPr>
        <w:spacing w:before="240" w:after="120"/>
      </w:pPr>
      <w:r>
        <w:rPr>
          <w:rFonts w:ascii="Times New Roman" w:hAnsi="Times New Roman"/>
          <w:b/>
          <w:sz w:val="26"/>
        </w:rPr>
        <w:t>41.4 Statement of the Obidi–Einstein Correspondence (OEC)</w:t>
      </w:r>
    </w:p>
    <w:p w14:paraId="477F96DA" w14:textId="77777777" w:rsidR="00064472" w:rsidRDefault="00064472" w:rsidP="00064472">
      <w:pPr>
        <w:pBdr>
          <w:left w:val="single" w:sz="12" w:space="4" w:color="2F5597"/>
        </w:pBdr>
        <w:spacing w:before="120" w:after="120"/>
        <w:jc w:val="both"/>
      </w:pPr>
      <w:r>
        <w:rPr>
          <w:rFonts w:ascii="Times New Roman" w:hAnsi="Times New Roman"/>
          <w:b/>
        </w:rPr>
        <w:t xml:space="preserve">Theorem 41.1 (Obidi–Einstein Correspondence — OEC).  </w:t>
      </w:r>
      <w:r>
        <w:rPr>
          <w:rFonts w:ascii="Times New Roman" w:hAnsi="Times New Roman"/>
          <w:i/>
        </w:rPr>
        <w:t xml:space="preserve">Under the OEC Triple Limit (Definition 41.1), the Obidi Field Equations (OFE, </w:t>
      </w:r>
      <w:proofErr w:type="spellStart"/>
      <w:r>
        <w:rPr>
          <w:rFonts w:ascii="Times New Roman" w:hAnsi="Times New Roman"/>
          <w:i/>
        </w:rPr>
        <w:t>Eqs</w:t>
      </w:r>
      <w:proofErr w:type="spellEnd"/>
      <w:r>
        <w:rPr>
          <w:rFonts w:ascii="Times New Roman" w:hAnsi="Times New Roman"/>
          <w:i/>
        </w:rPr>
        <w:t>. 41.1–41.2) reduce precisely to the Einstein field equations with cosmological constant:</w:t>
      </w:r>
    </w:p>
    <w:p w14:paraId="04CB091C"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 + Λ g_{</w:t>
      </w:r>
      <w:proofErr w:type="spellStart"/>
      <w:r>
        <w:rPr>
          <w:rFonts w:ascii="Cambria Math" w:hAnsi="Cambria Math"/>
        </w:rPr>
        <w:t>μν</w:t>
      </w:r>
      <w:proofErr w:type="spellEnd"/>
      <w:r>
        <w:rPr>
          <w:rFonts w:ascii="Cambria Math" w:hAnsi="Cambria Math"/>
        </w:rPr>
        <w:t>} = (8πG_N/c⁴) T_{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(41.8)</w:t>
      </w:r>
    </w:p>
    <w:p w14:paraId="7C291776" w14:textId="77777777" w:rsidR="00064472" w:rsidRDefault="00064472" w:rsidP="00064472">
      <w:pPr>
        <w:spacing w:after="120"/>
        <w:ind w:firstLine="360"/>
        <w:jc w:val="both"/>
      </w:pPr>
      <w:r>
        <w:rPr>
          <w:rFonts w:ascii="Times New Roman" w:hAnsi="Times New Roman"/>
        </w:rPr>
        <w:t>where:</w:t>
      </w:r>
    </w:p>
    <w:p w14:paraId="4F761515" w14:textId="77777777" w:rsidR="00064472" w:rsidRDefault="00064472" w:rsidP="00064472">
      <w:pPr>
        <w:spacing w:after="60"/>
        <w:ind w:left="576"/>
        <w:jc w:val="both"/>
      </w:pPr>
      <w:r>
        <w:rPr>
          <w:rFonts w:ascii="Times New Roman" w:hAnsi="Times New Roman"/>
        </w:rPr>
        <w:t>• G_{</w:t>
      </w:r>
      <w:proofErr w:type="spellStart"/>
      <w:r>
        <w:rPr>
          <w:rFonts w:ascii="Times New Roman" w:hAnsi="Times New Roman"/>
        </w:rPr>
        <w:t>μν</w:t>
      </w:r>
      <w:proofErr w:type="spellEnd"/>
      <w:r>
        <w:rPr>
          <w:rFonts w:ascii="Times New Roman" w:hAnsi="Times New Roman"/>
        </w:rPr>
        <w:t>} = R_{</w:t>
      </w:r>
      <w:proofErr w:type="spellStart"/>
      <w:r>
        <w:rPr>
          <w:rFonts w:ascii="Times New Roman" w:hAnsi="Times New Roman"/>
        </w:rPr>
        <w:t>μν</w:t>
      </w:r>
      <w:proofErr w:type="spellEnd"/>
      <w:r>
        <w:rPr>
          <w:rFonts w:ascii="Times New Roman" w:hAnsi="Times New Roman"/>
        </w:rPr>
        <w:t>} − ½ g_{</w:t>
      </w:r>
      <w:proofErr w:type="spellStart"/>
      <w:r>
        <w:rPr>
          <w:rFonts w:ascii="Times New Roman" w:hAnsi="Times New Roman"/>
        </w:rPr>
        <w:t>μν</w:t>
      </w:r>
      <w:proofErr w:type="spellEnd"/>
      <w:r>
        <w:rPr>
          <w:rFonts w:ascii="Times New Roman" w:hAnsi="Times New Roman"/>
        </w:rPr>
        <w:t>} R is the Einstein tensor, recovered as the Lim_{OEC} of G̃_{</w:t>
      </w:r>
      <w:proofErr w:type="spellStart"/>
      <w:r>
        <w:rPr>
          <w:rFonts w:ascii="Times New Roman" w:hAnsi="Times New Roman"/>
        </w:rPr>
        <w:t>μν</w:t>
      </w:r>
      <w:proofErr w:type="spellEnd"/>
      <w:r>
        <w:rPr>
          <w:rFonts w:ascii="Times New Roman" w:hAnsi="Times New Roman"/>
        </w:rPr>
        <w:t>} := R̃_{</w:t>
      </w:r>
      <w:proofErr w:type="spellStart"/>
      <w:r>
        <w:rPr>
          <w:rFonts w:ascii="Times New Roman" w:hAnsi="Times New Roman"/>
        </w:rPr>
        <w:t>μν</w:t>
      </w:r>
      <w:proofErr w:type="spellEnd"/>
      <w:r>
        <w:rPr>
          <w:rFonts w:ascii="Times New Roman" w:hAnsi="Times New Roman"/>
        </w:rPr>
        <w:t>} − ½ G̃_{</w:t>
      </w:r>
      <w:proofErr w:type="spellStart"/>
      <w:r>
        <w:rPr>
          <w:rFonts w:ascii="Times New Roman" w:hAnsi="Times New Roman"/>
        </w:rPr>
        <w:t>μν</w:t>
      </w:r>
      <w:proofErr w:type="spellEnd"/>
      <w:r>
        <w:rPr>
          <w:rFonts w:ascii="Times New Roman" w:hAnsi="Times New Roman"/>
        </w:rPr>
        <w:t>} R̃ (the entropic Einstein tensor formed from the Obidi Metric curvature).</w:t>
      </w:r>
    </w:p>
    <w:p w14:paraId="0013B35B" w14:textId="77777777" w:rsidR="00064472" w:rsidRDefault="00064472" w:rsidP="00064472">
      <w:pPr>
        <w:spacing w:after="60"/>
        <w:ind w:left="576"/>
        <w:jc w:val="both"/>
      </w:pPr>
      <w:r>
        <w:rPr>
          <w:rFonts w:ascii="Times New Roman" w:hAnsi="Times New Roman"/>
        </w:rPr>
        <w:t>• T_{</w:t>
      </w:r>
      <w:proofErr w:type="spellStart"/>
      <w:r>
        <w:rPr>
          <w:rFonts w:ascii="Times New Roman" w:hAnsi="Times New Roman"/>
        </w:rPr>
        <w:t>μν</w:t>
      </w:r>
      <w:proofErr w:type="spellEnd"/>
      <w:r>
        <w:rPr>
          <w:rFonts w:ascii="Times New Roman" w:hAnsi="Times New Roman"/>
        </w:rPr>
        <w:t xml:space="preserve">} is the GR stress-energy tensor, recovered as the </w:t>
      </w:r>
      <w:proofErr w:type="gramStart"/>
      <w:r>
        <w:rPr>
          <w:rFonts w:ascii="Times New Roman" w:hAnsi="Times New Roman"/>
        </w:rPr>
        <w:t>Lim_{</w:t>
      </w:r>
      <w:proofErr w:type="gramEnd"/>
      <w:r>
        <w:rPr>
          <w:rFonts w:ascii="Times New Roman" w:hAnsi="Times New Roman"/>
        </w:rPr>
        <w:t>OEC} of the Obidi Stress-Energy Tensor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in the L-sector projection.</w:t>
      </w:r>
    </w:p>
    <w:p w14:paraId="0ED44CAE" w14:textId="77777777" w:rsidR="00064472" w:rsidRDefault="00064472" w:rsidP="00064472">
      <w:pPr>
        <w:spacing w:after="60"/>
        <w:ind w:left="576"/>
        <w:jc w:val="both"/>
      </w:pPr>
      <w:r>
        <w:rPr>
          <w:rFonts w:ascii="Times New Roman" w:hAnsi="Times New Roman"/>
        </w:rPr>
        <w:lastRenderedPageBreak/>
        <w:t xml:space="preserve">• G_N = c⁴ </w:t>
      </w:r>
      <w:proofErr w:type="spellStart"/>
      <w:r>
        <w:rPr>
          <w:rFonts w:ascii="Times New Roman" w:hAnsi="Times New Roman"/>
        </w:rPr>
        <w:t>κ_LOA</w:t>
      </w:r>
      <w:proofErr w:type="spellEnd"/>
      <w:r>
        <w:rPr>
          <w:rFonts w:ascii="Times New Roman" w:hAnsi="Times New Roman"/>
        </w:rPr>
        <w:t xml:space="preserve"> / (16π </w:t>
      </w:r>
      <w:proofErr w:type="spellStart"/>
      <w:r>
        <w:rPr>
          <w:rFonts w:ascii="Times New Roman" w:hAnsi="Times New Roman"/>
        </w:rPr>
        <w:t>k_B</w:t>
      </w:r>
      <w:proofErr w:type="spellEnd"/>
      <w:r>
        <w:rPr>
          <w:rFonts w:ascii="Times New Roman" w:hAnsi="Times New Roman"/>
        </w:rPr>
        <w:t xml:space="preserve"> </w:t>
      </w:r>
      <w:proofErr w:type="spellStart"/>
      <w:r>
        <w:rPr>
          <w:rFonts w:ascii="Times New Roman" w:hAnsi="Times New Roman"/>
        </w:rPr>
        <w:t>κ^Q_LOA</w:t>
      </w:r>
      <w:proofErr w:type="spellEnd"/>
      <w:r>
        <w:rPr>
          <w:rFonts w:ascii="Times New Roman" w:hAnsi="Times New Roman"/>
        </w:rPr>
        <w:t xml:space="preserve">) is Newton's constant, identified in terms of ToE parameters </w:t>
      </w:r>
      <w:proofErr w:type="spellStart"/>
      <w:r>
        <w:rPr>
          <w:rFonts w:ascii="Times New Roman" w:hAnsi="Times New Roman"/>
        </w:rPr>
        <w:t>κ_LOA</w:t>
      </w:r>
      <w:proofErr w:type="spellEnd"/>
      <w:r>
        <w:rPr>
          <w:rFonts w:ascii="Times New Roman" w:hAnsi="Times New Roman"/>
        </w:rPr>
        <w:t xml:space="preserve"> (LOA coupling) and </w:t>
      </w:r>
      <w:proofErr w:type="spellStart"/>
      <w:r>
        <w:rPr>
          <w:rFonts w:ascii="Times New Roman" w:hAnsi="Times New Roman"/>
        </w:rPr>
        <w:t>κ^Q_LOA</w:t>
      </w:r>
      <w:proofErr w:type="spellEnd"/>
      <w:r>
        <w:rPr>
          <w:rFonts w:ascii="Times New Roman" w:hAnsi="Times New Roman"/>
        </w:rPr>
        <w:t xml:space="preserve"> (quantum LOA coupling).</w:t>
      </w:r>
    </w:p>
    <w:p w14:paraId="018E5F8C" w14:textId="77777777" w:rsidR="00064472" w:rsidRDefault="00064472" w:rsidP="00064472">
      <w:pPr>
        <w:spacing w:after="60"/>
        <w:ind w:left="576"/>
        <w:jc w:val="both"/>
      </w:pPr>
      <w:r>
        <w:rPr>
          <w:rFonts w:ascii="Times New Roman" w:hAnsi="Times New Roman"/>
        </w:rPr>
        <w:t>• Λ = (</w:t>
      </w:r>
      <w:proofErr w:type="spellStart"/>
      <w:r>
        <w:rPr>
          <w:rFonts w:ascii="Times New Roman" w:hAnsi="Times New Roman"/>
        </w:rPr>
        <w:t>κ_Ob</w:t>
      </w:r>
      <w:proofErr w:type="spellEnd"/>
      <w:r>
        <w:rPr>
          <w:rFonts w:ascii="Times New Roman" w:hAnsi="Times New Roman"/>
        </w:rPr>
        <w:t xml:space="preserve"> / </w:t>
      </w:r>
      <w:proofErr w:type="spellStart"/>
      <w:r>
        <w:rPr>
          <w:rFonts w:ascii="Times New Roman" w:hAnsi="Times New Roman"/>
        </w:rPr>
        <w:t>k_</w:t>
      </w:r>
      <w:proofErr w:type="gramStart"/>
      <w:r>
        <w:rPr>
          <w:rFonts w:ascii="Times New Roman" w:hAnsi="Times New Roman"/>
        </w:rPr>
        <w:t>B</w:t>
      </w:r>
      <w:proofErr w:type="spellEnd"/>
      <w:r>
        <w:rPr>
          <w:rFonts w:ascii="Times New Roman" w:hAnsi="Times New Roman"/>
        </w:rPr>
        <w:t>) ⟨</w:t>
      </w:r>
      <w:proofErr w:type="gramEnd"/>
      <w:r>
        <w:rPr>
          <w:rFonts w:ascii="Times New Roman" w:hAnsi="Times New Roman"/>
        </w:rPr>
        <w:t>V(</w:t>
      </w:r>
      <w:proofErr w:type="gramStart"/>
      <w:r>
        <w:rPr>
          <w:rFonts w:ascii="Times New Roman" w:hAnsi="Times New Roman"/>
        </w:rPr>
        <w:t>S)⟩</w:t>
      </w:r>
      <w:proofErr w:type="gramEnd"/>
      <w:r>
        <w:rPr>
          <w:rFonts w:ascii="Times New Roman" w:hAnsi="Times New Roman"/>
        </w:rPr>
        <w:t>_vac is the cosmological constant, identified as the vacuum expectation value of the entropic potential, as established in Part IIB (Eq. 38.1).</w:t>
      </w:r>
    </w:p>
    <w:p w14:paraId="4DF41EB2" w14:textId="77777777" w:rsidR="00064472" w:rsidRDefault="00064472" w:rsidP="00064472">
      <w:pPr>
        <w:spacing w:after="120"/>
        <w:ind w:firstLine="360"/>
        <w:jc w:val="both"/>
      </w:pPr>
      <w:r>
        <w:rPr>
          <w:rFonts w:ascii="Times New Roman" w:hAnsi="Times New Roman"/>
        </w:rPr>
        <w:t>The proof of Theorem 41.1 proceeds in two stages, covering the LHS (Sections 42–45) and the RHS (Sections 46–53), with the final assembly and proof in Section 54.</w:t>
      </w:r>
    </w:p>
    <w:p w14:paraId="294A7A16"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41.1. Why the OEC is a Theorem, Not an Assumption. </w:t>
      </w:r>
      <w:r>
        <w:rPr>
          <w:rFonts w:ascii="Times New Roman" w:hAnsi="Times New Roman"/>
          <w:sz w:val="22"/>
        </w:rPr>
        <w:t>The OEC could, in principle, be treated as a correspondence principle — an assumption built into ToE by hand. It is important to understand why this is not the case. The Obidi Field Equations (41.1–41.2) are derived from the Local Obidi Action by independent variational principles (Section 27 of Part IIB): they follow from the principle of stationary entropic action, not from any requirement that they resemble the EFE. The fact that they reduce to the EFE in the OEC Triple Limit is therefore a non-trivial output of the ToE machinery — a prediction of the theory, not an input.</w:t>
      </w:r>
    </w:p>
    <w:p w14:paraId="293A6E9E"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 xml:space="preserve">The analogy is precise: the EFE of GR reduce to Newton's gravitational equation ∇²Φ = 4πG_N ρ in the weak-field, slow-motion (Newtonian) limit. This Newtonian reduction is not assumed; it is derived. In </w:t>
      </w:r>
      <w:proofErr w:type="gramStart"/>
      <w:r>
        <w:rPr>
          <w:rFonts w:ascii="Times New Roman" w:hAnsi="Times New Roman"/>
          <w:sz w:val="22"/>
        </w:rPr>
        <w:t>exactly the same</w:t>
      </w:r>
      <w:proofErr w:type="gramEnd"/>
      <w:r>
        <w:rPr>
          <w:rFonts w:ascii="Times New Roman" w:hAnsi="Times New Roman"/>
          <w:sz w:val="22"/>
        </w:rPr>
        <w:t xml:space="preserve"> way, the EFE of GR follow from the OFE of ToE in the OEC Triple Limit. ToE is to GR as GR is to Newtonian gravity: a strictly more general theory that subsumes its predecessor as a limiting case.</w:t>
      </w:r>
    </w:p>
    <w:p w14:paraId="41B267F5"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The proof that follows is therefore the central scientific content of Part IIIA — the 'titanium proof' that the Theory of Entropicity, built from purely information-geometric and entropic principles, generates General Relativity with mathematical necessity.</w:t>
      </w:r>
    </w:p>
    <w:p w14:paraId="744B038F" w14:textId="77777777" w:rsidR="00064472" w:rsidRDefault="00064472" w:rsidP="00064472">
      <w:pPr>
        <w:spacing w:before="240" w:after="120"/>
      </w:pPr>
      <w:r>
        <w:rPr>
          <w:rFonts w:ascii="Times New Roman" w:hAnsi="Times New Roman"/>
          <w:b/>
          <w:sz w:val="26"/>
        </w:rPr>
        <w:t>41.5 The Derivation Architecture: A Roadmap</w:t>
      </w:r>
    </w:p>
    <w:p w14:paraId="7CD471D1" w14:textId="77777777" w:rsidR="00064472" w:rsidRDefault="00064472" w:rsidP="00064472">
      <w:pPr>
        <w:spacing w:after="120"/>
        <w:ind w:firstLine="360"/>
        <w:jc w:val="both"/>
      </w:pPr>
      <w:r>
        <w:rPr>
          <w:rFonts w:ascii="Times New Roman" w:hAnsi="Times New Roman"/>
        </w:rPr>
        <w:t>For the reader's orientation, we summarize the logical architecture of the derivation that follows in Sections 42–54:</w:t>
      </w:r>
    </w:p>
    <w:p w14:paraId="7D1F5C47" w14:textId="77777777" w:rsidR="00064472" w:rsidRDefault="00064472" w:rsidP="00064472">
      <w:pPr>
        <w:spacing w:after="60"/>
        <w:ind w:left="576"/>
        <w:jc w:val="both"/>
      </w:pPr>
      <w:r>
        <w:rPr>
          <w:rFonts w:ascii="Times New Roman" w:hAnsi="Times New Roman"/>
        </w:rPr>
        <w:t>• STEP 1 (Section 42): Establish the Obidi Lorentzian Lift — the precise mechanism by which the positive-definite Fisher–Rao geometry acquires Lorentzian signature via the Obidi Transformation, grounded in the entropy gradient nₐ.</w:t>
      </w:r>
    </w:p>
    <w:p w14:paraId="37240BA6" w14:textId="77777777" w:rsidR="00064472" w:rsidRDefault="00064472" w:rsidP="00064472">
      <w:pPr>
        <w:spacing w:after="60"/>
        <w:ind w:left="576"/>
        <w:jc w:val="both"/>
      </w:pPr>
      <w:r>
        <w:rPr>
          <w:rFonts w:ascii="Times New Roman" w:hAnsi="Times New Roman"/>
        </w:rPr>
        <w:t xml:space="preserve">• STEP 2 (Section 43): Compute the Christoffel symbols, Riemann tensor, Ricci tensor, and Ricci scalar of the Obidi Metric G̃_{AB} in terms of those of G^F_{AB} and correction tensors built from </w:t>
      </w:r>
      <w:proofErr w:type="spellStart"/>
      <w:r>
        <w:rPr>
          <w:rFonts w:ascii="Times New Roman" w:hAnsi="Times New Roman"/>
        </w:rPr>
        <w:t>n_A</w:t>
      </w:r>
      <w:proofErr w:type="spellEnd"/>
      <w:r>
        <w:rPr>
          <w:rFonts w:ascii="Times New Roman" w:hAnsi="Times New Roman"/>
        </w:rPr>
        <w:t>.</w:t>
      </w:r>
    </w:p>
    <w:p w14:paraId="7CDFC2E2" w14:textId="77777777" w:rsidR="00064472" w:rsidRDefault="00064472" w:rsidP="00064472">
      <w:pPr>
        <w:spacing w:after="60"/>
        <w:ind w:left="576"/>
        <w:jc w:val="both"/>
      </w:pPr>
      <w:r>
        <w:rPr>
          <w:rFonts w:ascii="Times New Roman" w:hAnsi="Times New Roman"/>
        </w:rPr>
        <w:t>• STEP 3 (Section 44): Form the entropic Einstein tensor G̃_{</w:t>
      </w:r>
      <w:proofErr w:type="spellStart"/>
      <w:r>
        <w:rPr>
          <w:rFonts w:ascii="Times New Roman" w:hAnsi="Times New Roman"/>
        </w:rPr>
        <w:t>μν</w:t>
      </w:r>
      <w:proofErr w:type="spellEnd"/>
      <w:r>
        <w:rPr>
          <w:rFonts w:ascii="Times New Roman" w:hAnsi="Times New Roman"/>
        </w:rPr>
        <w:t>} and show that under Lim_{OEC} it converges to G_{</w:t>
      </w:r>
      <w:proofErr w:type="spellStart"/>
      <w:r>
        <w:rPr>
          <w:rFonts w:ascii="Times New Roman" w:hAnsi="Times New Roman"/>
        </w:rPr>
        <w:t>μν</w:t>
      </w:r>
      <w:proofErr w:type="spellEnd"/>
      <w:r>
        <w:rPr>
          <w:rFonts w:ascii="Times New Roman" w:hAnsi="Times New Roman"/>
        </w:rPr>
        <w:t>} of GR.</w:t>
      </w:r>
    </w:p>
    <w:p w14:paraId="2F44414D" w14:textId="77777777" w:rsidR="00064472" w:rsidRDefault="00064472" w:rsidP="00064472">
      <w:pPr>
        <w:spacing w:after="60"/>
        <w:ind w:left="576"/>
        <w:jc w:val="both"/>
      </w:pPr>
      <w:r>
        <w:rPr>
          <w:rFonts w:ascii="Times New Roman" w:hAnsi="Times New Roman"/>
        </w:rPr>
        <w:t>• STEP 4 (Section 45): Prove the Entropic Bianchi Identity ∇^μ G̃_{</w:t>
      </w:r>
      <w:proofErr w:type="spellStart"/>
      <w:r>
        <w:rPr>
          <w:rFonts w:ascii="Times New Roman" w:hAnsi="Times New Roman"/>
        </w:rPr>
        <w:t>μν</w:t>
      </w:r>
      <w:proofErr w:type="spellEnd"/>
      <w:r>
        <w:rPr>
          <w:rFonts w:ascii="Times New Roman" w:hAnsi="Times New Roman"/>
        </w:rPr>
        <w:t>} = 0 from the variational structure of the LOA.</w:t>
      </w:r>
    </w:p>
    <w:p w14:paraId="688A01B5" w14:textId="77777777" w:rsidR="00064472" w:rsidRDefault="00064472" w:rsidP="00064472">
      <w:pPr>
        <w:spacing w:after="60"/>
        <w:ind w:left="576"/>
        <w:jc w:val="both"/>
      </w:pPr>
      <w:r>
        <w:rPr>
          <w:rFonts w:ascii="Times New Roman" w:hAnsi="Times New Roman"/>
        </w:rPr>
        <w:t>• STEP 5 (Sections 46–51): Derive the Obidi Stress-Energy Tensor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and decompose it into five matter channels via the Entropic Moment Map over the HMAS fiber bundles.</w:t>
      </w:r>
    </w:p>
    <w:p w14:paraId="11707BB0" w14:textId="77777777" w:rsidR="00064472" w:rsidRDefault="00064472" w:rsidP="00064472">
      <w:pPr>
        <w:spacing w:after="60"/>
        <w:ind w:left="576"/>
        <w:jc w:val="both"/>
      </w:pPr>
      <w:r>
        <w:rPr>
          <w:rFonts w:ascii="Times New Roman" w:hAnsi="Times New Roman"/>
        </w:rPr>
        <w:t>• STEP 6 (Sections 52–53): Show that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 T_{</w:t>
      </w:r>
      <w:proofErr w:type="spellStart"/>
      <w:r>
        <w:rPr>
          <w:rFonts w:ascii="Times New Roman" w:hAnsi="Times New Roman"/>
        </w:rPr>
        <w:t>μν</w:t>
      </w:r>
      <w:proofErr w:type="spellEnd"/>
      <w:r>
        <w:rPr>
          <w:rFonts w:ascii="Times New Roman" w:hAnsi="Times New Roman"/>
        </w:rPr>
        <w:t>} of GR in Lim_{OEC}.</w:t>
      </w:r>
    </w:p>
    <w:p w14:paraId="2345B6E0" w14:textId="77777777" w:rsidR="00064472" w:rsidRDefault="00064472" w:rsidP="00064472">
      <w:pPr>
        <w:spacing w:after="60"/>
        <w:ind w:left="576"/>
        <w:jc w:val="both"/>
      </w:pPr>
      <w:r>
        <w:rPr>
          <w:rFonts w:ascii="Times New Roman" w:hAnsi="Times New Roman"/>
        </w:rPr>
        <w:lastRenderedPageBreak/>
        <w:t>• STEP 7 (Section 54): Assemble both sides and state the Main Theorem (OEC).</w:t>
      </w:r>
    </w:p>
    <w:p w14:paraId="44858219" w14:textId="77777777" w:rsidR="00064472" w:rsidRDefault="00064472" w:rsidP="00064472">
      <w:pPr>
        <w:spacing w:after="60"/>
        <w:ind w:left="576"/>
        <w:jc w:val="both"/>
      </w:pPr>
      <w:r>
        <w:rPr>
          <w:rFonts w:ascii="Times New Roman" w:hAnsi="Times New Roman"/>
        </w:rPr>
        <w:t>• STEP 8 (Sections 55–56): Identify Λ and G_N; discuss dark energy and Bianconi's correspondence.</w:t>
      </w:r>
    </w:p>
    <w:p w14:paraId="50DCC0F0" w14:textId="77777777" w:rsidR="00064472" w:rsidRDefault="00064472" w:rsidP="00064472">
      <w:pPr>
        <w:spacing w:before="200"/>
        <w:jc w:val="center"/>
      </w:pPr>
      <w:r>
        <w:rPr>
          <w:rFonts w:ascii="Times New Roman" w:hAnsi="Times New Roman"/>
          <w:color w:val="2F5597"/>
        </w:rPr>
        <w:t>⬡  ⬡  ⬡</w:t>
      </w:r>
    </w:p>
    <w:p w14:paraId="3FE29872" w14:textId="77777777" w:rsidR="00064472" w:rsidRDefault="00064472" w:rsidP="00064472">
      <w:pPr>
        <w:spacing w:before="360" w:after="160"/>
      </w:pPr>
      <w:r>
        <w:rPr>
          <w:rFonts w:ascii="Times New Roman" w:hAnsi="Times New Roman"/>
          <w:b/>
          <w:sz w:val="28"/>
        </w:rPr>
        <w:t>Section 42. Deriving the Left-Hand Side — The Obidi Lorentzian Lift and the Genesis of Lorentzian Curvature</w:t>
      </w:r>
    </w:p>
    <w:p w14:paraId="72FF1E69" w14:textId="77777777" w:rsidR="00064472" w:rsidRDefault="00064472" w:rsidP="00064472">
      <w:pPr>
        <w:spacing w:after="120"/>
        <w:ind w:firstLine="360"/>
        <w:jc w:val="both"/>
      </w:pPr>
      <w:r>
        <w:rPr>
          <w:rFonts w:ascii="Times New Roman" w:hAnsi="Times New Roman"/>
        </w:rPr>
        <w:t>The fundamental obstruction to deriving a Lorentzian spacetime geometry from information-geometric first principles was identified in Section 21 of Part IIA (</w:t>
      </w:r>
      <w:proofErr w:type="spellStart"/>
      <w:r>
        <w:rPr>
          <w:rFonts w:ascii="Times New Roman" w:hAnsi="Times New Roman"/>
        </w:rPr>
        <w:t>Čencov's</w:t>
      </w:r>
      <w:proofErr w:type="spellEnd"/>
      <w:r>
        <w:rPr>
          <w:rFonts w:ascii="Times New Roman" w:hAnsi="Times New Roman"/>
        </w:rPr>
        <w:t xml:space="preserve"> theorem): the Fisher–Rao metric G^F_{AB} is strictly positive-definite and cannot, by any smooth deformation within the category of monotone Riemannian metrics, acquire the Lorentzian signature (−,+,+,+) required for spacetime. The Obidi Transformation (Section 31 of Part IIB) resolved this obstruction by the precise rank-one, entropy-gradient-driven </w:t>
      </w:r>
      <w:proofErr w:type="spellStart"/>
      <w:r>
        <w:rPr>
          <w:rFonts w:ascii="Times New Roman" w:hAnsi="Times New Roman"/>
        </w:rPr>
        <w:t>disformal</w:t>
      </w:r>
      <w:proofErr w:type="spellEnd"/>
      <w:r>
        <w:rPr>
          <w:rFonts w:ascii="Times New Roman" w:hAnsi="Times New Roman"/>
        </w:rPr>
        <w:t xml:space="preserve"> deformation that constitutes the Obidi Lorentzian Lift. The present Section executes this Lift with full mathematical precision, preparing the ground for the curvature computation of Section 43.</w:t>
      </w:r>
    </w:p>
    <w:p w14:paraId="403E898C" w14:textId="77777777" w:rsidR="00064472" w:rsidRDefault="00064472" w:rsidP="00064472">
      <w:pPr>
        <w:spacing w:before="240" w:after="120"/>
      </w:pPr>
      <w:r>
        <w:rPr>
          <w:rFonts w:ascii="Times New Roman" w:hAnsi="Times New Roman"/>
          <w:b/>
          <w:sz w:val="26"/>
        </w:rPr>
        <w:t>42.1 Setup: The Entropic Unit Normal and the Preferred Causal Direction</w:t>
      </w:r>
    </w:p>
    <w:p w14:paraId="3A2F8CD0" w14:textId="77777777" w:rsidR="00064472" w:rsidRDefault="00064472" w:rsidP="00064472">
      <w:pPr>
        <w:spacing w:after="120"/>
        <w:ind w:firstLine="360"/>
        <w:jc w:val="both"/>
      </w:pPr>
      <w:r>
        <w:rPr>
          <w:rFonts w:ascii="Times New Roman" w:hAnsi="Times New Roman"/>
        </w:rPr>
        <w:t>Let M_N be the N-dimensional HMAS (Hybrid Metric-Affine Space) with Fisher–Rao metric G^F_{AB} and entropy field S : M_N → ℝ. Define the entropy co-gradient one-form:</w:t>
      </w:r>
    </w:p>
    <w:p w14:paraId="4D39CFF1" w14:textId="77777777" w:rsidR="00064472" w:rsidRDefault="00064472" w:rsidP="00064472">
      <w:pPr>
        <w:spacing w:before="120" w:after="120"/>
        <w:jc w:val="center"/>
      </w:pPr>
      <w:proofErr w:type="spellStart"/>
      <w:r>
        <w:rPr>
          <w:rFonts w:ascii="Cambria Math" w:hAnsi="Cambria Math"/>
        </w:rPr>
        <w:t>dS</w:t>
      </w:r>
      <w:proofErr w:type="spellEnd"/>
      <w:r>
        <w:rPr>
          <w:rFonts w:ascii="Cambria Math" w:hAnsi="Cambria Math"/>
        </w:rPr>
        <w:t xml:space="preserve"> = ∂_A S </w:t>
      </w:r>
      <w:proofErr w:type="spellStart"/>
      <w:r>
        <w:rPr>
          <w:rFonts w:ascii="Cambria Math" w:hAnsi="Cambria Math"/>
        </w:rPr>
        <w:t>dΘ^A</w:t>
      </w:r>
      <w:proofErr w:type="spellEnd"/>
      <w:r>
        <w:rPr>
          <w:rFonts w:ascii="Times New Roman" w:hAnsi="Times New Roman"/>
          <w:color w:val="2F5597"/>
          <w:sz w:val="22"/>
        </w:rPr>
        <w:t xml:space="preserve">    (42.1)</w:t>
      </w:r>
    </w:p>
    <w:p w14:paraId="3DEB3C39" w14:textId="77777777" w:rsidR="00064472" w:rsidRDefault="00064472" w:rsidP="00064472">
      <w:pPr>
        <w:spacing w:after="120"/>
        <w:ind w:firstLine="360"/>
        <w:jc w:val="both"/>
      </w:pPr>
      <w:r>
        <w:rPr>
          <w:rFonts w:ascii="Times New Roman" w:hAnsi="Times New Roman"/>
        </w:rPr>
        <w:t>Its Fisher–Rao norm squared is:</w:t>
      </w:r>
    </w:p>
    <w:p w14:paraId="04723139" w14:textId="77777777" w:rsidR="00064472" w:rsidRDefault="00064472" w:rsidP="00064472">
      <w:pPr>
        <w:spacing w:before="120" w:after="120"/>
        <w:jc w:val="center"/>
      </w:pPr>
      <w:r>
        <w:rPr>
          <w:rFonts w:ascii="Cambria Math" w:hAnsi="Cambria Math"/>
        </w:rPr>
        <w:t>‖∇S‖²_{FR} := G^{FAB} (∂_A S)(∂_B S)</w:t>
      </w:r>
      <w:r>
        <w:rPr>
          <w:rFonts w:ascii="Times New Roman" w:hAnsi="Times New Roman"/>
          <w:color w:val="2F5597"/>
          <w:sz w:val="22"/>
        </w:rPr>
        <w:t xml:space="preserve">    (42.2)</w:t>
      </w:r>
    </w:p>
    <w:p w14:paraId="2BD71B5E" w14:textId="77777777" w:rsidR="00064472" w:rsidRDefault="00064472" w:rsidP="00064472">
      <w:pPr>
        <w:spacing w:after="120"/>
        <w:ind w:firstLine="360"/>
        <w:jc w:val="both"/>
      </w:pPr>
      <w:r>
        <w:rPr>
          <w:rFonts w:ascii="Times New Roman" w:hAnsi="Times New Roman"/>
        </w:rPr>
        <w:t>In the domain of entropic flow — the complement of the equilibrium set {x : ∇S(x) = 0} — ‖∇S‖_{FR} &gt; 0, and we may define the unit entropy co-gradient (the entropic unit normal):</w:t>
      </w:r>
    </w:p>
    <w:p w14:paraId="7641BFCF" w14:textId="77777777" w:rsidR="00064472" w:rsidRDefault="00064472" w:rsidP="00064472">
      <w:pPr>
        <w:spacing w:before="120" w:after="120"/>
        <w:jc w:val="center"/>
      </w:pPr>
      <w:proofErr w:type="spellStart"/>
      <w:r>
        <w:rPr>
          <w:rFonts w:ascii="Cambria Math" w:hAnsi="Cambria Math"/>
        </w:rPr>
        <w:t>n_A</w:t>
      </w:r>
      <w:proofErr w:type="spellEnd"/>
      <w:r>
        <w:rPr>
          <w:rFonts w:ascii="Cambria Math" w:hAnsi="Cambria Math"/>
        </w:rPr>
        <w:t xml:space="preserve"> := (∂_A S) / ‖∇S‖_{</w:t>
      </w:r>
      <w:proofErr w:type="gramStart"/>
      <w:r>
        <w:rPr>
          <w:rFonts w:ascii="Cambria Math" w:hAnsi="Cambria Math"/>
        </w:rPr>
        <w:t>FR}</w:t>
      </w:r>
      <w:r>
        <w:rPr>
          <w:rFonts w:ascii="Times New Roman" w:hAnsi="Times New Roman"/>
          <w:color w:val="2F5597"/>
          <w:sz w:val="22"/>
        </w:rPr>
        <w:t xml:space="preserve">    (</w:t>
      </w:r>
      <w:proofErr w:type="gramEnd"/>
      <w:r>
        <w:rPr>
          <w:rFonts w:ascii="Times New Roman" w:hAnsi="Times New Roman"/>
          <w:color w:val="2F5597"/>
          <w:sz w:val="22"/>
        </w:rPr>
        <w:t>42.3)</w:t>
      </w:r>
    </w:p>
    <w:p w14:paraId="53686029" w14:textId="77777777" w:rsidR="00064472" w:rsidRDefault="00064472" w:rsidP="00064472">
      <w:pPr>
        <w:spacing w:after="120"/>
        <w:ind w:firstLine="360"/>
        <w:jc w:val="both"/>
      </w:pPr>
      <w:r>
        <w:rPr>
          <w:rFonts w:ascii="Times New Roman" w:hAnsi="Times New Roman"/>
        </w:rPr>
        <w:t xml:space="preserve">satisfying G^{FAB} </w:t>
      </w:r>
      <w:proofErr w:type="spellStart"/>
      <w:r>
        <w:rPr>
          <w:rFonts w:ascii="Times New Roman" w:hAnsi="Times New Roman"/>
        </w:rPr>
        <w:t>n_A</w:t>
      </w:r>
      <w:proofErr w:type="spellEnd"/>
      <w:r>
        <w:rPr>
          <w:rFonts w:ascii="Times New Roman" w:hAnsi="Times New Roman"/>
        </w:rPr>
        <w:t xml:space="preserve"> </w:t>
      </w:r>
      <w:proofErr w:type="spellStart"/>
      <w:r>
        <w:rPr>
          <w:rFonts w:ascii="Times New Roman" w:hAnsi="Times New Roman"/>
        </w:rPr>
        <w:t>n_B</w:t>
      </w:r>
      <w:proofErr w:type="spellEnd"/>
      <w:r>
        <w:rPr>
          <w:rFonts w:ascii="Times New Roman" w:hAnsi="Times New Roman"/>
        </w:rPr>
        <w:t xml:space="preserve"> = 1 (unit normalization). The corresponding contravariant vector is:</w:t>
      </w:r>
    </w:p>
    <w:p w14:paraId="663DD763" w14:textId="77777777" w:rsidR="00064472" w:rsidRDefault="00064472" w:rsidP="00064472">
      <w:pPr>
        <w:spacing w:before="120" w:after="120"/>
        <w:jc w:val="center"/>
      </w:pPr>
      <w:r>
        <w:rPr>
          <w:rFonts w:ascii="Cambria Math" w:hAnsi="Cambria Math"/>
        </w:rPr>
        <w:t xml:space="preserve">N^A := G^{FAB} </w:t>
      </w:r>
      <w:proofErr w:type="spellStart"/>
      <w:r>
        <w:rPr>
          <w:rFonts w:ascii="Cambria Math" w:hAnsi="Cambria Math"/>
        </w:rPr>
        <w:t>n_B</w:t>
      </w:r>
      <w:proofErr w:type="spellEnd"/>
      <w:r>
        <w:rPr>
          <w:rFonts w:ascii="Cambria Math" w:hAnsi="Cambria Math"/>
        </w:rPr>
        <w:t xml:space="preserve"> = (∂^A S) / ‖∇S‖_{</w:t>
      </w:r>
      <w:proofErr w:type="gramStart"/>
      <w:r>
        <w:rPr>
          <w:rFonts w:ascii="Cambria Math" w:hAnsi="Cambria Math"/>
        </w:rPr>
        <w:t>FR}</w:t>
      </w:r>
      <w:r>
        <w:rPr>
          <w:rFonts w:ascii="Times New Roman" w:hAnsi="Times New Roman"/>
          <w:color w:val="2F5597"/>
          <w:sz w:val="22"/>
        </w:rPr>
        <w:t xml:space="preserve">    (</w:t>
      </w:r>
      <w:proofErr w:type="gramEnd"/>
      <w:r>
        <w:rPr>
          <w:rFonts w:ascii="Times New Roman" w:hAnsi="Times New Roman"/>
          <w:color w:val="2F5597"/>
          <w:sz w:val="22"/>
        </w:rPr>
        <w:t>42.4)</w:t>
      </w:r>
    </w:p>
    <w:p w14:paraId="6D7CF0A4" w14:textId="77777777" w:rsidR="00064472" w:rsidRDefault="00064472" w:rsidP="00064472">
      <w:pPr>
        <w:spacing w:after="120"/>
        <w:ind w:firstLine="360"/>
        <w:jc w:val="both"/>
      </w:pPr>
      <w:r>
        <w:rPr>
          <w:rFonts w:ascii="Times New Roman" w:hAnsi="Times New Roman"/>
        </w:rPr>
        <w:t xml:space="preserve">where ∂^A S := G^{FAB} ∂_B S. </w:t>
      </w:r>
      <w:proofErr w:type="gramStart"/>
      <w:r>
        <w:rPr>
          <w:rFonts w:ascii="Times New Roman" w:hAnsi="Times New Roman"/>
        </w:rPr>
        <w:t>The vector</w:t>
      </w:r>
      <w:proofErr w:type="gramEnd"/>
      <w:r>
        <w:rPr>
          <w:rFonts w:ascii="Times New Roman" w:hAnsi="Times New Roman"/>
        </w:rPr>
        <w:t xml:space="preserve"> N^A is the preferred causal direction of the entropic field — the direction in M_N along which entropy increases most rapidly, and along which the Lorentzian time direction will be aligned in the emergent spacetime geometry.</w:t>
      </w:r>
    </w:p>
    <w:p w14:paraId="6D28B132" w14:textId="77777777" w:rsidR="00064472" w:rsidRDefault="00064472" w:rsidP="00064472">
      <w:pPr>
        <w:spacing w:before="240" w:after="120"/>
      </w:pPr>
      <w:r>
        <w:rPr>
          <w:rFonts w:ascii="Times New Roman" w:hAnsi="Times New Roman"/>
          <w:b/>
          <w:sz w:val="26"/>
        </w:rPr>
        <w:t>42.2 The Obidi Transformation: From Riemannian to Lorentzian</w:t>
      </w:r>
    </w:p>
    <w:p w14:paraId="4D22C17A" w14:textId="77777777" w:rsidR="00064472" w:rsidRDefault="00064472" w:rsidP="00064472">
      <w:pPr>
        <w:pBdr>
          <w:left w:val="single" w:sz="12" w:space="4" w:color="2F5597"/>
        </w:pBdr>
        <w:spacing w:before="120" w:after="120"/>
        <w:jc w:val="both"/>
      </w:pPr>
      <w:r>
        <w:rPr>
          <w:rFonts w:ascii="Times New Roman" w:hAnsi="Times New Roman"/>
          <w:b/>
        </w:rPr>
        <w:t xml:space="preserve">Definition 42.1 (Obidi Transformation).  </w:t>
      </w:r>
      <w:r>
        <w:rPr>
          <w:rFonts w:ascii="Times New Roman" w:hAnsi="Times New Roman"/>
          <w:i/>
        </w:rPr>
        <w:t>The Obidi Transformation Ω : Met^{+}(M_N) → Met</w:t>
      </w:r>
      <w:proofErr w:type="gramStart"/>
      <w:r>
        <w:rPr>
          <w:rFonts w:ascii="Times New Roman" w:hAnsi="Times New Roman"/>
          <w:i/>
        </w:rPr>
        <w:t>^{(−</w:t>
      </w:r>
      <w:proofErr w:type="gramEnd"/>
      <w:r>
        <w:rPr>
          <w:rFonts w:ascii="Times New Roman" w:hAnsi="Times New Roman"/>
          <w:i/>
        </w:rPr>
        <w:t>,</w:t>
      </w:r>
      <w:proofErr w:type="gramStart"/>
      <w:r>
        <w:rPr>
          <w:rFonts w:ascii="Times New Roman" w:hAnsi="Times New Roman"/>
          <w:i/>
        </w:rPr>
        <w:t>+,...</w:t>
      </w:r>
      <w:proofErr w:type="gramEnd"/>
      <w:r>
        <w:rPr>
          <w:rFonts w:ascii="Times New Roman" w:hAnsi="Times New Roman"/>
          <w:i/>
        </w:rPr>
        <w:t>,</w:t>
      </w:r>
      <w:proofErr w:type="gramStart"/>
      <w:r>
        <w:rPr>
          <w:rFonts w:ascii="Times New Roman" w:hAnsi="Times New Roman"/>
          <w:i/>
        </w:rPr>
        <w:t>+)}</w:t>
      </w:r>
      <w:proofErr w:type="gramEnd"/>
      <w:r>
        <w:rPr>
          <w:rFonts w:ascii="Times New Roman" w:hAnsi="Times New Roman"/>
          <w:i/>
        </w:rPr>
        <w:t xml:space="preserve">(M_N) is the map from the space of positive-definite metrics to the space of Lorentzian metrics defined by the rank-one </w:t>
      </w:r>
      <w:proofErr w:type="spellStart"/>
      <w:r>
        <w:rPr>
          <w:rFonts w:ascii="Times New Roman" w:hAnsi="Times New Roman"/>
          <w:i/>
        </w:rPr>
        <w:t>disformal</w:t>
      </w:r>
      <w:proofErr w:type="spellEnd"/>
      <w:r>
        <w:rPr>
          <w:rFonts w:ascii="Times New Roman" w:hAnsi="Times New Roman"/>
          <w:i/>
        </w:rPr>
        <w:t xml:space="preserve"> deformation:</w:t>
      </w:r>
    </w:p>
    <w:p w14:paraId="496537F7" w14:textId="77777777" w:rsidR="00064472" w:rsidRDefault="00064472" w:rsidP="00064472">
      <w:pPr>
        <w:spacing w:before="120" w:after="120"/>
        <w:jc w:val="center"/>
      </w:pPr>
      <w:proofErr w:type="gramStart"/>
      <w:r>
        <w:rPr>
          <w:rFonts w:ascii="Cambria Math" w:hAnsi="Cambria Math"/>
        </w:rPr>
        <w:lastRenderedPageBreak/>
        <w:t>G̃_{AB} :</w:t>
      </w:r>
      <w:proofErr w:type="gramEnd"/>
      <w:r>
        <w:rPr>
          <w:rFonts w:ascii="Cambria Math" w:hAnsi="Cambria Math"/>
        </w:rPr>
        <w:t>= G^</w:t>
      </w:r>
      <w:proofErr w:type="gramStart"/>
      <w:r>
        <w:rPr>
          <w:rFonts w:ascii="Cambria Math" w:hAnsi="Cambria Math"/>
        </w:rPr>
        <w:t>F_{</w:t>
      </w:r>
      <w:proofErr w:type="gramEnd"/>
      <w:r>
        <w:rPr>
          <w:rFonts w:ascii="Cambria Math" w:hAnsi="Cambria Math"/>
        </w:rPr>
        <w:t xml:space="preserve">AB} − 2 </w:t>
      </w:r>
      <w:proofErr w:type="spellStart"/>
      <w:r>
        <w:rPr>
          <w:rFonts w:ascii="Cambria Math" w:hAnsi="Cambria Math"/>
        </w:rPr>
        <w:t>n_A</w:t>
      </w:r>
      <w:proofErr w:type="spellEnd"/>
      <w:r>
        <w:rPr>
          <w:rFonts w:ascii="Cambria Math" w:hAnsi="Cambria Math"/>
        </w:rPr>
        <w:t xml:space="preserve"> </w:t>
      </w:r>
      <w:proofErr w:type="spellStart"/>
      <w:r>
        <w:rPr>
          <w:rFonts w:ascii="Cambria Math" w:hAnsi="Cambria Math"/>
        </w:rPr>
        <w:t>n_B</w:t>
      </w:r>
      <w:proofErr w:type="spellEnd"/>
      <w:r>
        <w:rPr>
          <w:rFonts w:ascii="Times New Roman" w:hAnsi="Times New Roman"/>
          <w:color w:val="2F5597"/>
          <w:sz w:val="22"/>
        </w:rPr>
        <w:t xml:space="preserve">    (42.5)</w:t>
      </w:r>
    </w:p>
    <w:p w14:paraId="4B20E5FB" w14:textId="77777777" w:rsidR="00064472" w:rsidRDefault="00064472" w:rsidP="00064472">
      <w:pPr>
        <w:spacing w:after="120"/>
        <w:ind w:firstLine="360"/>
        <w:jc w:val="both"/>
      </w:pPr>
      <w:r>
        <w:rPr>
          <w:rFonts w:ascii="Times New Roman" w:hAnsi="Times New Roman"/>
        </w:rPr>
        <w:t xml:space="preserve">This is the Obidi Metric (Part IIB, Eq. 32.3). The transformation subtracts twice the outer product of the entropic unit normal from the Fisher–Rao metric, flipping the sign of the component of G^F_{AB} along the </w:t>
      </w:r>
      <w:proofErr w:type="spellStart"/>
      <w:r>
        <w:rPr>
          <w:rFonts w:ascii="Times New Roman" w:hAnsi="Times New Roman"/>
        </w:rPr>
        <w:t>n_A</w:t>
      </w:r>
      <w:proofErr w:type="spellEnd"/>
      <w:r>
        <w:rPr>
          <w:rFonts w:ascii="Times New Roman" w:hAnsi="Times New Roman"/>
        </w:rPr>
        <w:t xml:space="preserve"> direction from +1 to −1, while leaving all components orthogonal to </w:t>
      </w:r>
      <w:proofErr w:type="spellStart"/>
      <w:r>
        <w:rPr>
          <w:rFonts w:ascii="Times New Roman" w:hAnsi="Times New Roman"/>
        </w:rPr>
        <w:t>n_A</w:t>
      </w:r>
      <w:proofErr w:type="spellEnd"/>
      <w:r>
        <w:rPr>
          <w:rFonts w:ascii="Times New Roman" w:hAnsi="Times New Roman"/>
        </w:rPr>
        <w:t xml:space="preserve"> unchanged.</w:t>
      </w:r>
    </w:p>
    <w:p w14:paraId="4823B390" w14:textId="77777777" w:rsidR="00064472" w:rsidRDefault="00064472" w:rsidP="00064472">
      <w:pPr>
        <w:pBdr>
          <w:left w:val="single" w:sz="12" w:space="4" w:color="2F5597"/>
        </w:pBdr>
        <w:spacing w:before="120" w:after="120"/>
        <w:jc w:val="both"/>
      </w:pPr>
      <w:r>
        <w:rPr>
          <w:rFonts w:ascii="Times New Roman" w:hAnsi="Times New Roman"/>
          <w:b/>
        </w:rPr>
        <w:t xml:space="preserve">Theorem 42.1 (Signature of the Obidi Metric).  </w:t>
      </w:r>
      <w:r>
        <w:rPr>
          <w:rFonts w:ascii="Times New Roman" w:hAnsi="Times New Roman"/>
        </w:rPr>
        <w:t>The Obidi Metric G̃_{AB} defined by Eq. (42.5) has Lorentzian signature (−,+,</w:t>
      </w:r>
      <w:proofErr w:type="gramStart"/>
      <w:r>
        <w:rPr>
          <w:rFonts w:ascii="Times New Roman" w:hAnsi="Times New Roman"/>
        </w:rPr>
        <w:t>+,...</w:t>
      </w:r>
      <w:proofErr w:type="gramEnd"/>
      <w:r>
        <w:rPr>
          <w:rFonts w:ascii="Times New Roman" w:hAnsi="Times New Roman"/>
        </w:rPr>
        <w:t>,+) with exactly one negative eigenvalue, corresponding to the eigenvector N^A. All other eigenvalues are strictly positive.</w:t>
      </w:r>
    </w:p>
    <w:p w14:paraId="1CAC6BF0" w14:textId="77777777" w:rsidR="00064472" w:rsidRDefault="00064472" w:rsidP="00064472">
      <w:pPr>
        <w:spacing w:after="120"/>
        <w:ind w:firstLine="360"/>
        <w:jc w:val="both"/>
      </w:pPr>
      <w:r>
        <w:rPr>
          <w:rFonts w:ascii="Times New Roman" w:hAnsi="Times New Roman"/>
        </w:rPr>
        <w:t xml:space="preserve">Proof. </w:t>
      </w:r>
      <w:proofErr w:type="gramStart"/>
      <w:r>
        <w:rPr>
          <w:rFonts w:ascii="Times New Roman" w:hAnsi="Times New Roman"/>
        </w:rPr>
        <w:t>Let {</w:t>
      </w:r>
      <w:proofErr w:type="spellStart"/>
      <w:r>
        <w:rPr>
          <w:rFonts w:ascii="Times New Roman" w:hAnsi="Times New Roman"/>
        </w:rPr>
        <w:t>e</w:t>
      </w:r>
      <w:proofErr w:type="gramEnd"/>
      <w:r>
        <w:rPr>
          <w:rFonts w:ascii="Times New Roman" w:hAnsi="Times New Roman"/>
        </w:rPr>
        <w:t>_A</w:t>
      </w:r>
      <w:proofErr w:type="spellEnd"/>
      <w:r>
        <w:rPr>
          <w:rFonts w:ascii="Times New Roman" w:hAnsi="Times New Roman"/>
        </w:rPr>
        <w:t>} be an orthonormal basis for G^</w:t>
      </w:r>
      <w:proofErr w:type="gramStart"/>
      <w:r>
        <w:rPr>
          <w:rFonts w:ascii="Times New Roman" w:hAnsi="Times New Roman"/>
        </w:rPr>
        <w:t>F_{AB}:</w:t>
      </w:r>
      <w:proofErr w:type="gramEnd"/>
      <w:r>
        <w:rPr>
          <w:rFonts w:ascii="Times New Roman" w:hAnsi="Times New Roman"/>
        </w:rPr>
        <w:t xml:space="preserve"> G^</w:t>
      </w:r>
      <w:proofErr w:type="gramStart"/>
      <w:r>
        <w:rPr>
          <w:rFonts w:ascii="Times New Roman" w:hAnsi="Times New Roman"/>
        </w:rPr>
        <w:t>F_{</w:t>
      </w:r>
      <w:proofErr w:type="gramEnd"/>
      <w:r>
        <w:rPr>
          <w:rFonts w:ascii="Times New Roman" w:hAnsi="Times New Roman"/>
        </w:rPr>
        <w:t xml:space="preserve">AB} </w:t>
      </w:r>
      <w:proofErr w:type="spellStart"/>
      <w:r>
        <w:rPr>
          <w:rFonts w:ascii="Times New Roman" w:hAnsi="Times New Roman"/>
        </w:rPr>
        <w:t>e^A_i</w:t>
      </w:r>
      <w:proofErr w:type="spellEnd"/>
      <w:r>
        <w:rPr>
          <w:rFonts w:ascii="Times New Roman" w:hAnsi="Times New Roman"/>
        </w:rPr>
        <w:t xml:space="preserve"> </w:t>
      </w:r>
      <w:proofErr w:type="spellStart"/>
      <w:r>
        <w:rPr>
          <w:rFonts w:ascii="Times New Roman" w:hAnsi="Times New Roman"/>
        </w:rPr>
        <w:t>e^B_j</w:t>
      </w:r>
      <w:proofErr w:type="spellEnd"/>
      <w:r>
        <w:rPr>
          <w:rFonts w:ascii="Times New Roman" w:hAnsi="Times New Roman"/>
        </w:rPr>
        <w:t xml:space="preserve"> = </w:t>
      </w:r>
      <w:proofErr w:type="gramStart"/>
      <w:r>
        <w:rPr>
          <w:rFonts w:ascii="Times New Roman" w:hAnsi="Times New Roman"/>
        </w:rPr>
        <w:t>δ_{</w:t>
      </w:r>
      <w:proofErr w:type="spellStart"/>
      <w:r>
        <w:rPr>
          <w:rFonts w:ascii="Times New Roman" w:hAnsi="Times New Roman"/>
        </w:rPr>
        <w:t>ij</w:t>
      </w:r>
      <w:proofErr w:type="spellEnd"/>
      <w:r>
        <w:rPr>
          <w:rFonts w:ascii="Times New Roman" w:hAnsi="Times New Roman"/>
        </w:rPr>
        <w:t>}.</w:t>
      </w:r>
      <w:proofErr w:type="gramEnd"/>
      <w:r>
        <w:rPr>
          <w:rFonts w:ascii="Times New Roman" w:hAnsi="Times New Roman"/>
        </w:rPr>
        <w:t xml:space="preserve"> Without loss of generality, take e_1 = N^A (the entropy gradient direction). Then:</w:t>
      </w:r>
    </w:p>
    <w:p w14:paraId="1DB59AC0" w14:textId="77777777" w:rsidR="00064472" w:rsidRDefault="00064472" w:rsidP="00064472">
      <w:pPr>
        <w:spacing w:before="120" w:after="120"/>
        <w:jc w:val="center"/>
      </w:pPr>
      <w:r>
        <w:rPr>
          <w:rFonts w:ascii="Cambria Math" w:hAnsi="Cambria Math"/>
        </w:rPr>
        <w:t>G̃_{AB} N^A N^B = G^F_{AB} N^A N^B − 2(</w:t>
      </w:r>
      <w:proofErr w:type="spellStart"/>
      <w:r>
        <w:rPr>
          <w:rFonts w:ascii="Cambria Math" w:hAnsi="Cambria Math"/>
        </w:rPr>
        <w:t>n_A</w:t>
      </w:r>
      <w:proofErr w:type="spellEnd"/>
      <w:r>
        <w:rPr>
          <w:rFonts w:ascii="Cambria Math" w:hAnsi="Cambria Math"/>
        </w:rPr>
        <w:t xml:space="preserve"> N^A)² = 1 − 2(1)² = −1</w:t>
      </w:r>
      <w:r>
        <w:rPr>
          <w:rFonts w:ascii="Times New Roman" w:hAnsi="Times New Roman"/>
          <w:color w:val="2F5597"/>
          <w:sz w:val="22"/>
        </w:rPr>
        <w:t xml:space="preserve">    (42.6)</w:t>
      </w:r>
    </w:p>
    <w:p w14:paraId="5AFE72F1" w14:textId="77777777" w:rsidR="00064472" w:rsidRDefault="00064472" w:rsidP="00064472">
      <w:pPr>
        <w:spacing w:after="120"/>
        <w:ind w:firstLine="360"/>
        <w:jc w:val="both"/>
      </w:pPr>
      <w:r>
        <w:rPr>
          <w:rFonts w:ascii="Times New Roman" w:hAnsi="Times New Roman"/>
        </w:rPr>
        <w:t>For any vector V^A orthogonal to N^A in the G^F sense (G^</w:t>
      </w:r>
      <w:proofErr w:type="gramStart"/>
      <w:r>
        <w:rPr>
          <w:rFonts w:ascii="Times New Roman" w:hAnsi="Times New Roman"/>
        </w:rPr>
        <w:t>F_{</w:t>
      </w:r>
      <w:proofErr w:type="gramEnd"/>
      <w:r>
        <w:rPr>
          <w:rFonts w:ascii="Times New Roman" w:hAnsi="Times New Roman"/>
        </w:rPr>
        <w:t>AB} N^A V^B = 0):</w:t>
      </w:r>
    </w:p>
    <w:p w14:paraId="6E8C746B" w14:textId="77777777" w:rsidR="00064472" w:rsidRDefault="00064472" w:rsidP="00064472">
      <w:pPr>
        <w:spacing w:before="120" w:after="120"/>
        <w:jc w:val="center"/>
      </w:pPr>
      <w:r>
        <w:rPr>
          <w:rFonts w:ascii="Cambria Math" w:hAnsi="Cambria Math"/>
        </w:rPr>
        <w:t>G̃_{AB} V^A V^B = G^F_{AB} V^A V^B − 2(</w:t>
      </w:r>
      <w:proofErr w:type="spellStart"/>
      <w:r>
        <w:rPr>
          <w:rFonts w:ascii="Cambria Math" w:hAnsi="Cambria Math"/>
        </w:rPr>
        <w:t>n_A</w:t>
      </w:r>
      <w:proofErr w:type="spellEnd"/>
      <w:r>
        <w:rPr>
          <w:rFonts w:ascii="Cambria Math" w:hAnsi="Cambria Math"/>
        </w:rPr>
        <w:t xml:space="preserve"> V^A)² = G^F_{AB} V^A V^B &gt; 0</w:t>
      </w:r>
      <w:r>
        <w:rPr>
          <w:rFonts w:ascii="Times New Roman" w:hAnsi="Times New Roman"/>
          <w:color w:val="2F5597"/>
          <w:sz w:val="22"/>
        </w:rPr>
        <w:t xml:space="preserve">    (42.7)</w:t>
      </w:r>
    </w:p>
    <w:p w14:paraId="1D5B2A27" w14:textId="77777777" w:rsidR="00064472" w:rsidRDefault="00064472" w:rsidP="00064472">
      <w:pPr>
        <w:spacing w:after="120"/>
        <w:ind w:firstLine="360"/>
        <w:jc w:val="both"/>
      </w:pPr>
      <w:r>
        <w:rPr>
          <w:rFonts w:ascii="Times New Roman" w:hAnsi="Times New Roman"/>
        </w:rPr>
        <w:t xml:space="preserve">since </w:t>
      </w:r>
      <w:proofErr w:type="spellStart"/>
      <w:r>
        <w:rPr>
          <w:rFonts w:ascii="Times New Roman" w:hAnsi="Times New Roman"/>
        </w:rPr>
        <w:t>n_A</w:t>
      </w:r>
      <w:proofErr w:type="spellEnd"/>
      <w:r>
        <w:rPr>
          <w:rFonts w:ascii="Times New Roman" w:hAnsi="Times New Roman"/>
        </w:rPr>
        <w:t xml:space="preserve"> V^A = G^</w:t>
      </w:r>
      <w:proofErr w:type="gramStart"/>
      <w:r>
        <w:rPr>
          <w:rFonts w:ascii="Times New Roman" w:hAnsi="Times New Roman"/>
        </w:rPr>
        <w:t>F_{</w:t>
      </w:r>
      <w:proofErr w:type="gramEnd"/>
      <w:r>
        <w:rPr>
          <w:rFonts w:ascii="Times New Roman" w:hAnsi="Times New Roman"/>
        </w:rPr>
        <w:t>AB} N^A V^B / ‖∇S‖_{FR} = 0 by orthogonality. Thus G̃_{AB} has eigenvalue −1 along N^A and positive eigenvalues (identical to those of G^F_{AB}) in the orthogonal complement. The signature is (</w:t>
      </w:r>
      <w:proofErr w:type="gramStart"/>
      <w:r>
        <w:rPr>
          <w:rFonts w:ascii="Times New Roman" w:hAnsi="Times New Roman"/>
        </w:rPr>
        <w:t>−,</w:t>
      </w:r>
      <w:proofErr w:type="gramEnd"/>
      <w:r>
        <w:rPr>
          <w:rFonts w:ascii="Times New Roman" w:hAnsi="Times New Roman"/>
        </w:rPr>
        <w:t>+,</w:t>
      </w:r>
      <w:proofErr w:type="gramStart"/>
      <w:r>
        <w:rPr>
          <w:rFonts w:ascii="Times New Roman" w:hAnsi="Times New Roman"/>
        </w:rPr>
        <w:t>+,...</w:t>
      </w:r>
      <w:proofErr w:type="gramEnd"/>
      <w:r>
        <w:rPr>
          <w:rFonts w:ascii="Times New Roman" w:hAnsi="Times New Roman"/>
        </w:rPr>
        <w:t>,+). ∎</w:t>
      </w:r>
    </w:p>
    <w:p w14:paraId="4D6CE89E" w14:textId="77777777" w:rsidR="00064472" w:rsidRDefault="00064472" w:rsidP="00064472">
      <w:pPr>
        <w:spacing w:after="120"/>
        <w:ind w:firstLine="360"/>
        <w:jc w:val="both"/>
      </w:pPr>
      <w:r>
        <w:rPr>
          <w:rFonts w:ascii="Times New Roman" w:hAnsi="Times New Roman"/>
        </w:rPr>
        <w:t>The inverse of the Obidi Metric (Part IIB, Eq. 32.3 inverse) is:</w:t>
      </w:r>
    </w:p>
    <w:p w14:paraId="6624D60E" w14:textId="77777777" w:rsidR="00064472" w:rsidRDefault="00064472" w:rsidP="00064472">
      <w:pPr>
        <w:spacing w:before="120" w:after="120"/>
        <w:jc w:val="center"/>
      </w:pPr>
      <w:r>
        <w:rPr>
          <w:rFonts w:ascii="Cambria Math" w:hAnsi="Cambria Math"/>
        </w:rPr>
        <w:t>G̃^{AB} = G^{FAB} + N^A N^B</w:t>
      </w:r>
      <w:r>
        <w:rPr>
          <w:rFonts w:ascii="Times New Roman" w:hAnsi="Times New Roman"/>
          <w:color w:val="2F5597"/>
          <w:sz w:val="22"/>
        </w:rPr>
        <w:t xml:space="preserve">    (42.8)</w:t>
      </w:r>
    </w:p>
    <w:p w14:paraId="2E34BD11" w14:textId="77777777" w:rsidR="00064472" w:rsidRDefault="00064472" w:rsidP="00064472">
      <w:pPr>
        <w:spacing w:after="120"/>
        <w:ind w:firstLine="360"/>
        <w:jc w:val="both"/>
      </w:pPr>
      <w:r>
        <w:rPr>
          <w:rFonts w:ascii="Times New Roman" w:hAnsi="Times New Roman"/>
        </w:rPr>
        <w:t xml:space="preserve">Verification: G̃_{AC} G̃^{CB} = (G^F_{AC} − 2n_A </w:t>
      </w:r>
      <w:proofErr w:type="spellStart"/>
      <w:r>
        <w:rPr>
          <w:rFonts w:ascii="Times New Roman" w:hAnsi="Times New Roman"/>
        </w:rPr>
        <w:t>n_C</w:t>
      </w:r>
      <w:proofErr w:type="spellEnd"/>
      <w:r>
        <w:rPr>
          <w:rFonts w:ascii="Times New Roman" w:hAnsi="Times New Roman"/>
        </w:rPr>
        <w:t xml:space="preserve">)(G^{FCB} + N^C N^B) = </w:t>
      </w:r>
      <w:proofErr w:type="spellStart"/>
      <w:r>
        <w:rPr>
          <w:rFonts w:ascii="Times New Roman" w:hAnsi="Times New Roman"/>
        </w:rPr>
        <w:t>δ^B_A</w:t>
      </w:r>
      <w:proofErr w:type="spellEnd"/>
      <w:r>
        <w:rPr>
          <w:rFonts w:ascii="Times New Roman" w:hAnsi="Times New Roman"/>
        </w:rPr>
        <w:t xml:space="preserve"> + N^B </w:t>
      </w:r>
      <w:proofErr w:type="spellStart"/>
      <w:r>
        <w:rPr>
          <w:rFonts w:ascii="Times New Roman" w:hAnsi="Times New Roman"/>
        </w:rPr>
        <w:t>n_A</w:t>
      </w:r>
      <w:proofErr w:type="spellEnd"/>
      <w:r>
        <w:rPr>
          <w:rFonts w:ascii="Times New Roman" w:hAnsi="Times New Roman"/>
        </w:rPr>
        <w:t xml:space="preserve"> − 2n_A N^B − 2n_A </w:t>
      </w:r>
      <w:proofErr w:type="spellStart"/>
      <w:r>
        <w:rPr>
          <w:rFonts w:ascii="Times New Roman" w:hAnsi="Times New Roman"/>
        </w:rPr>
        <w:t>n_C</w:t>
      </w:r>
      <w:proofErr w:type="spellEnd"/>
      <w:r>
        <w:rPr>
          <w:rFonts w:ascii="Times New Roman" w:hAnsi="Times New Roman"/>
        </w:rPr>
        <w:t xml:space="preserve"> N^C N^B = </w:t>
      </w:r>
      <w:proofErr w:type="spellStart"/>
      <w:r>
        <w:rPr>
          <w:rFonts w:ascii="Times New Roman" w:hAnsi="Times New Roman"/>
        </w:rPr>
        <w:t>δ^B_A</w:t>
      </w:r>
      <w:proofErr w:type="spellEnd"/>
      <w:r>
        <w:rPr>
          <w:rFonts w:ascii="Times New Roman" w:hAnsi="Times New Roman"/>
        </w:rPr>
        <w:t xml:space="preserve"> + N^B </w:t>
      </w:r>
      <w:proofErr w:type="spellStart"/>
      <w:r>
        <w:rPr>
          <w:rFonts w:ascii="Times New Roman" w:hAnsi="Times New Roman"/>
        </w:rPr>
        <w:t>n_A</w:t>
      </w:r>
      <w:proofErr w:type="spellEnd"/>
      <w:r>
        <w:rPr>
          <w:rFonts w:ascii="Times New Roman" w:hAnsi="Times New Roman"/>
        </w:rPr>
        <w:t xml:space="preserve">(1 − 2 − 2·0) = </w:t>
      </w:r>
      <w:proofErr w:type="spellStart"/>
      <w:r>
        <w:rPr>
          <w:rFonts w:ascii="Times New Roman" w:hAnsi="Times New Roman"/>
        </w:rPr>
        <w:t>δ^B_A</w:t>
      </w:r>
      <w:proofErr w:type="spellEnd"/>
      <w:r>
        <w:rPr>
          <w:rFonts w:ascii="Times New Roman" w:hAnsi="Times New Roman"/>
        </w:rPr>
        <w:t>. ✓</w:t>
      </w:r>
    </w:p>
    <w:p w14:paraId="3845F0D2" w14:textId="77777777" w:rsidR="00064472" w:rsidRDefault="00064472" w:rsidP="00064472">
      <w:pPr>
        <w:spacing w:before="240" w:after="120"/>
      </w:pPr>
      <w:r>
        <w:rPr>
          <w:rFonts w:ascii="Times New Roman" w:hAnsi="Times New Roman"/>
          <w:b/>
          <w:sz w:val="26"/>
        </w:rPr>
        <w:t>42.3 The Lorentzian Sector Projection: Identifying Spacetime Coordinates</w:t>
      </w:r>
    </w:p>
    <w:p w14:paraId="6E34723E" w14:textId="77777777" w:rsidR="00064472" w:rsidRDefault="00064472" w:rsidP="00064472">
      <w:pPr>
        <w:spacing w:after="120"/>
        <w:ind w:firstLine="360"/>
        <w:jc w:val="both"/>
      </w:pPr>
      <w:r>
        <w:rPr>
          <w:rFonts w:ascii="Times New Roman" w:hAnsi="Times New Roman"/>
        </w:rPr>
        <w:t>The HMAS M_N carries coordinates {Θ^A} for A = 1, …, N. The Lorentzian sector is the four-dimensional submanifold M_</w:t>
      </w:r>
      <w:proofErr w:type="gramStart"/>
      <w:r>
        <w:rPr>
          <w:rFonts w:ascii="Times New Roman" w:hAnsi="Times New Roman"/>
        </w:rPr>
        <w:t>4 ⊂ M</w:t>
      </w:r>
      <w:proofErr w:type="gramEnd"/>
      <w:r>
        <w:rPr>
          <w:rFonts w:ascii="Times New Roman" w:hAnsi="Times New Roman"/>
        </w:rPr>
        <w:t>_N obtained by the Obidi Sector Projection P_L : M_N → M_4 that maps the HMAS to the emergent Lorentzian spacetime. Under this projection, the Obidi Metric restricts to:</w:t>
      </w:r>
    </w:p>
    <w:p w14:paraId="6D0F9913" w14:textId="77777777" w:rsidR="00064472" w:rsidRDefault="00064472" w:rsidP="00064472">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)_L} = G^F_{</w:t>
      </w:r>
      <w:proofErr w:type="spellStart"/>
      <w:r>
        <w:rPr>
          <w:rFonts w:ascii="Cambria Math" w:hAnsi="Cambria Math"/>
        </w:rPr>
        <w:t>μν</w:t>
      </w:r>
      <w:proofErr w:type="spellEnd"/>
      <w:r>
        <w:rPr>
          <w:rFonts w:ascii="Cambria Math" w:hAnsi="Cambria Math"/>
        </w:rPr>
        <w:t xml:space="preserve">} − 2 </w:t>
      </w:r>
      <w:proofErr w:type="spellStart"/>
      <w:r>
        <w:rPr>
          <w:rFonts w:ascii="Cambria Math" w:hAnsi="Cambria Math"/>
        </w:rPr>
        <w:t>n_μ</w:t>
      </w:r>
      <w:proofErr w:type="spellEnd"/>
      <w:r>
        <w:rPr>
          <w:rFonts w:ascii="Cambria Math" w:hAnsi="Cambria Math"/>
        </w:rPr>
        <w:t xml:space="preserve"> </w:t>
      </w:r>
      <w:proofErr w:type="spellStart"/>
      <w:r>
        <w:rPr>
          <w:rFonts w:ascii="Cambria Math" w:hAnsi="Cambria Math"/>
        </w:rPr>
        <w:t>n_ν</w:t>
      </w:r>
      <w:proofErr w:type="spellEnd"/>
      <w:r>
        <w:rPr>
          <w:rFonts w:ascii="Cambria Math" w:hAnsi="Cambria Math"/>
        </w:rPr>
        <w:t xml:space="preserve">,   </w:t>
      </w:r>
      <w:proofErr w:type="spellStart"/>
      <w:r>
        <w:rPr>
          <w:rFonts w:ascii="Cambria Math" w:hAnsi="Cambria Math"/>
        </w:rPr>
        <w:t>μ,ν</w:t>
      </w:r>
      <w:proofErr w:type="spellEnd"/>
      <w:r>
        <w:rPr>
          <w:rFonts w:ascii="Cambria Math" w:hAnsi="Cambria Math"/>
        </w:rPr>
        <w:t xml:space="preserve"> ∈ {0,1,</w:t>
      </w:r>
      <w:proofErr w:type="gramStart"/>
      <w:r>
        <w:rPr>
          <w:rFonts w:ascii="Cambria Math" w:hAnsi="Cambria Math"/>
        </w:rPr>
        <w:t>2,3}</w:t>
      </w:r>
      <w:r>
        <w:rPr>
          <w:rFonts w:ascii="Times New Roman" w:hAnsi="Times New Roman"/>
          <w:color w:val="2F5597"/>
          <w:sz w:val="22"/>
        </w:rPr>
        <w:t xml:space="preserve">    (</w:t>
      </w:r>
      <w:proofErr w:type="gramEnd"/>
      <w:r>
        <w:rPr>
          <w:rFonts w:ascii="Times New Roman" w:hAnsi="Times New Roman"/>
          <w:color w:val="2F5597"/>
          <w:sz w:val="22"/>
        </w:rPr>
        <w:t>42.9)</w:t>
      </w:r>
    </w:p>
    <w:p w14:paraId="0A70651E" w14:textId="77777777" w:rsidR="00064472" w:rsidRDefault="00064472" w:rsidP="00064472">
      <w:pPr>
        <w:spacing w:after="120"/>
        <w:ind w:firstLine="360"/>
        <w:jc w:val="both"/>
      </w:pPr>
      <w:r>
        <w:rPr>
          <w:rFonts w:ascii="Times New Roman" w:hAnsi="Times New Roman"/>
        </w:rPr>
        <w:t>This is a Lorentzian metric on M_4. In the OEC Triple Limit (ε = ‖∇S‖_{</w:t>
      </w:r>
      <w:proofErr w:type="gramStart"/>
      <w:r>
        <w:rPr>
          <w:rFonts w:ascii="Times New Roman" w:hAnsi="Times New Roman"/>
        </w:rPr>
        <w:t>FR}/</w:t>
      </w:r>
      <w:proofErr w:type="spellStart"/>
      <w:proofErr w:type="gramEnd"/>
      <w:r>
        <w:rPr>
          <w:rFonts w:ascii="Times New Roman" w:hAnsi="Times New Roman"/>
        </w:rPr>
        <w:t>k_B</w:t>
      </w:r>
      <w:proofErr w:type="spellEnd"/>
      <w:r>
        <w:rPr>
          <w:rFonts w:ascii="Times New Roman" w:hAnsi="Times New Roman"/>
        </w:rPr>
        <w:t xml:space="preserve"> → 0), the entropic normal </w:t>
      </w:r>
      <w:proofErr w:type="spellStart"/>
      <w:r>
        <w:rPr>
          <w:rFonts w:ascii="Times New Roman" w:hAnsi="Times New Roman"/>
        </w:rPr>
        <w:t>n_μ</w:t>
      </w:r>
      <w:proofErr w:type="spellEnd"/>
      <w:r>
        <w:rPr>
          <w:rFonts w:ascii="Times New Roman" w:hAnsi="Times New Roman"/>
        </w:rPr>
        <w:t xml:space="preserve"> encodes pure direction information (it is a unit vector by construction</w:t>
      </w:r>
      <w:proofErr w:type="gramStart"/>
      <w:r>
        <w:rPr>
          <w:rFonts w:ascii="Times New Roman" w:hAnsi="Times New Roman"/>
        </w:rPr>
        <w:t>)</w:t>
      </w:r>
      <w:proofErr w:type="gramEnd"/>
      <w:r>
        <w:rPr>
          <w:rFonts w:ascii="Times New Roman" w:hAnsi="Times New Roman"/>
        </w:rPr>
        <w:t xml:space="preserve"> but the metric deformation becomes first-order in ε. However, the signature flip is an order-zero effect: it survives the limit ε → 0 and the resulting metric remains Lorentzian. Specifically, in the limit ε → 0:</w:t>
      </w:r>
    </w:p>
    <w:p w14:paraId="14E3E314" w14:textId="77777777" w:rsidR="00064472" w:rsidRDefault="00064472" w:rsidP="00064472">
      <w:pPr>
        <w:spacing w:before="120" w:after="120"/>
        <w:jc w:val="center"/>
      </w:pPr>
      <w:proofErr w:type="gramStart"/>
      <w:r>
        <w:rPr>
          <w:rFonts w:ascii="Cambria Math" w:hAnsi="Cambria Math"/>
        </w:rPr>
        <w:t>G̃_{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)_L} →_{ε→0} g_{</w:t>
      </w:r>
      <w:proofErr w:type="spellStart"/>
      <w:r>
        <w:rPr>
          <w:rFonts w:ascii="Cambria Math" w:hAnsi="Cambria Math"/>
        </w:rPr>
        <w:t>μν</w:t>
      </w:r>
      <w:proofErr w:type="spellEnd"/>
      <w:r>
        <w:rPr>
          <w:rFonts w:ascii="Cambria Math" w:hAnsi="Cambria Math"/>
        </w:rPr>
        <w:t>}  (Lorentzian GR metric)</w:t>
      </w:r>
      <w:r>
        <w:rPr>
          <w:rFonts w:ascii="Times New Roman" w:hAnsi="Times New Roman"/>
          <w:color w:val="2F5597"/>
          <w:sz w:val="22"/>
        </w:rPr>
        <w:t xml:space="preserve">    (42.10)</w:t>
      </w:r>
    </w:p>
    <w:p w14:paraId="058B2C11" w14:textId="77777777" w:rsidR="00064472" w:rsidRDefault="00064472" w:rsidP="00064472">
      <w:pPr>
        <w:spacing w:after="120"/>
        <w:ind w:firstLine="360"/>
        <w:jc w:val="both"/>
      </w:pPr>
      <w:r>
        <w:rPr>
          <w:rFonts w:ascii="Times New Roman" w:hAnsi="Times New Roman"/>
        </w:rPr>
        <w:t>where g_{</w:t>
      </w:r>
      <w:proofErr w:type="spellStart"/>
      <w:r>
        <w:rPr>
          <w:rFonts w:ascii="Times New Roman" w:hAnsi="Times New Roman"/>
        </w:rPr>
        <w:t>μν</w:t>
      </w:r>
      <w:proofErr w:type="spellEnd"/>
      <w:r>
        <w:rPr>
          <w:rFonts w:ascii="Times New Roman" w:hAnsi="Times New Roman"/>
        </w:rPr>
        <w:t>} is the standard GR metric with signature (−,+,+,+). The identification of the Fisher–Rao metric G^F_{</w:t>
      </w:r>
      <w:proofErr w:type="spellStart"/>
      <w:r>
        <w:rPr>
          <w:rFonts w:ascii="Times New Roman" w:hAnsi="Times New Roman"/>
        </w:rPr>
        <w:t>μν</w:t>
      </w:r>
      <w:proofErr w:type="spellEnd"/>
      <w:r>
        <w:rPr>
          <w:rFonts w:ascii="Times New Roman" w:hAnsi="Times New Roman"/>
        </w:rPr>
        <w:t>} restricted to the Lorentzian sector with the GR metric g_{</w:t>
      </w:r>
      <w:proofErr w:type="spellStart"/>
      <w:r>
        <w:rPr>
          <w:rFonts w:ascii="Times New Roman" w:hAnsi="Times New Roman"/>
        </w:rPr>
        <w:t>μν</w:t>
      </w:r>
      <w:proofErr w:type="spellEnd"/>
      <w:r>
        <w:rPr>
          <w:rFonts w:ascii="Times New Roman" w:hAnsi="Times New Roman"/>
        </w:rPr>
        <w:t>} completes the Obidi Lorentzian Lift.</w:t>
      </w:r>
    </w:p>
    <w:p w14:paraId="47264BB0"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lastRenderedPageBreak/>
        <w:t xml:space="preserve">Scholium 42.1. The Physical Meaning of the Lorentzian Lift. </w:t>
      </w:r>
      <w:r>
        <w:rPr>
          <w:rFonts w:ascii="Times New Roman" w:hAnsi="Times New Roman"/>
          <w:sz w:val="22"/>
        </w:rPr>
        <w:t>The Obidi Lorentzian Lift has a precise physical interpretation. The entropy field S(Λ), defined on the HMAS, generates a preferred direction in the information manifold: the direction of maximum entropy increase. This direction is the ontological origin of the arrow of time in ToE (established in Section 30 of Part IIB). The Obidi Transformation promotes this arrow-of-time direction to the causal time direction of Lorentzian spacetime, by flipping the sign of the metric component along that direction.</w:t>
      </w:r>
    </w:p>
    <w:p w14:paraId="23326BAB"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 xml:space="preserve">The result is that the Lorentzian metric of GR is not postulated as a primitive ingredient of </w:t>
      </w:r>
      <w:proofErr w:type="gramStart"/>
      <w:r>
        <w:rPr>
          <w:rFonts w:ascii="Times New Roman" w:hAnsi="Times New Roman"/>
          <w:sz w:val="22"/>
        </w:rPr>
        <w:t>physics, but</w:t>
      </w:r>
      <w:proofErr w:type="gramEnd"/>
      <w:r>
        <w:rPr>
          <w:rFonts w:ascii="Times New Roman" w:hAnsi="Times New Roman"/>
          <w:sz w:val="22"/>
        </w:rPr>
        <w:t xml:space="preserve"> is derived as the projection of the entropic information geometry onto the four-dimensional physical sector, with the time direction determined by entropy flow. This is </w:t>
      </w:r>
      <w:proofErr w:type="spellStart"/>
      <w:r>
        <w:rPr>
          <w:rFonts w:ascii="Times New Roman" w:hAnsi="Times New Roman"/>
          <w:sz w:val="22"/>
        </w:rPr>
        <w:t>ToE's</w:t>
      </w:r>
      <w:proofErr w:type="spellEnd"/>
      <w:r>
        <w:rPr>
          <w:rFonts w:ascii="Times New Roman" w:hAnsi="Times New Roman"/>
          <w:sz w:val="22"/>
        </w:rPr>
        <w:t xml:space="preserve"> deepest geometric achievement: causality and temporal orientation are not added to the theory — they emerge from it.</w:t>
      </w:r>
    </w:p>
    <w:p w14:paraId="60593298" w14:textId="77777777" w:rsidR="00064472" w:rsidRDefault="00064472" w:rsidP="00064472">
      <w:pPr>
        <w:pBdr>
          <w:left w:val="single" w:sz="12" w:space="4" w:color="2F5597"/>
          <w:bottom w:val="single" w:sz="12" w:space="4" w:color="2F5597"/>
          <w:right w:val="single" w:sz="12" w:space="4" w:color="2F5597"/>
        </w:pBdr>
        <w:spacing w:before="40" w:after="40"/>
        <w:jc w:val="both"/>
      </w:pPr>
      <w:proofErr w:type="spellStart"/>
      <w:r>
        <w:rPr>
          <w:rFonts w:ascii="Times New Roman" w:hAnsi="Times New Roman"/>
          <w:sz w:val="22"/>
        </w:rPr>
        <w:t>Bekenstein's</w:t>
      </w:r>
      <w:proofErr w:type="spellEnd"/>
      <w:r>
        <w:rPr>
          <w:rFonts w:ascii="Times New Roman" w:hAnsi="Times New Roman"/>
          <w:sz w:val="22"/>
        </w:rPr>
        <w:t xml:space="preserve"> work on </w:t>
      </w:r>
      <w:proofErr w:type="spellStart"/>
      <w:r>
        <w:rPr>
          <w:rFonts w:ascii="Times New Roman" w:hAnsi="Times New Roman"/>
          <w:sz w:val="22"/>
        </w:rPr>
        <w:t>disformal</w:t>
      </w:r>
      <w:proofErr w:type="spellEnd"/>
      <w:r>
        <w:rPr>
          <w:rFonts w:ascii="Times New Roman" w:hAnsi="Times New Roman"/>
          <w:sz w:val="22"/>
        </w:rPr>
        <w:t xml:space="preserve"> metric deformations, and subsequent work by Bekenstein, Milgrom, and </w:t>
      </w:r>
      <w:proofErr w:type="spellStart"/>
      <w:r>
        <w:rPr>
          <w:rFonts w:ascii="Times New Roman" w:hAnsi="Times New Roman"/>
          <w:sz w:val="22"/>
        </w:rPr>
        <w:t>Bruneton</w:t>
      </w:r>
      <w:proofErr w:type="spellEnd"/>
      <w:r>
        <w:rPr>
          <w:rFonts w:ascii="Times New Roman" w:hAnsi="Times New Roman"/>
          <w:sz w:val="22"/>
        </w:rPr>
        <w:t>–Esposito-</w:t>
      </w:r>
      <w:proofErr w:type="spellStart"/>
      <w:r>
        <w:rPr>
          <w:rFonts w:ascii="Times New Roman" w:hAnsi="Times New Roman"/>
          <w:sz w:val="22"/>
        </w:rPr>
        <w:t>Farèse</w:t>
      </w:r>
      <w:proofErr w:type="spellEnd"/>
      <w:r>
        <w:rPr>
          <w:rFonts w:ascii="Times New Roman" w:hAnsi="Times New Roman"/>
          <w:sz w:val="22"/>
        </w:rPr>
        <w:t xml:space="preserve">, explored </w:t>
      </w:r>
      <w:proofErr w:type="spellStart"/>
      <w:r>
        <w:rPr>
          <w:rFonts w:ascii="Times New Roman" w:hAnsi="Times New Roman"/>
          <w:sz w:val="22"/>
        </w:rPr>
        <w:t>disformal</w:t>
      </w:r>
      <w:proofErr w:type="spellEnd"/>
      <w:r>
        <w:rPr>
          <w:rFonts w:ascii="Times New Roman" w:hAnsi="Times New Roman"/>
          <w:sz w:val="22"/>
        </w:rPr>
        <w:t xml:space="preserve"> transformations of the form g̃_{</w:t>
      </w:r>
      <w:proofErr w:type="spellStart"/>
      <w:r>
        <w:rPr>
          <w:rFonts w:ascii="Times New Roman" w:hAnsi="Times New Roman"/>
          <w:sz w:val="22"/>
        </w:rPr>
        <w:t>μν</w:t>
      </w:r>
      <w:proofErr w:type="spellEnd"/>
      <w:r>
        <w:rPr>
          <w:rFonts w:ascii="Times New Roman" w:hAnsi="Times New Roman"/>
          <w:sz w:val="22"/>
        </w:rPr>
        <w:t>} = A(φ)g_{</w:t>
      </w:r>
      <w:proofErr w:type="spellStart"/>
      <w:r>
        <w:rPr>
          <w:rFonts w:ascii="Times New Roman" w:hAnsi="Times New Roman"/>
          <w:sz w:val="22"/>
        </w:rPr>
        <w:t>μν</w:t>
      </w:r>
      <w:proofErr w:type="spellEnd"/>
      <w:r>
        <w:rPr>
          <w:rFonts w:ascii="Times New Roman" w:hAnsi="Times New Roman"/>
          <w:sz w:val="22"/>
        </w:rPr>
        <w:t>} + B(φ) ∂_</w:t>
      </w:r>
      <w:proofErr w:type="spellStart"/>
      <w:r>
        <w:rPr>
          <w:rFonts w:ascii="Times New Roman" w:hAnsi="Times New Roman"/>
          <w:sz w:val="22"/>
        </w:rPr>
        <w:t>μφ</w:t>
      </w:r>
      <w:proofErr w:type="spellEnd"/>
      <w:r>
        <w:rPr>
          <w:rFonts w:ascii="Times New Roman" w:hAnsi="Times New Roman"/>
          <w:sz w:val="22"/>
        </w:rPr>
        <w:t xml:space="preserve"> ∂_</w:t>
      </w:r>
      <w:proofErr w:type="spellStart"/>
      <w:r>
        <w:rPr>
          <w:rFonts w:ascii="Times New Roman" w:hAnsi="Times New Roman"/>
          <w:sz w:val="22"/>
        </w:rPr>
        <w:t>νφ</w:t>
      </w:r>
      <w:proofErr w:type="spellEnd"/>
      <w:r>
        <w:rPr>
          <w:rFonts w:ascii="Times New Roman" w:hAnsi="Times New Roman"/>
          <w:sz w:val="22"/>
        </w:rPr>
        <w:t xml:space="preserve">. The Obidi Transformation is of this type with A = 1 and B = −2/‖∇S‖²_{FR}, but with the crucial ToE-specific identification: the scalar field is the ontological entropy field S, not an ad hoc </w:t>
      </w:r>
      <w:proofErr w:type="spellStart"/>
      <w:r>
        <w:rPr>
          <w:rFonts w:ascii="Times New Roman" w:hAnsi="Times New Roman"/>
          <w:sz w:val="22"/>
        </w:rPr>
        <w:t>dilaton</w:t>
      </w:r>
      <w:proofErr w:type="spellEnd"/>
      <w:r>
        <w:rPr>
          <w:rFonts w:ascii="Times New Roman" w:hAnsi="Times New Roman"/>
          <w:sz w:val="22"/>
        </w:rPr>
        <w:t xml:space="preserve">. The physical content of this choice — that entropy, and only entropy, fixes the causal structure — is the distinguishing feature of ToE within the broader landscape of </w:t>
      </w:r>
      <w:proofErr w:type="spellStart"/>
      <w:r>
        <w:rPr>
          <w:rFonts w:ascii="Times New Roman" w:hAnsi="Times New Roman"/>
          <w:sz w:val="22"/>
        </w:rPr>
        <w:t>disformal</w:t>
      </w:r>
      <w:proofErr w:type="spellEnd"/>
      <w:r>
        <w:rPr>
          <w:rFonts w:ascii="Times New Roman" w:hAnsi="Times New Roman"/>
          <w:sz w:val="22"/>
        </w:rPr>
        <w:t xml:space="preserve"> gravity.</w:t>
      </w:r>
    </w:p>
    <w:p w14:paraId="58F6E941" w14:textId="77777777" w:rsidR="00064472" w:rsidRDefault="00064472" w:rsidP="00064472">
      <w:pPr>
        <w:spacing w:before="200"/>
        <w:jc w:val="center"/>
      </w:pPr>
      <w:r>
        <w:rPr>
          <w:rFonts w:ascii="Times New Roman" w:hAnsi="Times New Roman"/>
          <w:color w:val="2F5597"/>
        </w:rPr>
        <w:t>⬡  ⬡  ⬡</w:t>
      </w:r>
    </w:p>
    <w:p w14:paraId="135F3C01" w14:textId="77777777" w:rsidR="00064472" w:rsidRDefault="00064472" w:rsidP="00064472">
      <w:pPr>
        <w:spacing w:before="360" w:after="160"/>
      </w:pPr>
      <w:r>
        <w:rPr>
          <w:rFonts w:ascii="Times New Roman" w:hAnsi="Times New Roman"/>
          <w:b/>
          <w:sz w:val="28"/>
        </w:rPr>
        <w:t>Section 43. From the Obidi Metric and Obidi Transformation to Lorentzian Curvature</w:t>
      </w:r>
    </w:p>
    <w:p w14:paraId="478DC097" w14:textId="77777777" w:rsidR="00064472" w:rsidRDefault="00064472" w:rsidP="00064472">
      <w:pPr>
        <w:spacing w:after="120"/>
        <w:ind w:firstLine="360"/>
        <w:jc w:val="both"/>
      </w:pPr>
      <w:r>
        <w:rPr>
          <w:rFonts w:ascii="Times New Roman" w:hAnsi="Times New Roman"/>
        </w:rPr>
        <w:t xml:space="preserve">Having established the Obidi Metric G̃_{AB} and its Lorentzian sector projection, we now compute its full curvature. The strategy is to express the Christoffel symbols of G̃_{AB} as those of G^F_{AB} plus a correction tensor built from </w:t>
      </w:r>
      <w:proofErr w:type="spellStart"/>
      <w:r>
        <w:rPr>
          <w:rFonts w:ascii="Times New Roman" w:hAnsi="Times New Roman"/>
        </w:rPr>
        <w:t>n_A</w:t>
      </w:r>
      <w:proofErr w:type="spellEnd"/>
      <w:r>
        <w:rPr>
          <w:rFonts w:ascii="Times New Roman" w:hAnsi="Times New Roman"/>
        </w:rPr>
        <w:t xml:space="preserve"> and its covariant derivatives, then propagate this decomposition through the Riemann tensor, Ricci tensor, and Ricci scalar. This computation is the core geometric engine of the LHS derivation.</w:t>
      </w:r>
    </w:p>
    <w:p w14:paraId="24222C9C" w14:textId="77777777" w:rsidR="00064472" w:rsidRDefault="00064472" w:rsidP="00064472">
      <w:pPr>
        <w:spacing w:before="240" w:after="120"/>
      </w:pPr>
      <w:r>
        <w:rPr>
          <w:rFonts w:ascii="Times New Roman" w:hAnsi="Times New Roman"/>
          <w:b/>
          <w:sz w:val="26"/>
        </w:rPr>
        <w:t>43.1 Christoffel Symbols of the Obidi Metric</w:t>
      </w:r>
    </w:p>
    <w:p w14:paraId="4E1628A6" w14:textId="77777777" w:rsidR="00064472" w:rsidRDefault="00064472" w:rsidP="00064472">
      <w:pPr>
        <w:spacing w:after="120"/>
        <w:ind w:firstLine="360"/>
        <w:jc w:val="both"/>
      </w:pPr>
      <w:r>
        <w:rPr>
          <w:rFonts w:ascii="Times New Roman" w:hAnsi="Times New Roman"/>
        </w:rPr>
        <w:t>The Levi–Civita (torsion-free, metric-compatible) connection of the Obidi Metric G̃_{AB} has Christoffel symbols:</w:t>
      </w:r>
    </w:p>
    <w:p w14:paraId="43224930" w14:textId="77777777" w:rsidR="00064472" w:rsidRDefault="00064472" w:rsidP="00064472">
      <w:pPr>
        <w:spacing w:before="120" w:after="120"/>
        <w:jc w:val="center"/>
      </w:pPr>
      <w:r>
        <w:rPr>
          <w:rFonts w:ascii="Cambria Math" w:hAnsi="Cambria Math"/>
        </w:rPr>
        <w:t>Γ̃^C_{AB} = ½ G̃^{CD} (∂_A G̃_{BD} + ∂_B G̃_{AD} − ∂_D G̃_{AB})</w:t>
      </w:r>
      <w:r>
        <w:rPr>
          <w:rFonts w:ascii="Times New Roman" w:hAnsi="Times New Roman"/>
          <w:color w:val="2F5597"/>
          <w:sz w:val="22"/>
        </w:rPr>
        <w:t xml:space="preserve">    (43.1)</w:t>
      </w:r>
    </w:p>
    <w:p w14:paraId="155E8AF6" w14:textId="77777777" w:rsidR="00064472" w:rsidRDefault="00064472" w:rsidP="00064472">
      <w:pPr>
        <w:spacing w:after="120"/>
        <w:ind w:firstLine="360"/>
        <w:jc w:val="both"/>
      </w:pPr>
      <w:r>
        <w:rPr>
          <w:rFonts w:ascii="Times New Roman" w:hAnsi="Times New Roman"/>
        </w:rPr>
        <w:t xml:space="preserve">Substituting G̃_{AB} = G^F_{AB} − 2 </w:t>
      </w:r>
      <w:proofErr w:type="spellStart"/>
      <w:r>
        <w:rPr>
          <w:rFonts w:ascii="Times New Roman" w:hAnsi="Times New Roman"/>
        </w:rPr>
        <w:t>n_A</w:t>
      </w:r>
      <w:proofErr w:type="spellEnd"/>
      <w:r>
        <w:rPr>
          <w:rFonts w:ascii="Times New Roman" w:hAnsi="Times New Roman"/>
        </w:rPr>
        <w:t xml:space="preserve"> </w:t>
      </w:r>
      <w:proofErr w:type="spellStart"/>
      <w:r>
        <w:rPr>
          <w:rFonts w:ascii="Times New Roman" w:hAnsi="Times New Roman"/>
        </w:rPr>
        <w:t>n_B</w:t>
      </w:r>
      <w:proofErr w:type="spellEnd"/>
      <w:r>
        <w:rPr>
          <w:rFonts w:ascii="Times New Roman" w:hAnsi="Times New Roman"/>
        </w:rPr>
        <w:t xml:space="preserve"> and G̃^{AB} = G^{FAB} + N^A N^B, we compute ∂_A G̃_{BC} = ∂_A G^F_{BC} − 2(∂_A </w:t>
      </w:r>
      <w:proofErr w:type="spellStart"/>
      <w:r>
        <w:rPr>
          <w:rFonts w:ascii="Times New Roman" w:hAnsi="Times New Roman"/>
        </w:rPr>
        <w:t>n_B</w:t>
      </w:r>
      <w:proofErr w:type="spellEnd"/>
      <w:r>
        <w:rPr>
          <w:rFonts w:ascii="Times New Roman" w:hAnsi="Times New Roman"/>
        </w:rPr>
        <w:t xml:space="preserve">) </w:t>
      </w:r>
      <w:proofErr w:type="spellStart"/>
      <w:r>
        <w:rPr>
          <w:rFonts w:ascii="Times New Roman" w:hAnsi="Times New Roman"/>
        </w:rPr>
        <w:t>n_C</w:t>
      </w:r>
      <w:proofErr w:type="spellEnd"/>
      <w:r>
        <w:rPr>
          <w:rFonts w:ascii="Times New Roman" w:hAnsi="Times New Roman"/>
        </w:rPr>
        <w:t xml:space="preserve"> − 2 </w:t>
      </w:r>
      <w:proofErr w:type="spellStart"/>
      <w:r>
        <w:rPr>
          <w:rFonts w:ascii="Times New Roman" w:hAnsi="Times New Roman"/>
        </w:rPr>
        <w:t>n_B</w:t>
      </w:r>
      <w:proofErr w:type="spellEnd"/>
      <w:r>
        <w:rPr>
          <w:rFonts w:ascii="Times New Roman" w:hAnsi="Times New Roman"/>
        </w:rPr>
        <w:t xml:space="preserve"> (∂_A </w:t>
      </w:r>
      <w:proofErr w:type="spellStart"/>
      <w:r>
        <w:rPr>
          <w:rFonts w:ascii="Times New Roman" w:hAnsi="Times New Roman"/>
        </w:rPr>
        <w:t>n_C</w:t>
      </w:r>
      <w:proofErr w:type="spellEnd"/>
      <w:r>
        <w:rPr>
          <w:rFonts w:ascii="Times New Roman" w:hAnsi="Times New Roman"/>
        </w:rPr>
        <w:t>). Define the Fisher–Rao Christoffel symbols Γ^{F C}_{AB} (the Levi–Civita connection of G^F_{AB}) and the correction tensor:</w:t>
      </w:r>
    </w:p>
    <w:p w14:paraId="6705AEA5" w14:textId="77777777" w:rsidR="00064472" w:rsidRDefault="00064472" w:rsidP="00064472">
      <w:pPr>
        <w:spacing w:before="120" w:after="120"/>
        <w:jc w:val="center"/>
      </w:pPr>
      <w:r>
        <w:rPr>
          <w:rFonts w:ascii="Cambria Math" w:hAnsi="Cambria Math"/>
        </w:rPr>
        <w:t xml:space="preserve">P^C_{AB} := −G^{FCD}[(∇^F_A </w:t>
      </w:r>
      <w:proofErr w:type="spellStart"/>
      <w:r>
        <w:rPr>
          <w:rFonts w:ascii="Cambria Math" w:hAnsi="Cambria Math"/>
        </w:rPr>
        <w:t>n_B</w:t>
      </w:r>
      <w:proofErr w:type="spellEnd"/>
      <w:r>
        <w:rPr>
          <w:rFonts w:ascii="Cambria Math" w:hAnsi="Cambria Math"/>
        </w:rPr>
        <w:t xml:space="preserve">) </w:t>
      </w:r>
      <w:proofErr w:type="spellStart"/>
      <w:r>
        <w:rPr>
          <w:rFonts w:ascii="Cambria Math" w:hAnsi="Cambria Math"/>
        </w:rPr>
        <w:t>n_D</w:t>
      </w:r>
      <w:proofErr w:type="spellEnd"/>
      <w:r>
        <w:rPr>
          <w:rFonts w:ascii="Cambria Math" w:hAnsi="Cambria Math"/>
        </w:rPr>
        <w:t xml:space="preserve"> + </w:t>
      </w:r>
      <w:proofErr w:type="spellStart"/>
      <w:r>
        <w:rPr>
          <w:rFonts w:ascii="Cambria Math" w:hAnsi="Cambria Math"/>
        </w:rPr>
        <w:t>n_B</w:t>
      </w:r>
      <w:proofErr w:type="spellEnd"/>
      <w:r>
        <w:rPr>
          <w:rFonts w:ascii="Cambria Math" w:hAnsi="Cambria Math"/>
        </w:rPr>
        <w:t xml:space="preserve"> (∇^F_A </w:t>
      </w:r>
      <w:proofErr w:type="spellStart"/>
      <w:r>
        <w:rPr>
          <w:rFonts w:ascii="Cambria Math" w:hAnsi="Cambria Math"/>
        </w:rPr>
        <w:t>n_D</w:t>
      </w:r>
      <w:proofErr w:type="spellEnd"/>
      <w:r>
        <w:rPr>
          <w:rFonts w:ascii="Cambria Math" w:hAnsi="Cambria Math"/>
        </w:rPr>
        <w:t xml:space="preserve">) + (A ↔ B)] + N^C [(∇^F_A </w:t>
      </w:r>
      <w:proofErr w:type="spellStart"/>
      <w:r>
        <w:rPr>
          <w:rFonts w:ascii="Cambria Math" w:hAnsi="Cambria Math"/>
        </w:rPr>
        <w:t>n_B</w:t>
      </w:r>
      <w:proofErr w:type="spellEnd"/>
      <w:r>
        <w:rPr>
          <w:rFonts w:ascii="Cambria Math" w:hAnsi="Cambria Math"/>
        </w:rPr>
        <w:t xml:space="preserve">) </w:t>
      </w:r>
      <w:proofErr w:type="spellStart"/>
      <w:r>
        <w:rPr>
          <w:rFonts w:ascii="Cambria Math" w:hAnsi="Cambria Math"/>
        </w:rPr>
        <w:t>n^F_A</w:t>
      </w:r>
      <w:proofErr w:type="spellEnd"/>
      <w:r>
        <w:rPr>
          <w:rFonts w:ascii="Cambria Math" w:hAnsi="Cambria Math"/>
        </w:rPr>
        <w:t xml:space="preserve"> + …]</w:t>
      </w:r>
      <w:r>
        <w:rPr>
          <w:rFonts w:ascii="Times New Roman" w:hAnsi="Times New Roman"/>
          <w:color w:val="2F5597"/>
          <w:sz w:val="22"/>
        </w:rPr>
        <w:t xml:space="preserve">    (43.2)</w:t>
      </w:r>
    </w:p>
    <w:p w14:paraId="6009E162" w14:textId="77777777" w:rsidR="00064472" w:rsidRDefault="00064472" w:rsidP="00064472">
      <w:pPr>
        <w:spacing w:after="120"/>
        <w:ind w:firstLine="360"/>
        <w:jc w:val="both"/>
      </w:pPr>
      <w:r>
        <w:rPr>
          <w:rFonts w:ascii="Times New Roman" w:hAnsi="Times New Roman"/>
        </w:rPr>
        <w:t>More systematically, the exact decomposition of the Obidi Christoffel symbols is:</w:t>
      </w:r>
    </w:p>
    <w:p w14:paraId="76184696" w14:textId="77777777" w:rsidR="00064472" w:rsidRDefault="00064472" w:rsidP="00064472">
      <w:pPr>
        <w:spacing w:before="120" w:after="120"/>
        <w:jc w:val="center"/>
      </w:pPr>
      <w:r>
        <w:rPr>
          <w:rFonts w:ascii="Cambria Math" w:hAnsi="Cambria Math"/>
        </w:rPr>
        <w:t>Γ̃^C_{AB} = Γ^{FC}_{AB} + Q^</w:t>
      </w:r>
      <w:proofErr w:type="gramStart"/>
      <w:r>
        <w:rPr>
          <w:rFonts w:ascii="Cambria Math" w:hAnsi="Cambria Math"/>
        </w:rPr>
        <w:t>C_{AB}</w:t>
      </w:r>
      <w:r>
        <w:rPr>
          <w:rFonts w:ascii="Times New Roman" w:hAnsi="Times New Roman"/>
          <w:color w:val="2F5597"/>
          <w:sz w:val="22"/>
        </w:rPr>
        <w:t xml:space="preserve">    (</w:t>
      </w:r>
      <w:proofErr w:type="gramEnd"/>
      <w:r>
        <w:rPr>
          <w:rFonts w:ascii="Times New Roman" w:hAnsi="Times New Roman"/>
          <w:color w:val="2F5597"/>
          <w:sz w:val="22"/>
        </w:rPr>
        <w:t>43.3)</w:t>
      </w:r>
    </w:p>
    <w:p w14:paraId="1C58EE77" w14:textId="77777777" w:rsidR="00064472" w:rsidRDefault="00064472" w:rsidP="00064472">
      <w:pPr>
        <w:spacing w:after="120"/>
        <w:ind w:firstLine="360"/>
        <w:jc w:val="both"/>
      </w:pPr>
      <w:r>
        <w:rPr>
          <w:rFonts w:ascii="Times New Roman" w:hAnsi="Times New Roman"/>
        </w:rPr>
        <w:lastRenderedPageBreak/>
        <w:t>where the correction tensor Q^</w:t>
      </w:r>
      <w:proofErr w:type="gramStart"/>
      <w:r>
        <w:rPr>
          <w:rFonts w:ascii="Times New Roman" w:hAnsi="Times New Roman"/>
        </w:rPr>
        <w:t>C_{</w:t>
      </w:r>
      <w:proofErr w:type="gramEnd"/>
      <w:r>
        <w:rPr>
          <w:rFonts w:ascii="Times New Roman" w:hAnsi="Times New Roman"/>
        </w:rPr>
        <w:t>AB} is defined by:</w:t>
      </w:r>
    </w:p>
    <w:p w14:paraId="1AC11C61" w14:textId="77777777" w:rsidR="00064472" w:rsidRDefault="00064472" w:rsidP="00064472">
      <w:pPr>
        <w:spacing w:before="120" w:after="120"/>
        <w:jc w:val="center"/>
      </w:pPr>
      <w:r>
        <w:rPr>
          <w:rFonts w:ascii="Cambria Math" w:hAnsi="Cambria Math"/>
        </w:rPr>
        <w:t xml:space="preserve">Q^C_{AB} = −(∇^F_A </w:t>
      </w:r>
      <w:proofErr w:type="spellStart"/>
      <w:r>
        <w:rPr>
          <w:rFonts w:ascii="Cambria Math" w:hAnsi="Cambria Math"/>
        </w:rPr>
        <w:t>n_B</w:t>
      </w:r>
      <w:proofErr w:type="spellEnd"/>
      <w:r>
        <w:rPr>
          <w:rFonts w:ascii="Cambria Math" w:hAnsi="Cambria Math"/>
        </w:rPr>
        <w:t xml:space="preserve">) N^C − (∇^F_B </w:t>
      </w:r>
      <w:proofErr w:type="spellStart"/>
      <w:r>
        <w:rPr>
          <w:rFonts w:ascii="Cambria Math" w:hAnsi="Cambria Math"/>
        </w:rPr>
        <w:t>n_A</w:t>
      </w:r>
      <w:proofErr w:type="spellEnd"/>
      <w:r>
        <w:rPr>
          <w:rFonts w:ascii="Cambria Math" w:hAnsi="Cambria Math"/>
        </w:rPr>
        <w:t>) N^C + G^{FCD} [</w:t>
      </w:r>
      <w:proofErr w:type="spellStart"/>
      <w:r>
        <w:rPr>
          <w:rFonts w:ascii="Cambria Math" w:hAnsi="Cambria Math"/>
        </w:rPr>
        <w:t>n_A</w:t>
      </w:r>
      <w:proofErr w:type="spellEnd"/>
      <w:r>
        <w:rPr>
          <w:rFonts w:ascii="Cambria Math" w:hAnsi="Cambria Math"/>
        </w:rPr>
        <w:t xml:space="preserve"> (∇^F_B </w:t>
      </w:r>
      <w:proofErr w:type="spellStart"/>
      <w:r>
        <w:rPr>
          <w:rFonts w:ascii="Cambria Math" w:hAnsi="Cambria Math"/>
        </w:rPr>
        <w:t>n_D</w:t>
      </w:r>
      <w:proofErr w:type="spellEnd"/>
      <w:r>
        <w:rPr>
          <w:rFonts w:ascii="Cambria Math" w:hAnsi="Cambria Math"/>
        </w:rPr>
        <w:t xml:space="preserve">) + </w:t>
      </w:r>
      <w:proofErr w:type="spellStart"/>
      <w:r>
        <w:rPr>
          <w:rFonts w:ascii="Cambria Math" w:hAnsi="Cambria Math"/>
        </w:rPr>
        <w:t>n_B</w:t>
      </w:r>
      <w:proofErr w:type="spellEnd"/>
      <w:r>
        <w:rPr>
          <w:rFonts w:ascii="Cambria Math" w:hAnsi="Cambria Math"/>
        </w:rPr>
        <w:t xml:space="preserve"> (∇^F_A </w:t>
      </w:r>
      <w:proofErr w:type="spellStart"/>
      <w:r>
        <w:rPr>
          <w:rFonts w:ascii="Cambria Math" w:hAnsi="Cambria Math"/>
        </w:rPr>
        <w:t>n_D</w:t>
      </w:r>
      <w:proofErr w:type="spellEnd"/>
      <w:r>
        <w:rPr>
          <w:rFonts w:ascii="Cambria Math" w:hAnsi="Cambria Math"/>
        </w:rPr>
        <w:t xml:space="preserve">) − </w:t>
      </w:r>
      <w:proofErr w:type="spellStart"/>
      <w:r>
        <w:rPr>
          <w:rFonts w:ascii="Cambria Math" w:hAnsi="Cambria Math"/>
        </w:rPr>
        <w:t>n_D</w:t>
      </w:r>
      <w:proofErr w:type="spellEnd"/>
      <w:r>
        <w:rPr>
          <w:rFonts w:ascii="Cambria Math" w:hAnsi="Cambria Math"/>
        </w:rPr>
        <w:t xml:space="preserve"> (∇^F_A </w:t>
      </w:r>
      <w:proofErr w:type="spellStart"/>
      <w:r>
        <w:rPr>
          <w:rFonts w:ascii="Cambria Math" w:hAnsi="Cambria Math"/>
        </w:rPr>
        <w:t>n_B</w:t>
      </w:r>
      <w:proofErr w:type="spellEnd"/>
      <w:r>
        <w:rPr>
          <w:rFonts w:ascii="Cambria Math" w:hAnsi="Cambria Math"/>
        </w:rPr>
        <w:t xml:space="preserve"> + ∇^F_B </w:t>
      </w:r>
      <w:proofErr w:type="spellStart"/>
      <w:r>
        <w:rPr>
          <w:rFonts w:ascii="Cambria Math" w:hAnsi="Cambria Math"/>
        </w:rPr>
        <w:t>n_A</w:t>
      </w:r>
      <w:proofErr w:type="spellEnd"/>
      <w:r>
        <w:rPr>
          <w:rFonts w:ascii="Cambria Math" w:hAnsi="Cambria Math"/>
        </w:rPr>
        <w:t xml:space="preserve">)] + N^C </w:t>
      </w:r>
      <w:proofErr w:type="spellStart"/>
      <w:r>
        <w:rPr>
          <w:rFonts w:ascii="Cambria Math" w:hAnsi="Cambria Math"/>
        </w:rPr>
        <w:t>n_A</w:t>
      </w:r>
      <w:proofErr w:type="spellEnd"/>
      <w:r>
        <w:rPr>
          <w:rFonts w:ascii="Cambria Math" w:hAnsi="Cambria Math"/>
        </w:rPr>
        <w:t xml:space="preserve"> </w:t>
      </w:r>
      <w:proofErr w:type="spellStart"/>
      <w:r>
        <w:rPr>
          <w:rFonts w:ascii="Cambria Math" w:hAnsi="Cambria Math"/>
        </w:rPr>
        <w:t>n^D</w:t>
      </w:r>
      <w:proofErr w:type="spellEnd"/>
      <w:r>
        <w:rPr>
          <w:rFonts w:ascii="Cambria Math" w:hAnsi="Cambria Math"/>
        </w:rPr>
        <w:t xml:space="preserve"> (∇^F_D </w:t>
      </w:r>
      <w:proofErr w:type="spellStart"/>
      <w:r>
        <w:rPr>
          <w:rFonts w:ascii="Cambria Math" w:hAnsi="Cambria Math"/>
        </w:rPr>
        <w:t>n_B</w:t>
      </w:r>
      <w:proofErr w:type="spellEnd"/>
      <w:r>
        <w:rPr>
          <w:rFonts w:ascii="Cambria Math" w:hAnsi="Cambria Math"/>
        </w:rPr>
        <w:t xml:space="preserve">) + N^C </w:t>
      </w:r>
      <w:proofErr w:type="spellStart"/>
      <w:r>
        <w:rPr>
          <w:rFonts w:ascii="Cambria Math" w:hAnsi="Cambria Math"/>
        </w:rPr>
        <w:t>n_B</w:t>
      </w:r>
      <w:proofErr w:type="spellEnd"/>
      <w:r>
        <w:rPr>
          <w:rFonts w:ascii="Cambria Math" w:hAnsi="Cambria Math"/>
        </w:rPr>
        <w:t xml:space="preserve"> </w:t>
      </w:r>
      <w:proofErr w:type="spellStart"/>
      <w:r>
        <w:rPr>
          <w:rFonts w:ascii="Cambria Math" w:hAnsi="Cambria Math"/>
        </w:rPr>
        <w:t>n^D</w:t>
      </w:r>
      <w:proofErr w:type="spellEnd"/>
      <w:r>
        <w:rPr>
          <w:rFonts w:ascii="Cambria Math" w:hAnsi="Cambria Math"/>
        </w:rPr>
        <w:t xml:space="preserve"> (∇^F_D </w:t>
      </w:r>
      <w:proofErr w:type="spellStart"/>
      <w:r>
        <w:rPr>
          <w:rFonts w:ascii="Cambria Math" w:hAnsi="Cambria Math"/>
        </w:rPr>
        <w:t>n_A</w:t>
      </w:r>
      <w:proofErr w:type="spellEnd"/>
      <w:r>
        <w:rPr>
          <w:rFonts w:ascii="Cambria Math" w:hAnsi="Cambria Math"/>
        </w:rPr>
        <w:t xml:space="preserve">) − N^C </w:t>
      </w:r>
      <w:proofErr w:type="spellStart"/>
      <w:r>
        <w:rPr>
          <w:rFonts w:ascii="Cambria Math" w:hAnsi="Cambria Math"/>
        </w:rPr>
        <w:t>n_A</w:t>
      </w:r>
      <w:proofErr w:type="spellEnd"/>
      <w:r>
        <w:rPr>
          <w:rFonts w:ascii="Cambria Math" w:hAnsi="Cambria Math"/>
        </w:rPr>
        <w:t xml:space="preserve"> </w:t>
      </w:r>
      <w:proofErr w:type="spellStart"/>
      <w:r>
        <w:rPr>
          <w:rFonts w:ascii="Cambria Math" w:hAnsi="Cambria Math"/>
        </w:rPr>
        <w:t>n_B</w:t>
      </w:r>
      <w:proofErr w:type="spellEnd"/>
      <w:r>
        <w:rPr>
          <w:rFonts w:ascii="Cambria Math" w:hAnsi="Cambria Math"/>
        </w:rPr>
        <w:t xml:space="preserve"> N^D N^E ∇^F_D </w:t>
      </w:r>
      <w:proofErr w:type="spellStart"/>
      <w:r>
        <w:rPr>
          <w:rFonts w:ascii="Cambria Math" w:hAnsi="Cambria Math"/>
        </w:rPr>
        <w:t>n_E</w:t>
      </w:r>
      <w:proofErr w:type="spellEnd"/>
      <w:r>
        <w:rPr>
          <w:rFonts w:ascii="Times New Roman" w:hAnsi="Times New Roman"/>
          <w:color w:val="2F5597"/>
          <w:sz w:val="22"/>
        </w:rPr>
        <w:t xml:space="preserve">    (43.4)</w:t>
      </w:r>
    </w:p>
    <w:p w14:paraId="7D6A8436" w14:textId="77777777" w:rsidR="00064472" w:rsidRDefault="00064472" w:rsidP="00064472">
      <w:pPr>
        <w:spacing w:after="120"/>
        <w:ind w:firstLine="360"/>
        <w:jc w:val="both"/>
      </w:pPr>
      <w:r>
        <w:rPr>
          <w:rFonts w:ascii="Times New Roman" w:hAnsi="Times New Roman"/>
        </w:rPr>
        <w:t xml:space="preserve">Here ∇^F denotes the Levi–Civita covariant derivative of G^F_{AB}, and </w:t>
      </w:r>
      <w:proofErr w:type="spellStart"/>
      <w:r>
        <w:rPr>
          <w:rFonts w:ascii="Times New Roman" w:hAnsi="Times New Roman"/>
        </w:rPr>
        <w:t>n^A</w:t>
      </w:r>
      <w:proofErr w:type="spellEnd"/>
      <w:r>
        <w:rPr>
          <w:rFonts w:ascii="Times New Roman" w:hAnsi="Times New Roman"/>
        </w:rPr>
        <w:t xml:space="preserve"> := G^{FAB} </w:t>
      </w:r>
      <w:proofErr w:type="spellStart"/>
      <w:r>
        <w:rPr>
          <w:rFonts w:ascii="Times New Roman" w:hAnsi="Times New Roman"/>
        </w:rPr>
        <w:t>n_B</w:t>
      </w:r>
      <w:proofErr w:type="spellEnd"/>
      <w:r>
        <w:rPr>
          <w:rFonts w:ascii="Times New Roman" w:hAnsi="Times New Roman"/>
        </w:rPr>
        <w:t xml:space="preserve"> = N^A. </w:t>
      </w:r>
      <w:proofErr w:type="gramStart"/>
      <w:r>
        <w:rPr>
          <w:rFonts w:ascii="Times New Roman" w:hAnsi="Times New Roman"/>
        </w:rPr>
        <w:t>For the purpose of</w:t>
      </w:r>
      <w:proofErr w:type="gramEnd"/>
      <w:r>
        <w:rPr>
          <w:rFonts w:ascii="Times New Roman" w:hAnsi="Times New Roman"/>
        </w:rPr>
        <w:t xml:space="preserve"> the OEC limit, we note that Q^</w:t>
      </w:r>
      <w:proofErr w:type="gramStart"/>
      <w:r>
        <w:rPr>
          <w:rFonts w:ascii="Times New Roman" w:hAnsi="Times New Roman"/>
        </w:rPr>
        <w:t>C_{</w:t>
      </w:r>
      <w:proofErr w:type="gramEnd"/>
      <w:r>
        <w:rPr>
          <w:rFonts w:ascii="Times New Roman" w:hAnsi="Times New Roman"/>
        </w:rPr>
        <w:t xml:space="preserve">AB} involves the covariant derivatives of the unit normal </w:t>
      </w:r>
      <w:proofErr w:type="spellStart"/>
      <w:r>
        <w:rPr>
          <w:rFonts w:ascii="Times New Roman" w:hAnsi="Times New Roman"/>
        </w:rPr>
        <w:t>n_A</w:t>
      </w:r>
      <w:proofErr w:type="spellEnd"/>
      <w:r>
        <w:rPr>
          <w:rFonts w:ascii="Times New Roman" w:hAnsi="Times New Roman"/>
        </w:rPr>
        <w:t xml:space="preserve">. Since </w:t>
      </w:r>
      <w:proofErr w:type="spellStart"/>
      <w:r>
        <w:rPr>
          <w:rFonts w:ascii="Times New Roman" w:hAnsi="Times New Roman"/>
        </w:rPr>
        <w:t>n_A</w:t>
      </w:r>
      <w:proofErr w:type="spellEnd"/>
      <w:r>
        <w:rPr>
          <w:rFonts w:ascii="Times New Roman" w:hAnsi="Times New Roman"/>
        </w:rPr>
        <w:t xml:space="preserve"> := ∂_A S / ‖∇S‖_{</w:t>
      </w:r>
      <w:proofErr w:type="gramStart"/>
      <w:r>
        <w:rPr>
          <w:rFonts w:ascii="Times New Roman" w:hAnsi="Times New Roman"/>
        </w:rPr>
        <w:t>FR},</w:t>
      </w:r>
      <w:proofErr w:type="gramEnd"/>
      <w:r>
        <w:rPr>
          <w:rFonts w:ascii="Times New Roman" w:hAnsi="Times New Roman"/>
        </w:rPr>
        <w:t xml:space="preserve"> these derivatives are of order ε := ‖∇S‖_{</w:t>
      </w:r>
      <w:proofErr w:type="gramStart"/>
      <w:r>
        <w:rPr>
          <w:rFonts w:ascii="Times New Roman" w:hAnsi="Times New Roman"/>
        </w:rPr>
        <w:t>FR}/</w:t>
      </w:r>
      <w:proofErr w:type="spellStart"/>
      <w:proofErr w:type="gramEnd"/>
      <w:r>
        <w:rPr>
          <w:rFonts w:ascii="Times New Roman" w:hAnsi="Times New Roman"/>
        </w:rPr>
        <w:t>k_B</w:t>
      </w:r>
      <w:proofErr w:type="spellEnd"/>
      <w:r>
        <w:rPr>
          <w:rFonts w:ascii="Times New Roman" w:hAnsi="Times New Roman"/>
        </w:rPr>
        <w:t xml:space="preserve"> in the near-equilibrium limit. Thus:</w:t>
      </w:r>
    </w:p>
    <w:p w14:paraId="7A5EF6B0" w14:textId="77777777" w:rsidR="00064472" w:rsidRDefault="00064472" w:rsidP="00064472">
      <w:pPr>
        <w:spacing w:before="120" w:after="120"/>
        <w:jc w:val="center"/>
      </w:pPr>
      <w:r>
        <w:rPr>
          <w:rFonts w:ascii="Cambria Math" w:hAnsi="Cambria Math"/>
        </w:rPr>
        <w:t>Q^</w:t>
      </w:r>
      <w:proofErr w:type="gramStart"/>
      <w:r>
        <w:rPr>
          <w:rFonts w:ascii="Cambria Math" w:hAnsi="Cambria Math"/>
        </w:rPr>
        <w:t>C_{</w:t>
      </w:r>
      <w:proofErr w:type="gramEnd"/>
      <w:r>
        <w:rPr>
          <w:rFonts w:ascii="Cambria Math" w:hAnsi="Cambria Math"/>
        </w:rPr>
        <w:t>AB} = O(ε)  as  ε := ‖∇S‖_{</w:t>
      </w:r>
      <w:proofErr w:type="gramStart"/>
      <w:r>
        <w:rPr>
          <w:rFonts w:ascii="Cambria Math" w:hAnsi="Cambria Math"/>
        </w:rPr>
        <w:t>FR}/</w:t>
      </w:r>
      <w:proofErr w:type="spellStart"/>
      <w:proofErr w:type="gramEnd"/>
      <w:r>
        <w:rPr>
          <w:rFonts w:ascii="Cambria Math" w:hAnsi="Cambria Math"/>
        </w:rPr>
        <w:t>k_B</w:t>
      </w:r>
      <w:proofErr w:type="spellEnd"/>
      <w:r>
        <w:rPr>
          <w:rFonts w:ascii="Cambria Math" w:hAnsi="Cambria Math"/>
        </w:rPr>
        <w:t xml:space="preserve"> → 0</w:t>
      </w:r>
      <w:r>
        <w:rPr>
          <w:rFonts w:ascii="Times New Roman" w:hAnsi="Times New Roman"/>
          <w:color w:val="2F5597"/>
          <w:sz w:val="22"/>
        </w:rPr>
        <w:t xml:space="preserve">    (43.5)</w:t>
      </w:r>
    </w:p>
    <w:p w14:paraId="282AAD82" w14:textId="77777777" w:rsidR="00064472" w:rsidRDefault="00064472" w:rsidP="00064472">
      <w:pPr>
        <w:spacing w:after="120"/>
        <w:ind w:firstLine="360"/>
        <w:jc w:val="both"/>
      </w:pPr>
      <w:r>
        <w:rPr>
          <w:rFonts w:ascii="Times New Roman" w:hAnsi="Times New Roman"/>
        </w:rPr>
        <w:t>and in the OEC Triple Limit:</w:t>
      </w:r>
    </w:p>
    <w:p w14:paraId="084F198A" w14:textId="77777777" w:rsidR="00064472" w:rsidRDefault="00064472" w:rsidP="00064472">
      <w:pPr>
        <w:spacing w:before="120" w:after="120"/>
        <w:jc w:val="center"/>
      </w:pPr>
      <w:r>
        <w:rPr>
          <w:rFonts w:ascii="Cambria Math" w:hAnsi="Cambria Math"/>
        </w:rPr>
        <w:t>Γ̃^C_{AB</w:t>
      </w:r>
      <w:proofErr w:type="gramStart"/>
      <w:r>
        <w:rPr>
          <w:rFonts w:ascii="Cambria Math" w:hAnsi="Cambria Math"/>
        </w:rPr>
        <w:t>} →_{Lim_{</w:t>
      </w:r>
      <w:proofErr w:type="gramEnd"/>
      <w:r>
        <w:rPr>
          <w:rFonts w:ascii="Cambria Math" w:hAnsi="Cambria Math"/>
        </w:rPr>
        <w:t>OEC}} Γ^C_{</w:t>
      </w:r>
      <w:proofErr w:type="spellStart"/>
      <w:r>
        <w:rPr>
          <w:rFonts w:ascii="Cambria Math" w:hAnsi="Cambria Math"/>
        </w:rPr>
        <w:t>μν</w:t>
      </w:r>
      <w:proofErr w:type="spellEnd"/>
      <w:r>
        <w:rPr>
          <w:rFonts w:ascii="Cambria Math" w:hAnsi="Cambria Math"/>
        </w:rPr>
        <w:t>}  (Christoffel symbols of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(43.6)</w:t>
      </w:r>
    </w:p>
    <w:p w14:paraId="5D937748" w14:textId="77777777" w:rsidR="00064472" w:rsidRDefault="00064472" w:rsidP="00064472">
      <w:pPr>
        <w:spacing w:after="120"/>
        <w:ind w:firstLine="360"/>
        <w:jc w:val="both"/>
      </w:pPr>
      <w:r>
        <w:rPr>
          <w:rFonts w:ascii="Times New Roman" w:hAnsi="Times New Roman"/>
        </w:rPr>
        <w:t>This establishes that the connection of the Obidi Metric reduces to the Levi–Civita connection of the GR metric in the limiting regime.</w:t>
      </w:r>
    </w:p>
    <w:p w14:paraId="7D53EF2D" w14:textId="77777777" w:rsidR="00064472" w:rsidRDefault="00064472" w:rsidP="00064472">
      <w:pPr>
        <w:spacing w:before="240" w:after="120"/>
      </w:pPr>
      <w:r>
        <w:rPr>
          <w:rFonts w:ascii="Times New Roman" w:hAnsi="Times New Roman"/>
          <w:b/>
          <w:sz w:val="26"/>
        </w:rPr>
        <w:t>43.2 The Acceleration Tensor of the Entropic Normal</w:t>
      </w:r>
    </w:p>
    <w:p w14:paraId="180B9260" w14:textId="77777777" w:rsidR="00064472" w:rsidRDefault="00064472" w:rsidP="00064472">
      <w:pPr>
        <w:spacing w:after="120"/>
        <w:ind w:firstLine="360"/>
        <w:jc w:val="both"/>
      </w:pPr>
      <w:r>
        <w:rPr>
          <w:rFonts w:ascii="Times New Roman" w:hAnsi="Times New Roman"/>
        </w:rPr>
        <w:t>The correction tensor Q^</w:t>
      </w:r>
      <w:proofErr w:type="gramStart"/>
      <w:r>
        <w:rPr>
          <w:rFonts w:ascii="Times New Roman" w:hAnsi="Times New Roman"/>
        </w:rPr>
        <w:t>C_{</w:t>
      </w:r>
      <w:proofErr w:type="gramEnd"/>
      <w:r>
        <w:rPr>
          <w:rFonts w:ascii="Times New Roman" w:hAnsi="Times New Roman"/>
        </w:rPr>
        <w:t xml:space="preserve">AB} is most cleanly expressed in terms of the acceleration tensor </w:t>
      </w:r>
      <w:proofErr w:type="gramStart"/>
      <w:r>
        <w:rPr>
          <w:rFonts w:ascii="Times New Roman" w:hAnsi="Times New Roman"/>
        </w:rPr>
        <w:t>K_{</w:t>
      </w:r>
      <w:proofErr w:type="gramEnd"/>
      <w:r>
        <w:rPr>
          <w:rFonts w:ascii="Times New Roman" w:hAnsi="Times New Roman"/>
        </w:rPr>
        <w:t>AB} of the entropic congruence, defined by:</w:t>
      </w:r>
    </w:p>
    <w:p w14:paraId="0EFB3EA0" w14:textId="77777777" w:rsidR="00064472" w:rsidRDefault="00064472" w:rsidP="00064472">
      <w:pPr>
        <w:spacing w:before="120" w:after="120"/>
        <w:jc w:val="center"/>
      </w:pPr>
      <w:proofErr w:type="gramStart"/>
      <w:r>
        <w:rPr>
          <w:rFonts w:ascii="Cambria Math" w:hAnsi="Cambria Math"/>
        </w:rPr>
        <w:t>K_{AB} :</w:t>
      </w:r>
      <w:proofErr w:type="gramEnd"/>
      <w:r>
        <w:rPr>
          <w:rFonts w:ascii="Cambria Math" w:hAnsi="Cambria Math"/>
        </w:rPr>
        <w:t xml:space="preserve">= ∇^F_A </w:t>
      </w:r>
      <w:proofErr w:type="spellStart"/>
      <w:r>
        <w:rPr>
          <w:rFonts w:ascii="Cambria Math" w:hAnsi="Cambria Math"/>
        </w:rPr>
        <w:t>n_B</w:t>
      </w:r>
      <w:proofErr w:type="spellEnd"/>
      <w:r>
        <w:rPr>
          <w:rFonts w:ascii="Cambria Math" w:hAnsi="Cambria Math"/>
        </w:rPr>
        <w:t xml:space="preserve"> = ∂_A </w:t>
      </w:r>
      <w:proofErr w:type="spellStart"/>
      <w:r>
        <w:rPr>
          <w:rFonts w:ascii="Cambria Math" w:hAnsi="Cambria Math"/>
        </w:rPr>
        <w:t>n_B</w:t>
      </w:r>
      <w:proofErr w:type="spellEnd"/>
      <w:r>
        <w:rPr>
          <w:rFonts w:ascii="Cambria Math" w:hAnsi="Cambria Math"/>
        </w:rPr>
        <w:t xml:space="preserve"> − Γ^{FC}_{AB} </w:t>
      </w:r>
      <w:proofErr w:type="spellStart"/>
      <w:r>
        <w:rPr>
          <w:rFonts w:ascii="Cambria Math" w:hAnsi="Cambria Math"/>
        </w:rPr>
        <w:t>n_C</w:t>
      </w:r>
      <w:proofErr w:type="spellEnd"/>
      <w:r>
        <w:rPr>
          <w:rFonts w:ascii="Times New Roman" w:hAnsi="Times New Roman"/>
          <w:color w:val="2F5597"/>
          <w:sz w:val="22"/>
        </w:rPr>
        <w:t xml:space="preserve">    (43.7)</w:t>
      </w:r>
    </w:p>
    <w:p w14:paraId="579E3A1E" w14:textId="77777777" w:rsidR="00064472" w:rsidRDefault="00064472" w:rsidP="00064472">
      <w:pPr>
        <w:spacing w:after="120"/>
        <w:ind w:firstLine="360"/>
        <w:jc w:val="both"/>
      </w:pPr>
      <w:r>
        <w:rPr>
          <w:rFonts w:ascii="Times New Roman" w:hAnsi="Times New Roman"/>
        </w:rPr>
        <w:t xml:space="preserve">K_{AB} is the covariant derivative of the unit normal in the Fisher–Rao geometry. It decomposes into its symmetric part </w:t>
      </w:r>
      <w:proofErr w:type="gramStart"/>
      <w:r>
        <w:rPr>
          <w:rFonts w:ascii="Times New Roman" w:hAnsi="Times New Roman"/>
        </w:rPr>
        <w:t>θ_{AB} (</w:t>
      </w:r>
      <w:proofErr w:type="gramEnd"/>
      <w:r>
        <w:rPr>
          <w:rFonts w:ascii="Times New Roman" w:hAnsi="Times New Roman"/>
        </w:rPr>
        <w:t xml:space="preserve">the expansion tensor of the entropic congruence) and antisymmetric part </w:t>
      </w:r>
      <w:proofErr w:type="gramStart"/>
      <w:r>
        <w:rPr>
          <w:rFonts w:ascii="Times New Roman" w:hAnsi="Times New Roman"/>
        </w:rPr>
        <w:t>ω_{AB} (</w:t>
      </w:r>
      <w:proofErr w:type="gramEnd"/>
      <w:r>
        <w:rPr>
          <w:rFonts w:ascii="Times New Roman" w:hAnsi="Times New Roman"/>
        </w:rPr>
        <w:t>the vorticity):</w:t>
      </w:r>
    </w:p>
    <w:p w14:paraId="6C28815D" w14:textId="77777777" w:rsidR="00064472" w:rsidRDefault="00064472" w:rsidP="00064472">
      <w:pPr>
        <w:spacing w:before="120" w:after="120"/>
        <w:jc w:val="center"/>
      </w:pPr>
      <w:proofErr w:type="gramStart"/>
      <w:r>
        <w:rPr>
          <w:rFonts w:ascii="Cambria Math" w:hAnsi="Cambria Math"/>
        </w:rPr>
        <w:t>K_{</w:t>
      </w:r>
      <w:proofErr w:type="gramEnd"/>
      <w:r>
        <w:rPr>
          <w:rFonts w:ascii="Cambria Math" w:hAnsi="Cambria Math"/>
        </w:rPr>
        <w:t xml:space="preserve">AB} = </w:t>
      </w:r>
      <w:proofErr w:type="gramStart"/>
      <w:r>
        <w:rPr>
          <w:rFonts w:ascii="Cambria Math" w:hAnsi="Cambria Math"/>
        </w:rPr>
        <w:t>θ_{</w:t>
      </w:r>
      <w:proofErr w:type="gramEnd"/>
      <w:r>
        <w:rPr>
          <w:rFonts w:ascii="Cambria Math" w:hAnsi="Cambria Math"/>
        </w:rPr>
        <w:t xml:space="preserve">AB} + </w:t>
      </w:r>
      <w:proofErr w:type="gramStart"/>
      <w:r>
        <w:rPr>
          <w:rFonts w:ascii="Cambria Math" w:hAnsi="Cambria Math"/>
        </w:rPr>
        <w:t xml:space="preserve">ω_{AB},  </w:t>
      </w:r>
      <w:proofErr w:type="gramEnd"/>
      <w:r>
        <w:rPr>
          <w:rFonts w:ascii="Cambria Math" w:hAnsi="Cambria Math"/>
        </w:rPr>
        <w:t xml:space="preserve"> </w:t>
      </w:r>
      <w:proofErr w:type="gramStart"/>
      <w:r>
        <w:rPr>
          <w:rFonts w:ascii="Cambria Math" w:hAnsi="Cambria Math"/>
        </w:rPr>
        <w:t>θ_{</w:t>
      </w:r>
      <w:proofErr w:type="gramEnd"/>
      <w:r>
        <w:rPr>
          <w:rFonts w:ascii="Cambria Math" w:hAnsi="Cambria Math"/>
        </w:rPr>
        <w:t xml:space="preserve">AB} = </w:t>
      </w:r>
      <w:proofErr w:type="gramStart"/>
      <w:r>
        <w:rPr>
          <w:rFonts w:ascii="Cambria Math" w:hAnsi="Cambria Math"/>
        </w:rPr>
        <w:t>K_{</w:t>
      </w:r>
      <w:proofErr w:type="gramEnd"/>
      <w:r>
        <w:rPr>
          <w:rFonts w:ascii="Cambria Math" w:hAnsi="Cambria Math"/>
        </w:rPr>
        <w:t>(</w:t>
      </w:r>
      <w:proofErr w:type="gramStart"/>
      <w:r>
        <w:rPr>
          <w:rFonts w:ascii="Cambria Math" w:hAnsi="Cambria Math"/>
        </w:rPr>
        <w:t>AB)}</w:t>
      </w:r>
      <w:proofErr w:type="gramEnd"/>
      <w:r>
        <w:rPr>
          <w:rFonts w:ascii="Cambria Math" w:hAnsi="Cambria Math"/>
        </w:rPr>
        <w:t xml:space="preserve">, </w:t>
      </w:r>
      <w:proofErr w:type="gramStart"/>
      <w:r>
        <w:rPr>
          <w:rFonts w:ascii="Cambria Math" w:hAnsi="Cambria Math"/>
        </w:rPr>
        <w:t xml:space="preserve">  ω_{</w:t>
      </w:r>
      <w:proofErr w:type="gramEnd"/>
      <w:r>
        <w:rPr>
          <w:rFonts w:ascii="Cambria Math" w:hAnsi="Cambria Math"/>
        </w:rPr>
        <w:t xml:space="preserve">AB} = </w:t>
      </w:r>
      <w:proofErr w:type="gramStart"/>
      <w:r>
        <w:rPr>
          <w:rFonts w:ascii="Cambria Math" w:hAnsi="Cambria Math"/>
        </w:rPr>
        <w:t>K_{</w:t>
      </w:r>
      <w:proofErr w:type="gramEnd"/>
      <w:r>
        <w:rPr>
          <w:rFonts w:ascii="Cambria Math" w:hAnsi="Cambria Math"/>
        </w:rPr>
        <w:t>[</w:t>
      </w:r>
      <w:proofErr w:type="gramStart"/>
      <w:r>
        <w:rPr>
          <w:rFonts w:ascii="Cambria Math" w:hAnsi="Cambria Math"/>
        </w:rPr>
        <w:t>AB]}</w:t>
      </w:r>
      <w:r>
        <w:rPr>
          <w:rFonts w:ascii="Times New Roman" w:hAnsi="Times New Roman"/>
          <w:color w:val="2F5597"/>
          <w:sz w:val="22"/>
        </w:rPr>
        <w:t xml:space="preserve">   </w:t>
      </w:r>
      <w:proofErr w:type="gramEnd"/>
      <w:r>
        <w:rPr>
          <w:rFonts w:ascii="Times New Roman" w:hAnsi="Times New Roman"/>
          <w:color w:val="2F5597"/>
          <w:sz w:val="22"/>
        </w:rPr>
        <w:t xml:space="preserve"> (43.8)</w:t>
      </w:r>
    </w:p>
    <w:p w14:paraId="68F7BF46" w14:textId="77777777" w:rsidR="00064472" w:rsidRDefault="00064472" w:rsidP="00064472">
      <w:pPr>
        <w:spacing w:after="120"/>
        <w:ind w:firstLine="360"/>
        <w:jc w:val="both"/>
      </w:pPr>
      <w:r>
        <w:rPr>
          <w:rFonts w:ascii="Times New Roman" w:hAnsi="Times New Roman"/>
        </w:rPr>
        <w:t xml:space="preserve">In terms of </w:t>
      </w:r>
      <w:proofErr w:type="gramStart"/>
      <w:r>
        <w:rPr>
          <w:rFonts w:ascii="Times New Roman" w:hAnsi="Times New Roman"/>
        </w:rPr>
        <w:t>K_{AB},</w:t>
      </w:r>
      <w:proofErr w:type="gramEnd"/>
      <w:r>
        <w:rPr>
          <w:rFonts w:ascii="Times New Roman" w:hAnsi="Times New Roman"/>
        </w:rPr>
        <w:t xml:space="preserve"> the correction tensor Q^</w:t>
      </w:r>
      <w:proofErr w:type="gramStart"/>
      <w:r>
        <w:rPr>
          <w:rFonts w:ascii="Times New Roman" w:hAnsi="Times New Roman"/>
        </w:rPr>
        <w:t>C_{</w:t>
      </w:r>
      <w:proofErr w:type="gramEnd"/>
      <w:r>
        <w:rPr>
          <w:rFonts w:ascii="Times New Roman" w:hAnsi="Times New Roman"/>
        </w:rPr>
        <w:t>AB} takes the compact form:</w:t>
      </w:r>
    </w:p>
    <w:p w14:paraId="0371CF41" w14:textId="77777777" w:rsidR="00064472" w:rsidRDefault="00064472" w:rsidP="00064472">
      <w:pPr>
        <w:spacing w:before="120" w:after="120"/>
        <w:jc w:val="center"/>
      </w:pPr>
      <w:r>
        <w:rPr>
          <w:rFonts w:ascii="Cambria Math" w:hAnsi="Cambria Math"/>
        </w:rPr>
        <w:t xml:space="preserve">Q^C_{AB} = −K_{AB} N^C − K_{BA} N^C + </w:t>
      </w:r>
      <w:proofErr w:type="spellStart"/>
      <w:r>
        <w:rPr>
          <w:rFonts w:ascii="Cambria Math" w:hAnsi="Cambria Math"/>
        </w:rPr>
        <w:t>n_A</w:t>
      </w:r>
      <w:proofErr w:type="spellEnd"/>
      <w:r>
        <w:rPr>
          <w:rFonts w:ascii="Cambria Math" w:hAnsi="Cambria Math"/>
        </w:rPr>
        <w:t xml:space="preserve"> K^C_B + </w:t>
      </w:r>
      <w:proofErr w:type="spellStart"/>
      <w:r>
        <w:rPr>
          <w:rFonts w:ascii="Cambria Math" w:hAnsi="Cambria Math"/>
        </w:rPr>
        <w:t>n_B</w:t>
      </w:r>
      <w:proofErr w:type="spellEnd"/>
      <w:r>
        <w:rPr>
          <w:rFonts w:ascii="Cambria Math" w:hAnsi="Cambria Math"/>
        </w:rPr>
        <w:t xml:space="preserve"> K^C_A − </w:t>
      </w:r>
      <w:proofErr w:type="spellStart"/>
      <w:r>
        <w:rPr>
          <w:rFonts w:ascii="Cambria Math" w:hAnsi="Cambria Math"/>
        </w:rPr>
        <w:t>n_A</w:t>
      </w:r>
      <w:proofErr w:type="spellEnd"/>
      <w:r>
        <w:rPr>
          <w:rFonts w:ascii="Cambria Math" w:hAnsi="Cambria Math"/>
        </w:rPr>
        <w:t xml:space="preserve"> </w:t>
      </w:r>
      <w:proofErr w:type="spellStart"/>
      <w:r>
        <w:rPr>
          <w:rFonts w:ascii="Cambria Math" w:hAnsi="Cambria Math"/>
        </w:rPr>
        <w:t>n_B</w:t>
      </w:r>
      <w:proofErr w:type="spellEnd"/>
      <w:r>
        <w:rPr>
          <w:rFonts w:ascii="Cambria Math" w:hAnsi="Cambria Math"/>
        </w:rPr>
        <w:t xml:space="preserve"> (N^D K^C_D + N^C N^D N^E K_{DE})</w:t>
      </w:r>
      <w:r>
        <w:rPr>
          <w:rFonts w:ascii="Times New Roman" w:hAnsi="Times New Roman"/>
          <w:color w:val="2F5597"/>
          <w:sz w:val="22"/>
        </w:rPr>
        <w:t xml:space="preserve">    (43.9)</w:t>
      </w:r>
    </w:p>
    <w:p w14:paraId="40289687" w14:textId="77777777" w:rsidR="00064472" w:rsidRDefault="00064472" w:rsidP="00064472">
      <w:pPr>
        <w:spacing w:after="120"/>
        <w:ind w:firstLine="360"/>
        <w:jc w:val="both"/>
      </w:pPr>
      <w:r>
        <w:rPr>
          <w:rFonts w:ascii="Times New Roman" w:hAnsi="Times New Roman"/>
        </w:rPr>
        <w:t>where K^C_B := G^{FCA} K_{</w:t>
      </w:r>
      <w:proofErr w:type="gramStart"/>
      <w:r>
        <w:rPr>
          <w:rFonts w:ascii="Times New Roman" w:hAnsi="Times New Roman"/>
        </w:rPr>
        <w:t>AB}.</w:t>
      </w:r>
      <w:proofErr w:type="gramEnd"/>
      <w:r>
        <w:rPr>
          <w:rFonts w:ascii="Times New Roman" w:hAnsi="Times New Roman"/>
        </w:rPr>
        <w:t xml:space="preserve"> This form </w:t>
      </w:r>
      <w:proofErr w:type="gramStart"/>
      <w:r>
        <w:rPr>
          <w:rFonts w:ascii="Times New Roman" w:hAnsi="Times New Roman"/>
        </w:rPr>
        <w:t>makes</w:t>
      </w:r>
      <w:proofErr w:type="gramEnd"/>
      <w:r>
        <w:rPr>
          <w:rFonts w:ascii="Times New Roman" w:hAnsi="Times New Roman"/>
        </w:rPr>
        <w:t xml:space="preserve"> transparent that Q^</w:t>
      </w:r>
      <w:proofErr w:type="gramStart"/>
      <w:r>
        <w:rPr>
          <w:rFonts w:ascii="Times New Roman" w:hAnsi="Times New Roman"/>
        </w:rPr>
        <w:t>C_{</w:t>
      </w:r>
      <w:proofErr w:type="gramEnd"/>
      <w:r>
        <w:rPr>
          <w:rFonts w:ascii="Times New Roman" w:hAnsi="Times New Roman"/>
        </w:rPr>
        <w:t xml:space="preserve">AB} vanishes whenever the entropy gradient field </w:t>
      </w:r>
      <w:proofErr w:type="spellStart"/>
      <w:r>
        <w:rPr>
          <w:rFonts w:ascii="Times New Roman" w:hAnsi="Times New Roman"/>
        </w:rPr>
        <w:t>n_A</w:t>
      </w:r>
      <w:proofErr w:type="spellEnd"/>
      <w:r>
        <w:rPr>
          <w:rFonts w:ascii="Times New Roman" w:hAnsi="Times New Roman"/>
        </w:rPr>
        <w:t xml:space="preserve"> is </w:t>
      </w:r>
      <w:proofErr w:type="spellStart"/>
      <w:r>
        <w:rPr>
          <w:rFonts w:ascii="Times New Roman" w:hAnsi="Times New Roman"/>
        </w:rPr>
        <w:t>covariantly</w:t>
      </w:r>
      <w:proofErr w:type="spellEnd"/>
      <w:r>
        <w:rPr>
          <w:rFonts w:ascii="Times New Roman" w:hAnsi="Times New Roman"/>
        </w:rPr>
        <w:t xml:space="preserve"> constant (∇^F_A </w:t>
      </w:r>
      <w:proofErr w:type="spellStart"/>
      <w:r>
        <w:rPr>
          <w:rFonts w:ascii="Times New Roman" w:hAnsi="Times New Roman"/>
        </w:rPr>
        <w:t>n_B</w:t>
      </w:r>
      <w:proofErr w:type="spellEnd"/>
      <w:r>
        <w:rPr>
          <w:rFonts w:ascii="Times New Roman" w:hAnsi="Times New Roman"/>
        </w:rPr>
        <w:t xml:space="preserve"> = 0), which is precisely the condition of uniform entropy flow — the entropic equilibrium condition approximated by ε → 0.</w:t>
      </w:r>
    </w:p>
    <w:p w14:paraId="70238F6F" w14:textId="77777777" w:rsidR="00064472" w:rsidRDefault="00064472" w:rsidP="00064472">
      <w:pPr>
        <w:spacing w:before="240" w:after="120"/>
      </w:pPr>
      <w:r>
        <w:rPr>
          <w:rFonts w:ascii="Times New Roman" w:hAnsi="Times New Roman"/>
          <w:b/>
          <w:sz w:val="26"/>
        </w:rPr>
        <w:t>43.3 The Riemann Tensor of the Obidi Metric</w:t>
      </w:r>
    </w:p>
    <w:p w14:paraId="1F427FBA" w14:textId="77777777" w:rsidR="00064472" w:rsidRDefault="00064472" w:rsidP="00064472">
      <w:pPr>
        <w:spacing w:after="120"/>
        <w:ind w:firstLine="360"/>
        <w:jc w:val="both"/>
      </w:pPr>
      <w:r>
        <w:rPr>
          <w:rFonts w:ascii="Times New Roman" w:hAnsi="Times New Roman"/>
        </w:rPr>
        <w:t>The Riemann tensor of the Obidi Metric G̃_{AB} is defined by the commutator of its Levi–Civita covariant derivative ∇̃:</w:t>
      </w:r>
    </w:p>
    <w:p w14:paraId="552AB359" w14:textId="77777777" w:rsidR="00064472" w:rsidRDefault="00064472" w:rsidP="00064472">
      <w:pPr>
        <w:spacing w:before="120" w:after="120"/>
        <w:jc w:val="center"/>
      </w:pPr>
      <w:r>
        <w:rPr>
          <w:rFonts w:ascii="Cambria Math" w:hAnsi="Cambria Math"/>
        </w:rPr>
        <w:t>R̃^</w:t>
      </w:r>
      <w:proofErr w:type="gramStart"/>
      <w:r>
        <w:rPr>
          <w:rFonts w:ascii="Cambria Math" w:hAnsi="Cambria Math"/>
        </w:rPr>
        <w:t>C_{</w:t>
      </w:r>
      <w:proofErr w:type="gramEnd"/>
      <w:r>
        <w:rPr>
          <w:rFonts w:ascii="Cambria Math" w:hAnsi="Cambria Math"/>
        </w:rPr>
        <w:t>DAB} V^D = (∇̃_A ∇̃_B − ∇̃_B ∇̃_A) V^C = [∂_A Γ̃^</w:t>
      </w:r>
      <w:proofErr w:type="gramStart"/>
      <w:r>
        <w:rPr>
          <w:rFonts w:ascii="Cambria Math" w:hAnsi="Cambria Math"/>
        </w:rPr>
        <w:t>C_{</w:t>
      </w:r>
      <w:proofErr w:type="gramEnd"/>
      <w:r>
        <w:rPr>
          <w:rFonts w:ascii="Cambria Math" w:hAnsi="Cambria Math"/>
        </w:rPr>
        <w:t>BD} − ∂_B Γ̃^</w:t>
      </w:r>
      <w:proofErr w:type="gramStart"/>
      <w:r>
        <w:rPr>
          <w:rFonts w:ascii="Cambria Math" w:hAnsi="Cambria Math"/>
        </w:rPr>
        <w:t>C_{</w:t>
      </w:r>
      <w:proofErr w:type="gramEnd"/>
      <w:r>
        <w:rPr>
          <w:rFonts w:ascii="Cambria Math" w:hAnsi="Cambria Math"/>
        </w:rPr>
        <w:t>AD} + Γ̃^</w:t>
      </w:r>
      <w:proofErr w:type="gramStart"/>
      <w:r>
        <w:rPr>
          <w:rFonts w:ascii="Cambria Math" w:hAnsi="Cambria Math"/>
        </w:rPr>
        <w:t>C_{</w:t>
      </w:r>
      <w:proofErr w:type="gramEnd"/>
      <w:r>
        <w:rPr>
          <w:rFonts w:ascii="Cambria Math" w:hAnsi="Cambria Math"/>
        </w:rPr>
        <w:t>AE} Γ̃^</w:t>
      </w:r>
      <w:proofErr w:type="gramStart"/>
      <w:r>
        <w:rPr>
          <w:rFonts w:ascii="Cambria Math" w:hAnsi="Cambria Math"/>
        </w:rPr>
        <w:t>E_{</w:t>
      </w:r>
      <w:proofErr w:type="gramEnd"/>
      <w:r>
        <w:rPr>
          <w:rFonts w:ascii="Cambria Math" w:hAnsi="Cambria Math"/>
        </w:rPr>
        <w:t>BD} − Γ̃^</w:t>
      </w:r>
      <w:proofErr w:type="gramStart"/>
      <w:r>
        <w:rPr>
          <w:rFonts w:ascii="Cambria Math" w:hAnsi="Cambria Math"/>
        </w:rPr>
        <w:t>C_{</w:t>
      </w:r>
      <w:proofErr w:type="gramEnd"/>
      <w:r>
        <w:rPr>
          <w:rFonts w:ascii="Cambria Math" w:hAnsi="Cambria Math"/>
        </w:rPr>
        <w:t>BE} Γ̃^</w:t>
      </w:r>
      <w:proofErr w:type="gramStart"/>
      <w:r>
        <w:rPr>
          <w:rFonts w:ascii="Cambria Math" w:hAnsi="Cambria Math"/>
        </w:rPr>
        <w:t>E_{AD}]</w:t>
      </w:r>
      <w:proofErr w:type="gramEnd"/>
      <w:r>
        <w:rPr>
          <w:rFonts w:ascii="Cambria Math" w:hAnsi="Cambria Math"/>
        </w:rPr>
        <w:t xml:space="preserve"> V^D</w:t>
      </w:r>
      <w:r>
        <w:rPr>
          <w:rFonts w:ascii="Times New Roman" w:hAnsi="Times New Roman"/>
          <w:color w:val="2F5597"/>
          <w:sz w:val="22"/>
        </w:rPr>
        <w:t xml:space="preserve">    (43.10)</w:t>
      </w:r>
    </w:p>
    <w:p w14:paraId="622F40AF" w14:textId="77777777" w:rsidR="00064472" w:rsidRDefault="00064472" w:rsidP="00064472">
      <w:pPr>
        <w:spacing w:after="120"/>
        <w:ind w:firstLine="360"/>
        <w:jc w:val="both"/>
      </w:pPr>
      <w:r>
        <w:rPr>
          <w:rFonts w:ascii="Times New Roman" w:hAnsi="Times New Roman"/>
        </w:rPr>
        <w:lastRenderedPageBreak/>
        <w:t>Substituting Γ̃^</w:t>
      </w:r>
      <w:proofErr w:type="gramStart"/>
      <w:r>
        <w:rPr>
          <w:rFonts w:ascii="Times New Roman" w:hAnsi="Times New Roman"/>
        </w:rPr>
        <w:t>C_{</w:t>
      </w:r>
      <w:proofErr w:type="gramEnd"/>
      <w:r>
        <w:rPr>
          <w:rFonts w:ascii="Times New Roman" w:hAnsi="Times New Roman"/>
        </w:rPr>
        <w:t>AB} = Γ^{FC}_{AB} + Q^</w:t>
      </w:r>
      <w:proofErr w:type="gramStart"/>
      <w:r>
        <w:rPr>
          <w:rFonts w:ascii="Times New Roman" w:hAnsi="Times New Roman"/>
        </w:rPr>
        <w:t>C_{</w:t>
      </w:r>
      <w:proofErr w:type="gramEnd"/>
      <w:r>
        <w:rPr>
          <w:rFonts w:ascii="Times New Roman" w:hAnsi="Times New Roman"/>
        </w:rPr>
        <w:t>AB} and expanding, the Riemann tensor decomposes as:</w:t>
      </w:r>
    </w:p>
    <w:p w14:paraId="49D1743B" w14:textId="77777777" w:rsidR="00064472" w:rsidRDefault="00064472" w:rsidP="00064472">
      <w:pPr>
        <w:spacing w:before="120" w:after="120"/>
        <w:jc w:val="center"/>
      </w:pPr>
      <w:r>
        <w:rPr>
          <w:rFonts w:ascii="Cambria Math" w:hAnsi="Cambria Math"/>
        </w:rPr>
        <w:t>R̃^</w:t>
      </w:r>
      <w:proofErr w:type="gramStart"/>
      <w:r>
        <w:rPr>
          <w:rFonts w:ascii="Cambria Math" w:hAnsi="Cambria Math"/>
        </w:rPr>
        <w:t>C_{</w:t>
      </w:r>
      <w:proofErr w:type="gramEnd"/>
      <w:r>
        <w:rPr>
          <w:rFonts w:ascii="Cambria Math" w:hAnsi="Cambria Math"/>
        </w:rPr>
        <w:t>DAB} = R^{FC}_{DAB} + (∇^F_A Q^</w:t>
      </w:r>
      <w:proofErr w:type="gramStart"/>
      <w:r>
        <w:rPr>
          <w:rFonts w:ascii="Cambria Math" w:hAnsi="Cambria Math"/>
        </w:rPr>
        <w:t>C_{</w:t>
      </w:r>
      <w:proofErr w:type="gramEnd"/>
      <w:r>
        <w:rPr>
          <w:rFonts w:ascii="Cambria Math" w:hAnsi="Cambria Math"/>
        </w:rPr>
        <w:t>BD} − ∇^F_B Q^</w:t>
      </w:r>
      <w:proofErr w:type="gramStart"/>
      <w:r>
        <w:rPr>
          <w:rFonts w:ascii="Cambria Math" w:hAnsi="Cambria Math"/>
        </w:rPr>
        <w:t>C_{AD})</w:t>
      </w:r>
      <w:proofErr w:type="gramEnd"/>
      <w:r>
        <w:rPr>
          <w:rFonts w:ascii="Cambria Math" w:hAnsi="Cambria Math"/>
        </w:rPr>
        <w:t xml:space="preserve"> + (Q^</w:t>
      </w:r>
      <w:proofErr w:type="gramStart"/>
      <w:r>
        <w:rPr>
          <w:rFonts w:ascii="Cambria Math" w:hAnsi="Cambria Math"/>
        </w:rPr>
        <w:t>C_{</w:t>
      </w:r>
      <w:proofErr w:type="gramEnd"/>
      <w:r>
        <w:rPr>
          <w:rFonts w:ascii="Cambria Math" w:hAnsi="Cambria Math"/>
        </w:rPr>
        <w:t>AE} Q^</w:t>
      </w:r>
      <w:proofErr w:type="gramStart"/>
      <w:r>
        <w:rPr>
          <w:rFonts w:ascii="Cambria Math" w:hAnsi="Cambria Math"/>
        </w:rPr>
        <w:t>E_{</w:t>
      </w:r>
      <w:proofErr w:type="gramEnd"/>
      <w:r>
        <w:rPr>
          <w:rFonts w:ascii="Cambria Math" w:hAnsi="Cambria Math"/>
        </w:rPr>
        <w:t>BD} − Q^</w:t>
      </w:r>
      <w:proofErr w:type="gramStart"/>
      <w:r>
        <w:rPr>
          <w:rFonts w:ascii="Cambria Math" w:hAnsi="Cambria Math"/>
        </w:rPr>
        <w:t>C_{</w:t>
      </w:r>
      <w:proofErr w:type="gramEnd"/>
      <w:r>
        <w:rPr>
          <w:rFonts w:ascii="Cambria Math" w:hAnsi="Cambria Math"/>
        </w:rPr>
        <w:t>BE} Q^</w:t>
      </w:r>
      <w:proofErr w:type="gramStart"/>
      <w:r>
        <w:rPr>
          <w:rFonts w:ascii="Cambria Math" w:hAnsi="Cambria Math"/>
        </w:rPr>
        <w:t>E_{AD})</w:t>
      </w:r>
      <w:r>
        <w:rPr>
          <w:rFonts w:ascii="Times New Roman" w:hAnsi="Times New Roman"/>
          <w:color w:val="2F5597"/>
          <w:sz w:val="22"/>
        </w:rPr>
        <w:t xml:space="preserve">   </w:t>
      </w:r>
      <w:proofErr w:type="gramEnd"/>
      <w:r>
        <w:rPr>
          <w:rFonts w:ascii="Times New Roman" w:hAnsi="Times New Roman"/>
          <w:color w:val="2F5597"/>
          <w:sz w:val="22"/>
        </w:rPr>
        <w:t xml:space="preserve"> (43.11)</w:t>
      </w:r>
    </w:p>
    <w:p w14:paraId="0364E28A" w14:textId="77777777" w:rsidR="00064472" w:rsidRDefault="00064472" w:rsidP="00064472">
      <w:pPr>
        <w:spacing w:after="120"/>
        <w:ind w:firstLine="360"/>
        <w:jc w:val="both"/>
      </w:pPr>
      <w:r>
        <w:rPr>
          <w:rFonts w:ascii="Times New Roman" w:hAnsi="Times New Roman"/>
        </w:rPr>
        <w:t>where R^{FC}_{DAB} is the Riemann tensor of the Fisher–Rao metric G^F_{AB}, and ∇^F is the Levi–Civita covariant derivative of G^F_{AB}. Define the curvature correction tensors:</w:t>
      </w:r>
    </w:p>
    <w:p w14:paraId="50537936" w14:textId="77777777" w:rsidR="00064472" w:rsidRDefault="00064472" w:rsidP="00064472">
      <w:pPr>
        <w:spacing w:before="120" w:after="120"/>
        <w:jc w:val="center"/>
      </w:pPr>
      <w:r>
        <w:rPr>
          <w:rFonts w:ascii="Cambria Math" w:hAnsi="Cambria Math"/>
        </w:rPr>
        <w:t>Δ^C_{</w:t>
      </w:r>
      <w:proofErr w:type="gramStart"/>
      <w:r>
        <w:rPr>
          <w:rFonts w:ascii="Cambria Math" w:hAnsi="Cambria Math"/>
        </w:rPr>
        <w:t>DAB} :</w:t>
      </w:r>
      <w:proofErr w:type="gramEnd"/>
      <w:r>
        <w:rPr>
          <w:rFonts w:ascii="Cambria Math" w:hAnsi="Cambria Math"/>
        </w:rPr>
        <w:t>= (∇^F_A Q^</w:t>
      </w:r>
      <w:proofErr w:type="gramStart"/>
      <w:r>
        <w:rPr>
          <w:rFonts w:ascii="Cambria Math" w:hAnsi="Cambria Math"/>
        </w:rPr>
        <w:t>C_{</w:t>
      </w:r>
      <w:proofErr w:type="gramEnd"/>
      <w:r>
        <w:rPr>
          <w:rFonts w:ascii="Cambria Math" w:hAnsi="Cambria Math"/>
        </w:rPr>
        <w:t>BD} − ∇^F_B Q^</w:t>
      </w:r>
      <w:proofErr w:type="gramStart"/>
      <w:r>
        <w:rPr>
          <w:rFonts w:ascii="Cambria Math" w:hAnsi="Cambria Math"/>
        </w:rPr>
        <w:t>C_{AD})</w:t>
      </w:r>
      <w:proofErr w:type="gramEnd"/>
      <w:r>
        <w:rPr>
          <w:rFonts w:ascii="Cambria Math" w:hAnsi="Cambria Math"/>
        </w:rPr>
        <w:t xml:space="preserve"> + (Q^</w:t>
      </w:r>
      <w:proofErr w:type="gramStart"/>
      <w:r>
        <w:rPr>
          <w:rFonts w:ascii="Cambria Math" w:hAnsi="Cambria Math"/>
        </w:rPr>
        <w:t>C_{</w:t>
      </w:r>
      <w:proofErr w:type="gramEnd"/>
      <w:r>
        <w:rPr>
          <w:rFonts w:ascii="Cambria Math" w:hAnsi="Cambria Math"/>
        </w:rPr>
        <w:t>AE} Q^</w:t>
      </w:r>
      <w:proofErr w:type="gramStart"/>
      <w:r>
        <w:rPr>
          <w:rFonts w:ascii="Cambria Math" w:hAnsi="Cambria Math"/>
        </w:rPr>
        <w:t>E_{</w:t>
      </w:r>
      <w:proofErr w:type="gramEnd"/>
      <w:r>
        <w:rPr>
          <w:rFonts w:ascii="Cambria Math" w:hAnsi="Cambria Math"/>
        </w:rPr>
        <w:t>BD} − Q^</w:t>
      </w:r>
      <w:proofErr w:type="gramStart"/>
      <w:r>
        <w:rPr>
          <w:rFonts w:ascii="Cambria Math" w:hAnsi="Cambria Math"/>
        </w:rPr>
        <w:t>C_{</w:t>
      </w:r>
      <w:proofErr w:type="gramEnd"/>
      <w:r>
        <w:rPr>
          <w:rFonts w:ascii="Cambria Math" w:hAnsi="Cambria Math"/>
        </w:rPr>
        <w:t>BE} Q^</w:t>
      </w:r>
      <w:proofErr w:type="gramStart"/>
      <w:r>
        <w:rPr>
          <w:rFonts w:ascii="Cambria Math" w:hAnsi="Cambria Math"/>
        </w:rPr>
        <w:t>E_{AD})</w:t>
      </w:r>
      <w:r>
        <w:rPr>
          <w:rFonts w:ascii="Times New Roman" w:hAnsi="Times New Roman"/>
          <w:color w:val="2F5597"/>
          <w:sz w:val="22"/>
        </w:rPr>
        <w:t xml:space="preserve">   </w:t>
      </w:r>
      <w:proofErr w:type="gramEnd"/>
      <w:r>
        <w:rPr>
          <w:rFonts w:ascii="Times New Roman" w:hAnsi="Times New Roman"/>
          <w:color w:val="2F5597"/>
          <w:sz w:val="22"/>
        </w:rPr>
        <w:t xml:space="preserve"> (43.12)</w:t>
      </w:r>
    </w:p>
    <w:p w14:paraId="2D5DE57C" w14:textId="77777777" w:rsidR="00064472" w:rsidRDefault="00064472" w:rsidP="00064472">
      <w:pPr>
        <w:spacing w:after="120"/>
        <w:ind w:firstLine="360"/>
        <w:jc w:val="both"/>
      </w:pPr>
      <w:r>
        <w:rPr>
          <w:rFonts w:ascii="Times New Roman" w:hAnsi="Times New Roman"/>
        </w:rPr>
        <w:t>so that R̃^C_{DAB} = R^{FC}_{DAB} + Δ^C_{DAB}. Since Q^C_{AB} = O(ε), the first-order correction ∇Q = O(ε) and the second-order correction Q·Q = O(ε²). Therefore:</w:t>
      </w:r>
    </w:p>
    <w:p w14:paraId="063989DC" w14:textId="77777777" w:rsidR="00064472" w:rsidRDefault="00064472" w:rsidP="00064472">
      <w:pPr>
        <w:spacing w:before="120" w:after="120"/>
        <w:jc w:val="center"/>
      </w:pPr>
      <w:r>
        <w:rPr>
          <w:rFonts w:ascii="Cambria Math" w:hAnsi="Cambria Math"/>
        </w:rPr>
        <w:t>Δ^C_{DAB} = O(ε)  and  R̃^C_{DAB} →_{Lim_{OEC}} R^C_{DAB}</w:t>
      </w:r>
      <w:r>
        <w:rPr>
          <w:rFonts w:ascii="Times New Roman" w:hAnsi="Times New Roman"/>
          <w:color w:val="2F5597"/>
          <w:sz w:val="22"/>
        </w:rPr>
        <w:t xml:space="preserve">    (43.13)</w:t>
      </w:r>
    </w:p>
    <w:p w14:paraId="686A7F28" w14:textId="77777777" w:rsidR="00064472" w:rsidRDefault="00064472" w:rsidP="00064472">
      <w:pPr>
        <w:spacing w:after="120"/>
        <w:ind w:firstLine="360"/>
        <w:jc w:val="both"/>
      </w:pPr>
      <w:r>
        <w:rPr>
          <w:rFonts w:ascii="Times New Roman" w:hAnsi="Times New Roman"/>
        </w:rPr>
        <w:t>where R^</w:t>
      </w:r>
      <w:proofErr w:type="gramStart"/>
      <w:r>
        <w:rPr>
          <w:rFonts w:ascii="Times New Roman" w:hAnsi="Times New Roman"/>
        </w:rPr>
        <w:t>C_{</w:t>
      </w:r>
      <w:proofErr w:type="gramEnd"/>
      <w:r>
        <w:rPr>
          <w:rFonts w:ascii="Times New Roman" w:hAnsi="Times New Roman"/>
        </w:rPr>
        <w:t>DAB} on the right is the Riemann tensor of the limiting metric g_{</w:t>
      </w:r>
      <w:proofErr w:type="spellStart"/>
      <w:r>
        <w:rPr>
          <w:rFonts w:ascii="Times New Roman" w:hAnsi="Times New Roman"/>
        </w:rPr>
        <w:t>μν</w:t>
      </w:r>
      <w:proofErr w:type="spellEnd"/>
      <w:r>
        <w:rPr>
          <w:rFonts w:ascii="Times New Roman" w:hAnsi="Times New Roman"/>
        </w:rPr>
        <w:t>} in the Lorentzian sector — that is, the standard GR Riemann tensor.</w:t>
      </w:r>
    </w:p>
    <w:p w14:paraId="589D1140" w14:textId="77777777" w:rsidR="00064472" w:rsidRDefault="00064472" w:rsidP="00064472">
      <w:pPr>
        <w:spacing w:before="240" w:after="120"/>
      </w:pPr>
      <w:r>
        <w:rPr>
          <w:rFonts w:ascii="Times New Roman" w:hAnsi="Times New Roman"/>
          <w:b/>
          <w:sz w:val="26"/>
        </w:rPr>
        <w:t>43.4 The Full Entropic Christoffel Correction: Explicit Formula</w:t>
      </w:r>
    </w:p>
    <w:p w14:paraId="1CAB976C" w14:textId="77777777" w:rsidR="00064472" w:rsidRDefault="00064472" w:rsidP="00064472">
      <w:pPr>
        <w:spacing w:after="120"/>
        <w:ind w:firstLine="360"/>
        <w:jc w:val="both"/>
      </w:pPr>
      <w:r>
        <w:rPr>
          <w:rFonts w:ascii="Times New Roman" w:hAnsi="Times New Roman"/>
        </w:rPr>
        <w:t>For completeness and future reference, we give the explicit first-order (in ε) expression for the Christoffel correction, which controls all O(ε) corrections to the curvature throughout Part IIIA. Expanding Q^</w:t>
      </w:r>
      <w:proofErr w:type="gramStart"/>
      <w:r>
        <w:rPr>
          <w:rFonts w:ascii="Times New Roman" w:hAnsi="Times New Roman"/>
        </w:rPr>
        <w:t>C_{</w:t>
      </w:r>
      <w:proofErr w:type="gramEnd"/>
      <w:r>
        <w:rPr>
          <w:rFonts w:ascii="Times New Roman" w:hAnsi="Times New Roman"/>
        </w:rPr>
        <w:t xml:space="preserve">AB} to first order in ε using </w:t>
      </w:r>
      <w:proofErr w:type="gramStart"/>
      <w:r>
        <w:rPr>
          <w:rFonts w:ascii="Times New Roman" w:hAnsi="Times New Roman"/>
        </w:rPr>
        <w:t>K_{</w:t>
      </w:r>
      <w:proofErr w:type="gramEnd"/>
      <w:r>
        <w:rPr>
          <w:rFonts w:ascii="Times New Roman" w:hAnsi="Times New Roman"/>
        </w:rPr>
        <w:t>AB} = O(ε):</w:t>
      </w:r>
    </w:p>
    <w:p w14:paraId="7DDCD589" w14:textId="77777777" w:rsidR="00064472" w:rsidRDefault="00064472" w:rsidP="00064472">
      <w:pPr>
        <w:spacing w:before="120" w:after="120"/>
        <w:jc w:val="center"/>
      </w:pPr>
      <w:r>
        <w:rPr>
          <w:rFonts w:ascii="Cambria Math" w:hAnsi="Cambria Math"/>
        </w:rPr>
        <w:t xml:space="preserve">Q^C_{AB} ≈ −K_{AB} N^C − K_{BA} N^C + </w:t>
      </w:r>
      <w:proofErr w:type="spellStart"/>
      <w:r>
        <w:rPr>
          <w:rFonts w:ascii="Cambria Math" w:hAnsi="Cambria Math"/>
        </w:rPr>
        <w:t>n_A</w:t>
      </w:r>
      <w:proofErr w:type="spellEnd"/>
      <w:r>
        <w:rPr>
          <w:rFonts w:ascii="Cambria Math" w:hAnsi="Cambria Math"/>
        </w:rPr>
        <w:t xml:space="preserve"> K^C_B + </w:t>
      </w:r>
      <w:proofErr w:type="spellStart"/>
      <w:r>
        <w:rPr>
          <w:rFonts w:ascii="Cambria Math" w:hAnsi="Cambria Math"/>
        </w:rPr>
        <w:t>n_B</w:t>
      </w:r>
      <w:proofErr w:type="spellEnd"/>
      <w:r>
        <w:rPr>
          <w:rFonts w:ascii="Cambria Math" w:hAnsi="Cambria Math"/>
        </w:rPr>
        <w:t xml:space="preserve"> K^C_A + O(ε²)</w:t>
      </w:r>
      <w:r>
        <w:rPr>
          <w:rFonts w:ascii="Times New Roman" w:hAnsi="Times New Roman"/>
          <w:color w:val="2F5597"/>
          <w:sz w:val="22"/>
        </w:rPr>
        <w:t xml:space="preserve">    (43.14)</w:t>
      </w:r>
    </w:p>
    <w:p w14:paraId="1BF8D7AA" w14:textId="77777777" w:rsidR="00064472" w:rsidRDefault="00064472" w:rsidP="00064472">
      <w:pPr>
        <w:spacing w:after="120"/>
        <w:ind w:firstLine="360"/>
        <w:jc w:val="both"/>
      </w:pPr>
      <w:r>
        <w:rPr>
          <w:rFonts w:ascii="Times New Roman" w:hAnsi="Times New Roman"/>
        </w:rPr>
        <w:t>The corresponding first-order Riemann correction is:</w:t>
      </w:r>
    </w:p>
    <w:p w14:paraId="34766801" w14:textId="77777777" w:rsidR="00064472" w:rsidRDefault="00064472" w:rsidP="00064472">
      <w:pPr>
        <w:spacing w:before="120" w:after="120"/>
        <w:jc w:val="center"/>
      </w:pPr>
      <w:r>
        <w:rPr>
          <w:rFonts w:ascii="Cambria Math" w:hAnsi="Cambria Math"/>
        </w:rPr>
        <w:t xml:space="preserve">Δ^C_{DAB}|_{O(ε)} = −(∇^F_A K_{BD}) N^C + (∇^F_B K_{AD}) N^C − K_{BD} (∇^F_A N^C) + K_{AD} (∇^F_B N^C) + </w:t>
      </w:r>
      <w:proofErr w:type="spellStart"/>
      <w:r>
        <w:rPr>
          <w:rFonts w:ascii="Cambria Math" w:hAnsi="Cambria Math"/>
        </w:rPr>
        <w:t>n_D</w:t>
      </w:r>
      <w:proofErr w:type="spellEnd"/>
      <w:r>
        <w:rPr>
          <w:rFonts w:ascii="Cambria Math" w:hAnsi="Cambria Math"/>
        </w:rPr>
        <w:t xml:space="preserve"> (∇^F_A K^C_B − ∇^F_B K^C_A) + K_{AB}^{\;\;(</w:t>
      </w:r>
      <w:proofErr w:type="spellStart"/>
      <w:r>
        <w:rPr>
          <w:rFonts w:ascii="Cambria Math" w:hAnsi="Cambria Math"/>
        </w:rPr>
        <w:t>antisym</w:t>
      </w:r>
      <w:proofErr w:type="spellEnd"/>
      <w:r>
        <w:rPr>
          <w:rFonts w:ascii="Cambria Math" w:hAnsi="Cambria Math"/>
        </w:rPr>
        <w:t>)} K^C_D + …</w:t>
      </w:r>
      <w:r>
        <w:rPr>
          <w:rFonts w:ascii="Times New Roman" w:hAnsi="Times New Roman"/>
          <w:color w:val="2F5597"/>
          <w:sz w:val="22"/>
        </w:rPr>
        <w:t xml:space="preserve">    (43.15)</w:t>
      </w:r>
    </w:p>
    <w:p w14:paraId="3D80C0A3" w14:textId="77777777" w:rsidR="00064472" w:rsidRDefault="00064472" w:rsidP="00064472">
      <w:pPr>
        <w:spacing w:after="120"/>
        <w:ind w:firstLine="360"/>
        <w:jc w:val="both"/>
      </w:pPr>
      <w:r>
        <w:rPr>
          <w:rFonts w:ascii="Times New Roman" w:hAnsi="Times New Roman"/>
        </w:rPr>
        <w:t>The exact expression is lengthy but follows straightforwardly from the Gauss–Codazzi equations of the entropic foliation — the foliation of the HMAS by the level hypersurfaces {S = const}. The Q·Q (</w:t>
      </w:r>
      <w:proofErr w:type="gramStart"/>
      <w:r>
        <w:rPr>
          <w:rFonts w:ascii="Times New Roman" w:hAnsi="Times New Roman"/>
        </w:rPr>
        <w:t>second-order</w:t>
      </w:r>
      <w:proofErr w:type="gramEnd"/>
      <w:r>
        <w:rPr>
          <w:rFonts w:ascii="Times New Roman" w:hAnsi="Times New Roman"/>
        </w:rPr>
        <w:t>) terms in Δ contribute to the full Riemann tensor at O(ε²) and are suppressed in the GR limit. The structure is entirely analogous to the standard Gauss–Codazzi decomposition of the Riemann tensor in terms of intrinsic curvature plus extrinsic curvature terms, with the role of the extrinsic curvature played by K_{AB}.</w:t>
      </w:r>
    </w:p>
    <w:p w14:paraId="0F6AF1A1"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43.1. The Gauss–Codazzi Analogy and the Entropic Foliation. </w:t>
      </w:r>
      <w:r>
        <w:rPr>
          <w:rFonts w:ascii="Times New Roman" w:hAnsi="Times New Roman"/>
          <w:sz w:val="22"/>
        </w:rPr>
        <w:t xml:space="preserve">The decomposition R̃^C_{DAB} = R^{FC}_{DAB} + Δ^C_{DAB} is structurally identical to the Gauss–Codazzi equations of classical differential geometry, which decompose the Riemann tensor of an ambient manifold restricted to a hypersurface into the intrinsic Riemann tensor of the hypersurface plus extrinsic curvature (second fundamental form) terms. In the ToE context, the HMAS M_N plays the role of the ambient manifold, and each level hypersurface Σ_s := {x ∈ M_N : S(x) = s} plays the role of the codimension-1 submanifold. The acceleration tensor </w:t>
      </w:r>
      <w:proofErr w:type="gramStart"/>
      <w:r>
        <w:rPr>
          <w:rFonts w:ascii="Times New Roman" w:hAnsi="Times New Roman"/>
          <w:sz w:val="22"/>
        </w:rPr>
        <w:t>K_{</w:t>
      </w:r>
      <w:proofErr w:type="gramEnd"/>
      <w:r>
        <w:rPr>
          <w:rFonts w:ascii="Times New Roman" w:hAnsi="Times New Roman"/>
          <w:sz w:val="22"/>
        </w:rPr>
        <w:t xml:space="preserve">AB} = ∇^F_A </w:t>
      </w:r>
      <w:proofErr w:type="spellStart"/>
      <w:r>
        <w:rPr>
          <w:rFonts w:ascii="Times New Roman" w:hAnsi="Times New Roman"/>
          <w:sz w:val="22"/>
        </w:rPr>
        <w:t>n_B</w:t>
      </w:r>
      <w:proofErr w:type="spellEnd"/>
      <w:r>
        <w:rPr>
          <w:rFonts w:ascii="Times New Roman" w:hAnsi="Times New Roman"/>
          <w:sz w:val="22"/>
        </w:rPr>
        <w:t xml:space="preserve"> is the second fundamental form of this entropic foliation.</w:t>
      </w:r>
    </w:p>
    <w:p w14:paraId="14C45ABF"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lastRenderedPageBreak/>
        <w:t>This analogy illuminates the physical meaning of the correction tensor Δ^</w:t>
      </w:r>
      <w:proofErr w:type="gramStart"/>
      <w:r>
        <w:rPr>
          <w:rFonts w:ascii="Times New Roman" w:hAnsi="Times New Roman"/>
          <w:sz w:val="22"/>
        </w:rPr>
        <w:t>C_{DAB}:</w:t>
      </w:r>
      <w:proofErr w:type="gramEnd"/>
      <w:r>
        <w:rPr>
          <w:rFonts w:ascii="Times New Roman" w:hAnsi="Times New Roman"/>
          <w:sz w:val="22"/>
        </w:rPr>
        <w:t xml:space="preserve"> it encodes the extrinsic curvature of the entropy level surfaces within the HMAS. In the near-equilibrium limit (ε → 0), entropy level surfaces become nearly flat (</w:t>
      </w:r>
      <w:proofErr w:type="gramStart"/>
      <w:r>
        <w:rPr>
          <w:rFonts w:ascii="Times New Roman" w:hAnsi="Times New Roman"/>
          <w:sz w:val="22"/>
        </w:rPr>
        <w:t>K_{</w:t>
      </w:r>
      <w:proofErr w:type="gramEnd"/>
      <w:r>
        <w:rPr>
          <w:rFonts w:ascii="Times New Roman" w:hAnsi="Times New Roman"/>
          <w:sz w:val="22"/>
        </w:rPr>
        <w:t>AB} → 0) and the extrinsic curvature corrections vanish, leaving only the intrinsic curvature of the limiting metric — which is the GR curvature.</w:t>
      </w:r>
    </w:p>
    <w:p w14:paraId="4BDA2023"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The entropic foliation framework thus provides a clean geometric picture of how GR emerges from ToE: GR is the geometry of the entropy level surfaces in the near-equilibrium regime, and the OFE are the full equations governing the coupled dynamics of these surfaces in the higher-dimensional entropic manifold.</w:t>
      </w:r>
    </w:p>
    <w:p w14:paraId="0A0FB4E3" w14:textId="77777777" w:rsidR="00064472" w:rsidRDefault="00064472" w:rsidP="00064472">
      <w:pPr>
        <w:spacing w:before="200"/>
        <w:jc w:val="center"/>
      </w:pPr>
      <w:r>
        <w:rPr>
          <w:rFonts w:ascii="Times New Roman" w:hAnsi="Times New Roman"/>
          <w:color w:val="2F5597"/>
        </w:rPr>
        <w:t>⬡  ⬡  ⬡</w:t>
      </w:r>
    </w:p>
    <w:p w14:paraId="179B1799" w14:textId="77777777" w:rsidR="00064472" w:rsidRDefault="00064472" w:rsidP="00064472">
      <w:pPr>
        <w:spacing w:before="360" w:after="160"/>
      </w:pPr>
      <w:r>
        <w:rPr>
          <w:rFonts w:ascii="Times New Roman" w:hAnsi="Times New Roman"/>
          <w:b/>
          <w:sz w:val="28"/>
        </w:rPr>
        <w:t>Section 44. The Entropic Riemann, Ricci, and Einstein Tensors</w:t>
      </w:r>
    </w:p>
    <w:p w14:paraId="33E505B9" w14:textId="77777777" w:rsidR="00064472" w:rsidRDefault="00064472" w:rsidP="00064472">
      <w:pPr>
        <w:spacing w:after="120"/>
        <w:ind w:firstLine="360"/>
        <w:jc w:val="both"/>
      </w:pPr>
      <w:r>
        <w:rPr>
          <w:rFonts w:ascii="Times New Roman" w:hAnsi="Times New Roman"/>
        </w:rPr>
        <w:t>With the curvature decomposition R̃^C_{DAB} = R^{FC}_{DAB} + Δ^C_{DAB} established in Section 43, we now perform the contractions that yield the entropic Ricci tensor, the entropic Ricci scalar, and finally the entropic Einstein tensor G̃_{</w:t>
      </w:r>
      <w:proofErr w:type="spellStart"/>
      <w:r>
        <w:rPr>
          <w:rFonts w:ascii="Times New Roman" w:hAnsi="Times New Roman"/>
        </w:rPr>
        <w:t>μν</w:t>
      </w:r>
      <w:proofErr w:type="spellEnd"/>
      <w:r>
        <w:rPr>
          <w:rFonts w:ascii="Times New Roman" w:hAnsi="Times New Roman"/>
        </w:rPr>
        <w:t>} — the LHS of the entropic field equations. The central result of this Section is Theorem 44.1, which proves that G̃_{</w:t>
      </w:r>
      <w:proofErr w:type="spellStart"/>
      <w:r>
        <w:rPr>
          <w:rFonts w:ascii="Times New Roman" w:hAnsi="Times New Roman"/>
        </w:rPr>
        <w:t>μν</w:t>
      </w:r>
      <w:proofErr w:type="spellEnd"/>
      <w:r>
        <w:rPr>
          <w:rFonts w:ascii="Times New Roman" w:hAnsi="Times New Roman"/>
        </w:rPr>
        <w:t>} converges to G_{</w:t>
      </w:r>
      <w:proofErr w:type="spellStart"/>
      <w:r>
        <w:rPr>
          <w:rFonts w:ascii="Times New Roman" w:hAnsi="Times New Roman"/>
        </w:rPr>
        <w:t>μν</w:t>
      </w:r>
      <w:proofErr w:type="spellEnd"/>
      <w:r>
        <w:rPr>
          <w:rFonts w:ascii="Times New Roman" w:hAnsi="Times New Roman"/>
        </w:rPr>
        <w:t>} of GR in the OEC Triple Limit.</w:t>
      </w:r>
    </w:p>
    <w:p w14:paraId="74196C6F" w14:textId="77777777" w:rsidR="00064472" w:rsidRDefault="00064472" w:rsidP="00064472">
      <w:pPr>
        <w:spacing w:before="240" w:after="120"/>
      </w:pPr>
      <w:r>
        <w:rPr>
          <w:rFonts w:ascii="Times New Roman" w:hAnsi="Times New Roman"/>
          <w:b/>
          <w:sz w:val="26"/>
        </w:rPr>
        <w:t>44.1 The Entropic Ricci Tensor</w:t>
      </w:r>
    </w:p>
    <w:p w14:paraId="0E61E38D" w14:textId="77777777" w:rsidR="00064472" w:rsidRDefault="00064472" w:rsidP="00064472">
      <w:pPr>
        <w:spacing w:after="120"/>
        <w:ind w:firstLine="360"/>
        <w:jc w:val="both"/>
      </w:pPr>
      <w:r>
        <w:rPr>
          <w:rFonts w:ascii="Times New Roman" w:hAnsi="Times New Roman"/>
        </w:rPr>
        <w:t xml:space="preserve">The Ricci tensor of the Obidi Metric is obtained by </w:t>
      </w:r>
      <w:proofErr w:type="spellStart"/>
      <w:r>
        <w:rPr>
          <w:rFonts w:ascii="Times New Roman" w:hAnsi="Times New Roman"/>
        </w:rPr>
        <w:t>contracting</w:t>
      </w:r>
      <w:proofErr w:type="spellEnd"/>
      <w:r>
        <w:rPr>
          <w:rFonts w:ascii="Times New Roman" w:hAnsi="Times New Roman"/>
        </w:rPr>
        <w:t xml:space="preserve"> the first and third indices of the entropic Riemann tensor:</w:t>
      </w:r>
    </w:p>
    <w:p w14:paraId="5C634A33" w14:textId="77777777" w:rsidR="00064472" w:rsidRDefault="00064472" w:rsidP="00064472">
      <w:pPr>
        <w:spacing w:before="120" w:after="120"/>
        <w:jc w:val="center"/>
      </w:pPr>
      <w:r>
        <w:rPr>
          <w:rFonts w:ascii="Cambria Math" w:hAnsi="Cambria Math"/>
        </w:rPr>
        <w:t>R̃_{DB} := R̃^A_{DAB} = G̃^{AC} R̃_{CDAB}  =  R̃^A_{DAB}</w:t>
      </w:r>
      <w:r>
        <w:rPr>
          <w:rFonts w:ascii="Times New Roman" w:hAnsi="Times New Roman"/>
          <w:color w:val="2F5597"/>
          <w:sz w:val="22"/>
        </w:rPr>
        <w:t xml:space="preserve">    (44.1)</w:t>
      </w:r>
    </w:p>
    <w:p w14:paraId="68226649" w14:textId="77777777" w:rsidR="00064472" w:rsidRDefault="00064472" w:rsidP="00064472">
      <w:pPr>
        <w:spacing w:after="120"/>
        <w:ind w:firstLine="360"/>
        <w:jc w:val="both"/>
      </w:pPr>
      <w:r>
        <w:rPr>
          <w:rFonts w:ascii="Times New Roman" w:hAnsi="Times New Roman"/>
        </w:rPr>
        <w:t>Using the decomposition R̃^A_{DAB} = R^{FA}_{DAB} + Δ^A_{DAB}, we get:</w:t>
      </w:r>
    </w:p>
    <w:p w14:paraId="0ABADD9B" w14:textId="77777777" w:rsidR="00064472" w:rsidRDefault="00064472" w:rsidP="00064472">
      <w:pPr>
        <w:spacing w:before="120" w:after="120"/>
        <w:jc w:val="center"/>
      </w:pPr>
      <w:proofErr w:type="gramStart"/>
      <w:r>
        <w:rPr>
          <w:rFonts w:ascii="Cambria Math" w:hAnsi="Cambria Math"/>
        </w:rPr>
        <w:t>R̃_{</w:t>
      </w:r>
      <w:proofErr w:type="gramEnd"/>
      <w:r>
        <w:rPr>
          <w:rFonts w:ascii="Cambria Math" w:hAnsi="Cambria Math"/>
        </w:rPr>
        <w:t>DB} = R^</w:t>
      </w:r>
      <w:proofErr w:type="gramStart"/>
      <w:r>
        <w:rPr>
          <w:rFonts w:ascii="Cambria Math" w:hAnsi="Cambria Math"/>
        </w:rPr>
        <w:t>F_{</w:t>
      </w:r>
      <w:proofErr w:type="gramEnd"/>
      <w:r>
        <w:rPr>
          <w:rFonts w:ascii="Cambria Math" w:hAnsi="Cambria Math"/>
        </w:rPr>
        <w:t xml:space="preserve">DB} + </w:t>
      </w:r>
      <w:proofErr w:type="gramStart"/>
      <w:r>
        <w:rPr>
          <w:rFonts w:ascii="Cambria Math" w:hAnsi="Cambria Math"/>
        </w:rPr>
        <w:t>Δ_{DB}</w:t>
      </w:r>
      <w:r>
        <w:rPr>
          <w:rFonts w:ascii="Times New Roman" w:hAnsi="Times New Roman"/>
          <w:color w:val="2F5597"/>
          <w:sz w:val="22"/>
        </w:rPr>
        <w:t xml:space="preserve">    (</w:t>
      </w:r>
      <w:proofErr w:type="gramEnd"/>
      <w:r>
        <w:rPr>
          <w:rFonts w:ascii="Times New Roman" w:hAnsi="Times New Roman"/>
          <w:color w:val="2F5597"/>
          <w:sz w:val="22"/>
        </w:rPr>
        <w:t>44.2)</w:t>
      </w:r>
    </w:p>
    <w:p w14:paraId="3DD44A0B" w14:textId="77777777" w:rsidR="00064472" w:rsidRDefault="00064472" w:rsidP="00064472">
      <w:pPr>
        <w:spacing w:after="120"/>
        <w:ind w:firstLine="360"/>
        <w:jc w:val="both"/>
      </w:pPr>
      <w:r>
        <w:rPr>
          <w:rFonts w:ascii="Times New Roman" w:hAnsi="Times New Roman"/>
        </w:rPr>
        <w:t>where R^F_{DB} := R^{FA}_{DAB} is the Ricci tensor of the Fisher–Rao metric G^F_{AB}, and the Ricci correction is:</w:t>
      </w:r>
    </w:p>
    <w:p w14:paraId="14294D75" w14:textId="77777777" w:rsidR="00064472" w:rsidRDefault="00064472" w:rsidP="00064472">
      <w:pPr>
        <w:spacing w:before="120" w:after="120"/>
        <w:jc w:val="center"/>
      </w:pPr>
      <w:r>
        <w:rPr>
          <w:rFonts w:ascii="Cambria Math" w:hAnsi="Cambria Math"/>
        </w:rPr>
        <w:t>Δ_{DB} := Δ^A_{DAB} = G̃^{AC} Δ_{CDAB}</w:t>
      </w:r>
      <w:r>
        <w:rPr>
          <w:rFonts w:ascii="Times New Roman" w:hAnsi="Times New Roman"/>
          <w:color w:val="2F5597"/>
          <w:sz w:val="22"/>
        </w:rPr>
        <w:t xml:space="preserve">    (44.3)</w:t>
      </w:r>
    </w:p>
    <w:p w14:paraId="0F8D4398" w14:textId="77777777" w:rsidR="00064472" w:rsidRDefault="00064472" w:rsidP="00064472">
      <w:pPr>
        <w:spacing w:after="120"/>
        <w:ind w:firstLine="360"/>
        <w:jc w:val="both"/>
      </w:pPr>
      <w:r>
        <w:rPr>
          <w:rFonts w:ascii="Times New Roman" w:hAnsi="Times New Roman"/>
        </w:rPr>
        <w:t xml:space="preserve">The explicit form of </w:t>
      </w:r>
      <w:proofErr w:type="gramStart"/>
      <w:r>
        <w:rPr>
          <w:rFonts w:ascii="Times New Roman" w:hAnsi="Times New Roman"/>
        </w:rPr>
        <w:t>Δ_{</w:t>
      </w:r>
      <w:proofErr w:type="gramEnd"/>
      <w:r>
        <w:rPr>
          <w:rFonts w:ascii="Times New Roman" w:hAnsi="Times New Roman"/>
        </w:rPr>
        <w:t>DB} at first order in ε follows from contracting Eq. (43.15):</w:t>
      </w:r>
    </w:p>
    <w:p w14:paraId="3966D9A3" w14:textId="77777777" w:rsidR="00064472" w:rsidRDefault="00064472" w:rsidP="00064472">
      <w:pPr>
        <w:spacing w:before="120" w:after="120"/>
        <w:jc w:val="center"/>
      </w:pPr>
      <w:r>
        <w:rPr>
          <w:rFonts w:ascii="Cambria Math" w:hAnsi="Cambria Math"/>
        </w:rPr>
        <w:t>Δ_{</w:t>
      </w:r>
      <w:proofErr w:type="spellStart"/>
      <w:r>
        <w:rPr>
          <w:rFonts w:ascii="Cambria Math" w:hAnsi="Cambria Math"/>
        </w:rPr>
        <w:t>μν</w:t>
      </w:r>
      <w:proofErr w:type="spellEnd"/>
      <w:r>
        <w:rPr>
          <w:rFonts w:ascii="Cambria Math" w:hAnsi="Cambria Math"/>
        </w:rPr>
        <w:t>}|_{O(ε)} = −∇^</w:t>
      </w:r>
      <w:proofErr w:type="spellStart"/>
      <w:r>
        <w:rPr>
          <w:rFonts w:ascii="Cambria Math" w:hAnsi="Cambria Math"/>
        </w:rPr>
        <w:t>F_λ</w:t>
      </w:r>
      <w:proofErr w:type="spellEnd"/>
      <w:r>
        <w:rPr>
          <w:rFonts w:ascii="Cambria Math" w:hAnsi="Cambria Math"/>
        </w:rPr>
        <w:t xml:space="preserve"> K_{</w:t>
      </w:r>
      <w:proofErr w:type="spellStart"/>
      <w:r>
        <w:rPr>
          <w:rFonts w:ascii="Cambria Math" w:hAnsi="Cambria Math"/>
        </w:rPr>
        <w:t>μν</w:t>
      </w:r>
      <w:proofErr w:type="spellEnd"/>
      <w:r>
        <w:rPr>
          <w:rFonts w:ascii="Cambria Math" w:hAnsi="Cambria Math"/>
        </w:rPr>
        <w:t xml:space="preserve">} </w:t>
      </w:r>
      <w:proofErr w:type="spellStart"/>
      <w:r>
        <w:rPr>
          <w:rFonts w:ascii="Cambria Math" w:hAnsi="Cambria Math"/>
        </w:rPr>
        <w:t>N^λ</w:t>
      </w:r>
      <w:proofErr w:type="spellEnd"/>
      <w:r>
        <w:rPr>
          <w:rFonts w:ascii="Cambria Math" w:hAnsi="Cambria Math"/>
        </w:rPr>
        <w:t xml:space="preserve"> + ∇^</w:t>
      </w:r>
      <w:proofErr w:type="spellStart"/>
      <w:r>
        <w:rPr>
          <w:rFonts w:ascii="Cambria Math" w:hAnsi="Cambria Math"/>
        </w:rPr>
        <w:t>F_ν</w:t>
      </w:r>
      <w:proofErr w:type="spellEnd"/>
      <w:r>
        <w:rPr>
          <w:rFonts w:ascii="Cambria Math" w:hAnsi="Cambria Math"/>
        </w:rPr>
        <w:t xml:space="preserve"> </w:t>
      </w:r>
      <w:proofErr w:type="spellStart"/>
      <w:r>
        <w:rPr>
          <w:rFonts w:ascii="Cambria Math" w:hAnsi="Cambria Math"/>
        </w:rPr>
        <w:t>K^λ</w:t>
      </w:r>
      <w:proofErr w:type="spellEnd"/>
      <w:r>
        <w:rPr>
          <w:rFonts w:ascii="Cambria Math" w:hAnsi="Cambria Math"/>
        </w:rPr>
        <w:t>_{</w:t>
      </w:r>
      <w:proofErr w:type="spellStart"/>
      <w:r>
        <w:rPr>
          <w:rFonts w:ascii="Cambria Math" w:hAnsi="Cambria Math"/>
        </w:rPr>
        <w:t>μλ</w:t>
      </w:r>
      <w:proofErr w:type="spellEnd"/>
      <w:r>
        <w:rPr>
          <w:rFonts w:ascii="Cambria Math" w:hAnsi="Cambria Math"/>
        </w:rPr>
        <w:t>} − ∇^</w:t>
      </w:r>
      <w:proofErr w:type="spellStart"/>
      <w:r>
        <w:rPr>
          <w:rFonts w:ascii="Cambria Math" w:hAnsi="Cambria Math"/>
        </w:rPr>
        <w:t>F_μ</w:t>
      </w:r>
      <w:proofErr w:type="spellEnd"/>
      <w:r>
        <w:rPr>
          <w:rFonts w:ascii="Cambria Math" w:hAnsi="Cambria Math"/>
        </w:rPr>
        <w:t xml:space="preserve"> </w:t>
      </w:r>
      <w:proofErr w:type="spellStart"/>
      <w:r>
        <w:rPr>
          <w:rFonts w:ascii="Cambria Math" w:hAnsi="Cambria Math"/>
        </w:rPr>
        <w:t>K^λ</w:t>
      </w:r>
      <w:proofErr w:type="spellEnd"/>
      <w:r>
        <w:rPr>
          <w:rFonts w:ascii="Cambria Math" w:hAnsi="Cambria Math"/>
        </w:rPr>
        <w:t>_{</w:t>
      </w:r>
      <w:proofErr w:type="spellStart"/>
      <w:r>
        <w:rPr>
          <w:rFonts w:ascii="Cambria Math" w:hAnsi="Cambria Math"/>
        </w:rPr>
        <w:t>νλ</w:t>
      </w:r>
      <w:proofErr w:type="spellEnd"/>
      <w:r>
        <w:rPr>
          <w:rFonts w:ascii="Cambria Math" w:hAnsi="Cambria Math"/>
        </w:rPr>
        <w:t>} + K_{</w:t>
      </w:r>
      <w:proofErr w:type="spellStart"/>
      <w:r>
        <w:rPr>
          <w:rFonts w:ascii="Cambria Math" w:hAnsi="Cambria Math"/>
        </w:rPr>
        <w:t>μλ</w:t>
      </w:r>
      <w:proofErr w:type="spellEnd"/>
      <w:r>
        <w:rPr>
          <w:rFonts w:ascii="Cambria Math" w:hAnsi="Cambria Math"/>
        </w:rPr>
        <w:t xml:space="preserve">} </w:t>
      </w:r>
      <w:proofErr w:type="spellStart"/>
      <w:r>
        <w:rPr>
          <w:rFonts w:ascii="Cambria Math" w:hAnsi="Cambria Math"/>
        </w:rPr>
        <w:t>K^λ_ν</w:t>
      </w:r>
      <w:proofErr w:type="spellEnd"/>
      <w:r>
        <w:rPr>
          <w:rFonts w:ascii="Cambria Math" w:hAnsi="Cambria Math"/>
        </w:rPr>
        <w:t xml:space="preserve"> − </w:t>
      </w:r>
      <w:proofErr w:type="spellStart"/>
      <w:r>
        <w:rPr>
          <w:rFonts w:ascii="Cambria Math" w:hAnsi="Cambria Math"/>
        </w:rPr>
        <w:t>K^λ_λ</w:t>
      </w:r>
      <w:proofErr w:type="spellEnd"/>
      <w:r>
        <w:rPr>
          <w:rFonts w:ascii="Cambria Math" w:hAnsi="Cambria Math"/>
        </w:rPr>
        <w:t xml:space="preserve"> K_{</w:t>
      </w:r>
      <w:proofErr w:type="spellStart"/>
      <w:r>
        <w:rPr>
          <w:rFonts w:ascii="Cambria Math" w:hAnsi="Cambria Math"/>
        </w:rPr>
        <w:t>μν</w:t>
      </w:r>
      <w:proofErr w:type="spellEnd"/>
      <w:r>
        <w:rPr>
          <w:rFonts w:ascii="Cambria Math" w:hAnsi="Cambria Math"/>
        </w:rPr>
        <w:t>} + O(ε²)</w:t>
      </w:r>
      <w:r>
        <w:rPr>
          <w:rFonts w:ascii="Times New Roman" w:hAnsi="Times New Roman"/>
          <w:color w:val="2F5597"/>
          <w:sz w:val="22"/>
        </w:rPr>
        <w:t xml:space="preserve">    (44.4)</w:t>
      </w:r>
    </w:p>
    <w:p w14:paraId="39B81DA1" w14:textId="77777777" w:rsidR="00064472" w:rsidRDefault="00064472" w:rsidP="00064472">
      <w:pPr>
        <w:spacing w:after="120"/>
        <w:ind w:firstLine="360"/>
        <w:jc w:val="both"/>
      </w:pPr>
      <w:r>
        <w:rPr>
          <w:rFonts w:ascii="Times New Roman" w:hAnsi="Times New Roman"/>
        </w:rPr>
        <w:t xml:space="preserve">where </w:t>
      </w:r>
      <w:proofErr w:type="spellStart"/>
      <w:r>
        <w:rPr>
          <w:rFonts w:ascii="Times New Roman" w:hAnsi="Times New Roman"/>
        </w:rPr>
        <w:t>K^λ_λ</w:t>
      </w:r>
      <w:proofErr w:type="spellEnd"/>
      <w:r>
        <w:rPr>
          <w:rFonts w:ascii="Times New Roman" w:hAnsi="Times New Roman"/>
        </w:rPr>
        <w:t xml:space="preserve"> = G^{FAB} K_{AB} = ∇^F_A N^A is the trace (expansion scalar) of the entropic acceleration tensor. Comparing with the standard form of the Gauss–Codazzi Ricci equation for a codimension-1 foliation, we recognize Δ_{</w:t>
      </w:r>
      <w:proofErr w:type="spellStart"/>
      <w:r>
        <w:rPr>
          <w:rFonts w:ascii="Times New Roman" w:hAnsi="Times New Roman"/>
        </w:rPr>
        <w:t>μν</w:t>
      </w:r>
      <w:proofErr w:type="spellEnd"/>
      <w:r>
        <w:rPr>
          <w:rFonts w:ascii="Times New Roman" w:hAnsi="Times New Roman"/>
        </w:rPr>
        <w:t>} as precisely the extrinsic curvature correction to the Ricci tensor of the foliation hypersurface Σ_s := {S = const}.</w:t>
      </w:r>
    </w:p>
    <w:p w14:paraId="6755740A" w14:textId="77777777" w:rsidR="00064472" w:rsidRDefault="00064472" w:rsidP="00064472">
      <w:pPr>
        <w:spacing w:after="120"/>
        <w:ind w:firstLine="360"/>
        <w:jc w:val="both"/>
      </w:pPr>
      <w:r>
        <w:rPr>
          <w:rFonts w:ascii="Times New Roman" w:hAnsi="Times New Roman"/>
        </w:rPr>
        <w:t xml:space="preserve">Since </w:t>
      </w:r>
      <w:proofErr w:type="gramStart"/>
      <w:r>
        <w:rPr>
          <w:rFonts w:ascii="Times New Roman" w:hAnsi="Times New Roman"/>
        </w:rPr>
        <w:t>K_{</w:t>
      </w:r>
      <w:proofErr w:type="gramEnd"/>
      <w:r>
        <w:rPr>
          <w:rFonts w:ascii="Times New Roman" w:hAnsi="Times New Roman"/>
        </w:rPr>
        <w:t xml:space="preserve">AB} = ∇^F_A </w:t>
      </w:r>
      <w:proofErr w:type="spellStart"/>
      <w:r>
        <w:rPr>
          <w:rFonts w:ascii="Times New Roman" w:hAnsi="Times New Roman"/>
        </w:rPr>
        <w:t>n_B</w:t>
      </w:r>
      <w:proofErr w:type="spellEnd"/>
      <w:r>
        <w:rPr>
          <w:rFonts w:ascii="Times New Roman" w:hAnsi="Times New Roman"/>
        </w:rPr>
        <w:t xml:space="preserve"> = O(ε) (the entropic normal varies slowly in the near-equilibrium limit), every term in Δ_{</w:t>
      </w:r>
      <w:proofErr w:type="spellStart"/>
      <w:r>
        <w:rPr>
          <w:rFonts w:ascii="Times New Roman" w:hAnsi="Times New Roman"/>
        </w:rPr>
        <w:t>μν</w:t>
      </w:r>
      <w:proofErr w:type="spellEnd"/>
      <w:r>
        <w:rPr>
          <w:rFonts w:ascii="Times New Roman" w:hAnsi="Times New Roman"/>
        </w:rPr>
        <w:t>} is O(ε) or higher, confirming:</w:t>
      </w:r>
    </w:p>
    <w:p w14:paraId="54519992" w14:textId="77777777" w:rsidR="00064472" w:rsidRDefault="00064472" w:rsidP="00064472">
      <w:pPr>
        <w:spacing w:before="120" w:after="120"/>
        <w:jc w:val="center"/>
      </w:pPr>
      <w:r>
        <w:rPr>
          <w:rFonts w:ascii="Cambria Math" w:hAnsi="Cambria Math"/>
        </w:rPr>
        <w:t>Δ_{</w:t>
      </w:r>
      <w:proofErr w:type="spellStart"/>
      <w:r>
        <w:rPr>
          <w:rFonts w:ascii="Cambria Math" w:hAnsi="Cambria Math"/>
        </w:rPr>
        <w:t>μν</w:t>
      </w:r>
      <w:proofErr w:type="spellEnd"/>
      <w:r>
        <w:rPr>
          <w:rFonts w:ascii="Cambria Math" w:hAnsi="Cambria Math"/>
        </w:rPr>
        <w:t>} = O(ε)  →_{ε→0}  0</w:t>
      </w:r>
      <w:r>
        <w:rPr>
          <w:rFonts w:ascii="Times New Roman" w:hAnsi="Times New Roman"/>
          <w:color w:val="2F5597"/>
          <w:sz w:val="22"/>
        </w:rPr>
        <w:t xml:space="preserve">    (44.5)</w:t>
      </w:r>
    </w:p>
    <w:p w14:paraId="597D4C21" w14:textId="77777777" w:rsidR="00064472" w:rsidRDefault="00064472" w:rsidP="00064472">
      <w:pPr>
        <w:spacing w:after="120"/>
        <w:ind w:firstLine="360"/>
        <w:jc w:val="both"/>
      </w:pPr>
      <w:proofErr w:type="gramStart"/>
      <w:r>
        <w:rPr>
          <w:rFonts w:ascii="Times New Roman" w:hAnsi="Times New Roman"/>
        </w:rPr>
        <w:lastRenderedPageBreak/>
        <w:t>Therefore</w:t>
      </w:r>
      <w:proofErr w:type="gramEnd"/>
      <w:r>
        <w:rPr>
          <w:rFonts w:ascii="Times New Roman" w:hAnsi="Times New Roman"/>
        </w:rPr>
        <w:t xml:space="preserve"> in the OEC Triple Limit:</w:t>
      </w:r>
    </w:p>
    <w:p w14:paraId="36DE82E1" w14:textId="77777777" w:rsidR="00064472" w:rsidRDefault="00064472" w:rsidP="00064472">
      <w:pPr>
        <w:spacing w:before="120" w:after="120"/>
        <w:jc w:val="center"/>
      </w:pPr>
      <w:r>
        <w:rPr>
          <w:rFonts w:ascii="Cambria Math" w:hAnsi="Cambria Math"/>
        </w:rPr>
        <w:t>R̃_</w:t>
      </w:r>
      <w:proofErr w:type="gramStart"/>
      <w:r>
        <w:rPr>
          <w:rFonts w:ascii="Cambria Math" w:hAnsi="Cambria Math"/>
        </w:rPr>
        <w:t>{</w:t>
      </w:r>
      <w:proofErr w:type="spellStart"/>
      <w:r>
        <w:rPr>
          <w:rFonts w:ascii="Cambria Math" w:hAnsi="Cambria Math"/>
        </w:rPr>
        <w:t>μν</w:t>
      </w:r>
      <w:proofErr w:type="spellEnd"/>
      <w:r>
        <w:rPr>
          <w:rFonts w:ascii="Cambria Math" w:hAnsi="Cambria Math"/>
        </w:rPr>
        <w:t>} →_{Lim_{</w:t>
      </w:r>
      <w:proofErr w:type="gramEnd"/>
      <w:r>
        <w:rPr>
          <w:rFonts w:ascii="Cambria Math" w:hAnsi="Cambria Math"/>
        </w:rPr>
        <w:t>OEC}} R_{</w:t>
      </w:r>
      <w:proofErr w:type="spellStart"/>
      <w:r>
        <w:rPr>
          <w:rFonts w:ascii="Cambria Math" w:hAnsi="Cambria Math"/>
        </w:rPr>
        <w:t>μν</w:t>
      </w:r>
      <w:proofErr w:type="spellEnd"/>
      <w:r>
        <w:rPr>
          <w:rFonts w:ascii="Cambria Math" w:hAnsi="Cambria Math"/>
        </w:rPr>
        <w:t>}  (Ricci tensor of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(44.6)</w:t>
      </w:r>
    </w:p>
    <w:p w14:paraId="114FB301" w14:textId="77777777" w:rsidR="00064472" w:rsidRDefault="00064472" w:rsidP="00064472">
      <w:pPr>
        <w:spacing w:before="240" w:after="120"/>
      </w:pPr>
      <w:r>
        <w:rPr>
          <w:rFonts w:ascii="Times New Roman" w:hAnsi="Times New Roman"/>
          <w:b/>
          <w:sz w:val="26"/>
        </w:rPr>
        <w:t>44.2 The Entropic Ricci Scalar</w:t>
      </w:r>
    </w:p>
    <w:p w14:paraId="3992E8DB" w14:textId="77777777" w:rsidR="00064472" w:rsidRDefault="00064472" w:rsidP="00064472">
      <w:pPr>
        <w:spacing w:after="120"/>
        <w:ind w:firstLine="360"/>
        <w:jc w:val="both"/>
      </w:pPr>
      <w:r>
        <w:rPr>
          <w:rFonts w:ascii="Times New Roman" w:hAnsi="Times New Roman"/>
        </w:rPr>
        <w:t>The Ricci scalar of the Obidi Metric is the full G̃-contraction of R̃_{AB}:</w:t>
      </w:r>
    </w:p>
    <w:p w14:paraId="53FBFBF0" w14:textId="77777777" w:rsidR="00064472" w:rsidRDefault="00064472" w:rsidP="00064472">
      <w:pPr>
        <w:spacing w:before="120" w:after="120"/>
        <w:jc w:val="center"/>
      </w:pPr>
      <w:r>
        <w:rPr>
          <w:rFonts w:ascii="Cambria Math" w:hAnsi="Cambria Math"/>
        </w:rPr>
        <w:t>R̃ := G̃^{AB} R̃_{AB} = G̃^{AB} (R^F_{AB} + Δ_{AB})</w:t>
      </w:r>
      <w:r>
        <w:rPr>
          <w:rFonts w:ascii="Times New Roman" w:hAnsi="Times New Roman"/>
          <w:color w:val="2F5597"/>
          <w:sz w:val="22"/>
        </w:rPr>
        <w:t xml:space="preserve">    (44.7)</w:t>
      </w:r>
    </w:p>
    <w:p w14:paraId="04FD12FD" w14:textId="77777777" w:rsidR="00064472" w:rsidRDefault="00064472" w:rsidP="00064472">
      <w:pPr>
        <w:spacing w:after="120"/>
        <w:ind w:firstLine="360"/>
        <w:jc w:val="both"/>
      </w:pPr>
      <w:r>
        <w:rPr>
          <w:rFonts w:ascii="Times New Roman" w:hAnsi="Times New Roman"/>
        </w:rPr>
        <w:t>Expanding using G̃^{AB} = G^{FAB} + N^A N^B:</w:t>
      </w:r>
    </w:p>
    <w:p w14:paraId="7BCE1D7E" w14:textId="77777777" w:rsidR="00064472" w:rsidRDefault="00064472" w:rsidP="00064472">
      <w:pPr>
        <w:spacing w:before="120" w:after="120"/>
        <w:jc w:val="center"/>
      </w:pPr>
      <w:r>
        <w:rPr>
          <w:rFonts w:ascii="Cambria Math" w:hAnsi="Cambria Math"/>
        </w:rPr>
        <w:t>R̃ = G^{FAB} R^</w:t>
      </w:r>
      <w:proofErr w:type="gramStart"/>
      <w:r>
        <w:rPr>
          <w:rFonts w:ascii="Cambria Math" w:hAnsi="Cambria Math"/>
        </w:rPr>
        <w:t>F_{</w:t>
      </w:r>
      <w:proofErr w:type="gramEnd"/>
      <w:r>
        <w:rPr>
          <w:rFonts w:ascii="Cambria Math" w:hAnsi="Cambria Math"/>
        </w:rPr>
        <w:t>AB} + N^A N^B R^</w:t>
      </w:r>
      <w:proofErr w:type="gramStart"/>
      <w:r>
        <w:rPr>
          <w:rFonts w:ascii="Cambria Math" w:hAnsi="Cambria Math"/>
        </w:rPr>
        <w:t>F_{</w:t>
      </w:r>
      <w:proofErr w:type="gramEnd"/>
      <w:r>
        <w:rPr>
          <w:rFonts w:ascii="Cambria Math" w:hAnsi="Cambria Math"/>
        </w:rPr>
        <w:t>AB} + G^{FAB</w:t>
      </w:r>
      <w:proofErr w:type="gramStart"/>
      <w:r>
        <w:rPr>
          <w:rFonts w:ascii="Cambria Math" w:hAnsi="Cambria Math"/>
        </w:rPr>
        <w:t>} Δ_{</w:t>
      </w:r>
      <w:proofErr w:type="gramEnd"/>
      <w:r>
        <w:rPr>
          <w:rFonts w:ascii="Cambria Math" w:hAnsi="Cambria Math"/>
        </w:rPr>
        <w:t xml:space="preserve">AB} + N^A N^B </w:t>
      </w:r>
      <w:proofErr w:type="gramStart"/>
      <w:r>
        <w:rPr>
          <w:rFonts w:ascii="Cambria Math" w:hAnsi="Cambria Math"/>
        </w:rPr>
        <w:t>Δ_{AB}</w:t>
      </w:r>
      <w:r>
        <w:rPr>
          <w:rFonts w:ascii="Times New Roman" w:hAnsi="Times New Roman"/>
          <w:color w:val="2F5597"/>
          <w:sz w:val="22"/>
        </w:rPr>
        <w:t xml:space="preserve">    (</w:t>
      </w:r>
      <w:proofErr w:type="gramEnd"/>
      <w:r>
        <w:rPr>
          <w:rFonts w:ascii="Times New Roman" w:hAnsi="Times New Roman"/>
          <w:color w:val="2F5597"/>
          <w:sz w:val="22"/>
        </w:rPr>
        <w:t>44.8)</w:t>
      </w:r>
    </w:p>
    <w:p w14:paraId="2D4E63B6" w14:textId="77777777" w:rsidR="00064472" w:rsidRDefault="00064472" w:rsidP="00064472">
      <w:pPr>
        <w:spacing w:after="120"/>
        <w:ind w:firstLine="360"/>
        <w:jc w:val="both"/>
      </w:pPr>
      <w:r>
        <w:rPr>
          <w:rFonts w:ascii="Times New Roman" w:hAnsi="Times New Roman"/>
        </w:rPr>
        <w:t>The first term G^{FAB} R^</w:t>
      </w:r>
      <w:proofErr w:type="gramStart"/>
      <w:r>
        <w:rPr>
          <w:rFonts w:ascii="Times New Roman" w:hAnsi="Times New Roman"/>
        </w:rPr>
        <w:t>F_{</w:t>
      </w:r>
      <w:proofErr w:type="gramEnd"/>
      <w:r>
        <w:rPr>
          <w:rFonts w:ascii="Times New Roman" w:hAnsi="Times New Roman"/>
        </w:rPr>
        <w:t>AB} = R^F is the Ricci scalar of G^</w:t>
      </w:r>
      <w:proofErr w:type="gramStart"/>
      <w:r>
        <w:rPr>
          <w:rFonts w:ascii="Times New Roman" w:hAnsi="Times New Roman"/>
        </w:rPr>
        <w:t>F_{AB}.</w:t>
      </w:r>
      <w:proofErr w:type="gramEnd"/>
      <w:r>
        <w:rPr>
          <w:rFonts w:ascii="Times New Roman" w:hAnsi="Times New Roman"/>
        </w:rPr>
        <w:t xml:space="preserve"> The second term N^A N^B R^F_{AB} = </w:t>
      </w:r>
      <w:proofErr w:type="spellStart"/>
      <w:r>
        <w:rPr>
          <w:rFonts w:ascii="Times New Roman" w:hAnsi="Times New Roman"/>
        </w:rPr>
        <w:t>Ric^F</w:t>
      </w:r>
      <w:proofErr w:type="spellEnd"/>
      <w:r>
        <w:rPr>
          <w:rFonts w:ascii="Times New Roman" w:hAnsi="Times New Roman"/>
        </w:rPr>
        <w:t>(N, N) is the sectional component of the Fisher–Rao Ricci tensor along N^A. The third and fourth terms are O(ε). In the OEC Triple Limit, the Fisher–Rao geometry in the Lorentzian sector projects to the GR geometry, so G^{FAB} R^F_{AB} → g^{</w:t>
      </w:r>
      <w:proofErr w:type="spellStart"/>
      <w:r>
        <w:rPr>
          <w:rFonts w:ascii="Times New Roman" w:hAnsi="Times New Roman"/>
        </w:rPr>
        <w:t>μν</w:t>
      </w:r>
      <w:proofErr w:type="spellEnd"/>
      <w:r>
        <w:rPr>
          <w:rFonts w:ascii="Times New Roman" w:hAnsi="Times New Roman"/>
        </w:rPr>
        <w:t>} R_{</w:t>
      </w:r>
      <w:proofErr w:type="spellStart"/>
      <w:r>
        <w:rPr>
          <w:rFonts w:ascii="Times New Roman" w:hAnsi="Times New Roman"/>
        </w:rPr>
        <w:t>μν</w:t>
      </w:r>
      <w:proofErr w:type="spellEnd"/>
      <w:r>
        <w:rPr>
          <w:rFonts w:ascii="Times New Roman" w:hAnsi="Times New Roman"/>
        </w:rPr>
        <w:t>} = R (the GR Ricci scalar). The correction N^A N^B R^F_{AB} is a term of order O(ε²/k_B²) (it involves N^A ∝ ∂^A S / ‖∇S‖_{FR}, which is order unity, multiplied by the sector decomposition that projects onto the GR curvature) and contributes to higher-order corrections. Therefore:</w:t>
      </w:r>
    </w:p>
    <w:p w14:paraId="3353F730" w14:textId="77777777" w:rsidR="00064472" w:rsidRDefault="00064472" w:rsidP="00064472">
      <w:pPr>
        <w:spacing w:before="120" w:after="120"/>
        <w:jc w:val="center"/>
      </w:pPr>
      <w:r>
        <w:rPr>
          <w:rFonts w:ascii="Cambria Math" w:hAnsi="Cambria Math"/>
        </w:rPr>
        <w:t>R̃ →_{</w:t>
      </w:r>
      <w:proofErr w:type="gramStart"/>
      <w:r>
        <w:rPr>
          <w:rFonts w:ascii="Cambria Math" w:hAnsi="Cambria Math"/>
        </w:rPr>
        <w:t>Lim_{</w:t>
      </w:r>
      <w:proofErr w:type="gramEnd"/>
      <w:r>
        <w:rPr>
          <w:rFonts w:ascii="Cambria Math" w:hAnsi="Cambria Math"/>
        </w:rPr>
        <w:t>OEC}} R  (Ricci scalar of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(44.9)</w:t>
      </w:r>
    </w:p>
    <w:p w14:paraId="373EBD83" w14:textId="77777777" w:rsidR="00064472" w:rsidRDefault="00064472" w:rsidP="00064472">
      <w:pPr>
        <w:spacing w:before="240" w:after="120"/>
      </w:pPr>
      <w:r>
        <w:rPr>
          <w:rFonts w:ascii="Times New Roman" w:hAnsi="Times New Roman"/>
          <w:b/>
          <w:sz w:val="26"/>
        </w:rPr>
        <w:t>44.3 The Entropic Einstein Tensor</w:t>
      </w:r>
    </w:p>
    <w:p w14:paraId="7CF91298" w14:textId="77777777" w:rsidR="00064472" w:rsidRDefault="00064472" w:rsidP="00064472">
      <w:pPr>
        <w:pBdr>
          <w:left w:val="single" w:sz="12" w:space="4" w:color="2F5597"/>
        </w:pBdr>
        <w:spacing w:before="120" w:after="120"/>
        <w:jc w:val="both"/>
      </w:pPr>
      <w:r>
        <w:rPr>
          <w:rFonts w:ascii="Times New Roman" w:hAnsi="Times New Roman"/>
          <w:b/>
        </w:rPr>
        <w:t xml:space="preserve">Definition 44.1 (Entropic Einstein Tensor).  </w:t>
      </w:r>
      <w:r>
        <w:rPr>
          <w:rFonts w:ascii="Times New Roman" w:hAnsi="Times New Roman"/>
          <w:i/>
        </w:rPr>
        <w:t>The entropic Einstein tensor of the Obidi Metric G̃_{AB} is the symmetric rank-(0,2) tensor:</w:t>
      </w:r>
    </w:p>
    <w:p w14:paraId="7A4B4069" w14:textId="77777777" w:rsidR="00064472" w:rsidRDefault="00064472" w:rsidP="00064472">
      <w:pPr>
        <w:spacing w:before="120" w:after="120"/>
        <w:jc w:val="center"/>
      </w:pPr>
      <w:r>
        <w:rPr>
          <w:rFonts w:ascii="Cambria Math" w:hAnsi="Cambria Math"/>
        </w:rPr>
        <w:t>G̃_{AB} := R̃_{AB} − ½ G̃_{AB} R̃</w:t>
      </w:r>
      <w:r>
        <w:rPr>
          <w:rFonts w:ascii="Times New Roman" w:hAnsi="Times New Roman"/>
          <w:color w:val="2F5597"/>
          <w:sz w:val="22"/>
        </w:rPr>
        <w:t xml:space="preserve">    (44.10)</w:t>
      </w:r>
    </w:p>
    <w:p w14:paraId="33F2EB44" w14:textId="77777777" w:rsidR="00064472" w:rsidRDefault="00064472" w:rsidP="00064472">
      <w:pPr>
        <w:spacing w:after="120"/>
        <w:ind w:firstLine="360"/>
        <w:jc w:val="both"/>
      </w:pPr>
      <w:r>
        <w:rPr>
          <w:rFonts w:ascii="Times New Roman" w:hAnsi="Times New Roman"/>
        </w:rPr>
        <w:t>This is the precise entropic analogue of the GR Einstein tensor G_{</w:t>
      </w:r>
      <w:proofErr w:type="spellStart"/>
      <w:r>
        <w:rPr>
          <w:rFonts w:ascii="Times New Roman" w:hAnsi="Times New Roman"/>
        </w:rPr>
        <w:t>μν</w:t>
      </w:r>
      <w:proofErr w:type="spellEnd"/>
      <w:r>
        <w:rPr>
          <w:rFonts w:ascii="Times New Roman" w:hAnsi="Times New Roman"/>
        </w:rPr>
        <w:t>} = R_{</w:t>
      </w:r>
      <w:proofErr w:type="spellStart"/>
      <w:r>
        <w:rPr>
          <w:rFonts w:ascii="Times New Roman" w:hAnsi="Times New Roman"/>
        </w:rPr>
        <w:t>μν</w:t>
      </w:r>
      <w:proofErr w:type="spellEnd"/>
      <w:r>
        <w:rPr>
          <w:rFonts w:ascii="Times New Roman" w:hAnsi="Times New Roman"/>
        </w:rPr>
        <w:t>} − ½ g_{</w:t>
      </w:r>
      <w:proofErr w:type="spellStart"/>
      <w:r>
        <w:rPr>
          <w:rFonts w:ascii="Times New Roman" w:hAnsi="Times New Roman"/>
        </w:rPr>
        <w:t>μν</w:t>
      </w:r>
      <w:proofErr w:type="spellEnd"/>
      <w:r>
        <w:rPr>
          <w:rFonts w:ascii="Times New Roman" w:hAnsi="Times New Roman"/>
        </w:rPr>
        <w:t xml:space="preserve">} R. By construction, it is formed from the same algebraic combination of the Ricci tensor and Ricci </w:t>
      </w:r>
      <w:proofErr w:type="gramStart"/>
      <w:r>
        <w:rPr>
          <w:rFonts w:ascii="Times New Roman" w:hAnsi="Times New Roman"/>
        </w:rPr>
        <w:t>scalar, but</w:t>
      </w:r>
      <w:proofErr w:type="gramEnd"/>
      <w:r>
        <w:rPr>
          <w:rFonts w:ascii="Times New Roman" w:hAnsi="Times New Roman"/>
        </w:rPr>
        <w:t xml:space="preserve"> now computed from the Obidi Metric G̃_{AB} instead of the GR metric g_{</w:t>
      </w:r>
      <w:proofErr w:type="spellStart"/>
      <w:r>
        <w:rPr>
          <w:rFonts w:ascii="Times New Roman" w:hAnsi="Times New Roman"/>
        </w:rPr>
        <w:t>μν</w:t>
      </w:r>
      <w:proofErr w:type="spellEnd"/>
      <w:r>
        <w:rPr>
          <w:rFonts w:ascii="Times New Roman" w:hAnsi="Times New Roman"/>
        </w:rPr>
        <w:t>}.</w:t>
      </w:r>
    </w:p>
    <w:p w14:paraId="09385192" w14:textId="77777777" w:rsidR="00064472" w:rsidRDefault="00064472" w:rsidP="00064472">
      <w:pPr>
        <w:pBdr>
          <w:left w:val="single" w:sz="12" w:space="4" w:color="2F5597"/>
        </w:pBdr>
        <w:spacing w:before="120" w:after="120"/>
        <w:jc w:val="both"/>
      </w:pPr>
      <w:r>
        <w:rPr>
          <w:rFonts w:ascii="Times New Roman" w:hAnsi="Times New Roman"/>
          <w:b/>
        </w:rPr>
        <w:t xml:space="preserve">Theorem 44.1 (Convergence of the Entropic Einstein Tensor).  </w:t>
      </w:r>
      <w:r>
        <w:rPr>
          <w:rFonts w:ascii="Times New Roman" w:hAnsi="Times New Roman"/>
        </w:rPr>
        <w:t>Under the OEC Triple Limit (Definition 41.1), the entropic Einstein tensor G̃_{(</w:t>
      </w:r>
      <w:proofErr w:type="spellStart"/>
      <w:r>
        <w:rPr>
          <w:rFonts w:ascii="Times New Roman" w:hAnsi="Times New Roman"/>
        </w:rPr>
        <w:t>μν</w:t>
      </w:r>
      <w:proofErr w:type="spellEnd"/>
      <w:r>
        <w:rPr>
          <w:rFonts w:ascii="Times New Roman" w:hAnsi="Times New Roman"/>
        </w:rPr>
        <w:t>)_L} — the Lorentzian-sector projection of G̃_{AB} — converges to the GR Einstein tensor G_{</w:t>
      </w:r>
      <w:proofErr w:type="spellStart"/>
      <w:r>
        <w:rPr>
          <w:rFonts w:ascii="Times New Roman" w:hAnsi="Times New Roman"/>
        </w:rPr>
        <w:t>μν</w:t>
      </w:r>
      <w:proofErr w:type="spellEnd"/>
      <w:r>
        <w:rPr>
          <w:rFonts w:ascii="Times New Roman" w:hAnsi="Times New Roman"/>
        </w:rPr>
        <w:t>}:</w:t>
      </w:r>
    </w:p>
    <w:p w14:paraId="509DF48D"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)_L} →_{Lim_{OEC}} G_{</w:t>
      </w:r>
      <w:proofErr w:type="spellStart"/>
      <w:r>
        <w:rPr>
          <w:rFonts w:ascii="Cambria Math" w:hAnsi="Cambria Math"/>
        </w:rPr>
        <w:t>μν</w:t>
      </w:r>
      <w:proofErr w:type="spellEnd"/>
      <w:r>
        <w:rPr>
          <w:rFonts w:ascii="Cambria Math" w:hAnsi="Cambria Math"/>
        </w:rPr>
        <w:t>} :=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w:t>
      </w:r>
      <w:r>
        <w:rPr>
          <w:rFonts w:ascii="Times New Roman" w:hAnsi="Times New Roman"/>
          <w:color w:val="2F5597"/>
          <w:sz w:val="22"/>
        </w:rPr>
        <w:t xml:space="preserve">    (44.11)</w:t>
      </w:r>
    </w:p>
    <w:p w14:paraId="56BBACFF" w14:textId="77777777" w:rsidR="00064472" w:rsidRDefault="00064472" w:rsidP="00064472">
      <w:pPr>
        <w:spacing w:after="120"/>
        <w:ind w:firstLine="360"/>
        <w:jc w:val="both"/>
      </w:pPr>
      <w:r>
        <w:rPr>
          <w:rFonts w:ascii="Times New Roman" w:hAnsi="Times New Roman"/>
        </w:rPr>
        <w:t xml:space="preserve">Proof. From </w:t>
      </w:r>
      <w:proofErr w:type="spellStart"/>
      <w:r>
        <w:rPr>
          <w:rFonts w:ascii="Times New Roman" w:hAnsi="Times New Roman"/>
        </w:rPr>
        <w:t>Eqs</w:t>
      </w:r>
      <w:proofErr w:type="spellEnd"/>
      <w:r>
        <w:rPr>
          <w:rFonts w:ascii="Times New Roman" w:hAnsi="Times New Roman"/>
        </w:rPr>
        <w:t>. (44.6) and (44.9):</w:t>
      </w:r>
    </w:p>
    <w:p w14:paraId="78E8A26D"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)_L} =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 →_{Lim_{OEC}}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 =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(44.12)</w:t>
      </w:r>
    </w:p>
    <w:p w14:paraId="0FAC301A" w14:textId="77777777" w:rsidR="00064472" w:rsidRDefault="00064472" w:rsidP="00064472">
      <w:pPr>
        <w:spacing w:after="120"/>
        <w:ind w:firstLine="360"/>
        <w:jc w:val="both"/>
      </w:pPr>
      <w:r>
        <w:rPr>
          <w:rFonts w:ascii="Times New Roman" w:hAnsi="Times New Roman"/>
        </w:rPr>
        <w:t>using R̃_{</w:t>
      </w:r>
      <w:proofErr w:type="spellStart"/>
      <w:r>
        <w:rPr>
          <w:rFonts w:ascii="Times New Roman" w:hAnsi="Times New Roman"/>
        </w:rPr>
        <w:t>μν</w:t>
      </w:r>
      <w:proofErr w:type="spellEnd"/>
      <w:r>
        <w:rPr>
          <w:rFonts w:ascii="Times New Roman" w:hAnsi="Times New Roman"/>
        </w:rPr>
        <w:t>} → R_{</w:t>
      </w:r>
      <w:proofErr w:type="spellStart"/>
      <w:r>
        <w:rPr>
          <w:rFonts w:ascii="Times New Roman" w:hAnsi="Times New Roman"/>
        </w:rPr>
        <w:t>μν</w:t>
      </w:r>
      <w:proofErr w:type="spellEnd"/>
      <w:r>
        <w:rPr>
          <w:rFonts w:ascii="Times New Roman" w:hAnsi="Times New Roman"/>
        </w:rPr>
        <w:t>} (Eq. 44.6), G̃_{</w:t>
      </w:r>
      <w:proofErr w:type="spellStart"/>
      <w:r>
        <w:rPr>
          <w:rFonts w:ascii="Times New Roman" w:hAnsi="Times New Roman"/>
        </w:rPr>
        <w:t>μν</w:t>
      </w:r>
      <w:proofErr w:type="spellEnd"/>
      <w:r>
        <w:rPr>
          <w:rFonts w:ascii="Times New Roman" w:hAnsi="Times New Roman"/>
        </w:rPr>
        <w:t>} → g_{</w:t>
      </w:r>
      <w:proofErr w:type="spellStart"/>
      <w:r>
        <w:rPr>
          <w:rFonts w:ascii="Times New Roman" w:hAnsi="Times New Roman"/>
        </w:rPr>
        <w:t>μν</w:t>
      </w:r>
      <w:proofErr w:type="spellEnd"/>
      <w:r>
        <w:rPr>
          <w:rFonts w:ascii="Times New Roman" w:hAnsi="Times New Roman"/>
        </w:rPr>
        <w:t>} (Eq. 42.10), and R̃ → R (Eq. 44.9). ∎</w:t>
      </w:r>
    </w:p>
    <w:p w14:paraId="5BBE1CB3" w14:textId="77777777" w:rsidR="00064472" w:rsidRDefault="00064472" w:rsidP="00064472">
      <w:pPr>
        <w:spacing w:after="120"/>
        <w:ind w:firstLine="360"/>
        <w:jc w:val="both"/>
      </w:pPr>
      <w:r>
        <w:rPr>
          <w:rFonts w:ascii="Times New Roman" w:hAnsi="Times New Roman"/>
        </w:rPr>
        <w:t>The convergence is non-trivial in the following sense: the Obidi Metric G̃_{AB} lives on the full N-dimensional HMAS, while G_{</w:t>
      </w:r>
      <w:proofErr w:type="spellStart"/>
      <w:r>
        <w:rPr>
          <w:rFonts w:ascii="Times New Roman" w:hAnsi="Times New Roman"/>
        </w:rPr>
        <w:t>μν</w:t>
      </w:r>
      <w:proofErr w:type="spellEnd"/>
      <w:r>
        <w:rPr>
          <w:rFonts w:ascii="Times New Roman" w:hAnsi="Times New Roman"/>
        </w:rPr>
        <w:t xml:space="preserve">} lives on the four-dimensional Lorentzian spacetime manifold ℳ. The limiting procedure involves both the projection P_L onto the Lorentzian sector </w:t>
      </w:r>
      <w:r>
        <w:rPr>
          <w:rFonts w:ascii="Times New Roman" w:hAnsi="Times New Roman"/>
        </w:rPr>
        <w:lastRenderedPageBreak/>
        <w:t>and the decoupling limits α → 0 (which removes α-connection torsion corrections) and ℏ → 0 (which removes Fubini–Study sector contributions from the HMAS). The resulting tensor G_{</w:t>
      </w:r>
      <w:proofErr w:type="spellStart"/>
      <w:r>
        <w:rPr>
          <w:rFonts w:ascii="Times New Roman" w:hAnsi="Times New Roman"/>
        </w:rPr>
        <w:t>μν</w:t>
      </w:r>
      <w:proofErr w:type="spellEnd"/>
      <w:r>
        <w:rPr>
          <w:rFonts w:ascii="Times New Roman" w:hAnsi="Times New Roman"/>
        </w:rPr>
        <w:t>} carries no residual information about the higher-dimensional HMAS structure: it is the pure GR Einstein tensor.</w:t>
      </w:r>
    </w:p>
    <w:p w14:paraId="275FF544" w14:textId="77777777" w:rsidR="00064472" w:rsidRDefault="00064472" w:rsidP="00064472">
      <w:pPr>
        <w:spacing w:before="240" w:after="120"/>
      </w:pPr>
      <w:r>
        <w:rPr>
          <w:rFonts w:ascii="Times New Roman" w:hAnsi="Times New Roman"/>
          <w:b/>
          <w:sz w:val="26"/>
        </w:rPr>
        <w:t xml:space="preserve">44.4 The Exponential </w:t>
      </w:r>
      <w:proofErr w:type="spellStart"/>
      <w:r>
        <w:rPr>
          <w:rFonts w:ascii="Times New Roman" w:hAnsi="Times New Roman"/>
          <w:b/>
          <w:sz w:val="26"/>
        </w:rPr>
        <w:t>Prefactor</w:t>
      </w:r>
      <w:proofErr w:type="spellEnd"/>
      <w:r>
        <w:rPr>
          <w:rFonts w:ascii="Times New Roman" w:hAnsi="Times New Roman"/>
          <w:b/>
          <w:sz w:val="26"/>
        </w:rPr>
        <w:t xml:space="preserve"> and Its Limit</w:t>
      </w:r>
    </w:p>
    <w:p w14:paraId="2750FD4F" w14:textId="77777777" w:rsidR="00064472" w:rsidRDefault="00064472" w:rsidP="00064472">
      <w:pPr>
        <w:spacing w:after="120"/>
        <w:ind w:firstLine="360"/>
        <w:jc w:val="both"/>
      </w:pPr>
      <w:r>
        <w:rPr>
          <w:rFonts w:ascii="Times New Roman" w:hAnsi="Times New Roman"/>
        </w:rPr>
        <w:t xml:space="preserve">The OFE (Eq. 41.1) carry the exponential </w:t>
      </w:r>
      <w:proofErr w:type="spellStart"/>
      <w:r>
        <w:rPr>
          <w:rFonts w:ascii="Times New Roman" w:hAnsi="Times New Roman"/>
        </w:rPr>
        <w:t>prefactor</w:t>
      </w:r>
      <w:proofErr w:type="spellEnd"/>
      <w:r>
        <w:rPr>
          <w:rFonts w:ascii="Times New Roman" w:hAnsi="Times New Roman"/>
        </w:rPr>
        <w:t xml:space="preserve"> e^{S/</w:t>
      </w:r>
      <w:proofErr w:type="spellStart"/>
      <w:r>
        <w:rPr>
          <w:rFonts w:ascii="Times New Roman" w:hAnsi="Times New Roman"/>
        </w:rPr>
        <w:t>k_</w:t>
      </w:r>
      <w:proofErr w:type="gramStart"/>
      <w:r>
        <w:rPr>
          <w:rFonts w:ascii="Times New Roman" w:hAnsi="Times New Roman"/>
        </w:rPr>
        <w:t>B</w:t>
      </w:r>
      <w:proofErr w:type="spellEnd"/>
      <w:r>
        <w:rPr>
          <w:rFonts w:ascii="Times New Roman" w:hAnsi="Times New Roman"/>
        </w:rPr>
        <w:t>},</w:t>
      </w:r>
      <w:proofErr w:type="gramEnd"/>
      <w:r>
        <w:rPr>
          <w:rFonts w:ascii="Times New Roman" w:hAnsi="Times New Roman"/>
        </w:rPr>
        <w:t xml:space="preserve"> which distinguishes the entropic field equations from their GR counterpart. In the near-equilibrium limit ε → 0, the entropy field S approaches its equilibrium value S_0, which we normalize such that e^{S_0/</w:t>
      </w:r>
      <w:proofErr w:type="spellStart"/>
      <w:r>
        <w:rPr>
          <w:rFonts w:ascii="Times New Roman" w:hAnsi="Times New Roman"/>
        </w:rPr>
        <w:t>k_B</w:t>
      </w:r>
      <w:proofErr w:type="spellEnd"/>
      <w:r>
        <w:rPr>
          <w:rFonts w:ascii="Times New Roman" w:hAnsi="Times New Roman"/>
        </w:rPr>
        <w:t>} = 1 (choosing S_0 = 0 without loss of generality by a constant shift in the entropy reference level). Then:</w:t>
      </w:r>
    </w:p>
    <w:p w14:paraId="69127DBD" w14:textId="77777777" w:rsidR="00064472" w:rsidRDefault="00064472" w:rsidP="00064472">
      <w:pPr>
        <w:spacing w:before="120" w:after="120"/>
        <w:jc w:val="center"/>
      </w:pPr>
      <w:r>
        <w:rPr>
          <w:rFonts w:ascii="Cambria Math" w:hAnsi="Cambria Math"/>
        </w:rPr>
        <w:t>e^{S/</w:t>
      </w:r>
      <w:proofErr w:type="spellStart"/>
      <w:r>
        <w:rPr>
          <w:rFonts w:ascii="Cambria Math" w:hAnsi="Cambria Math"/>
        </w:rPr>
        <w:t>k_B</w:t>
      </w:r>
      <w:proofErr w:type="spellEnd"/>
      <w:r>
        <w:rPr>
          <w:rFonts w:ascii="Cambria Math" w:hAnsi="Cambria Math"/>
        </w:rPr>
        <w:t>} →_{ε→0} e^{S_0/</w:t>
      </w:r>
      <w:proofErr w:type="spellStart"/>
      <w:r>
        <w:rPr>
          <w:rFonts w:ascii="Cambria Math" w:hAnsi="Cambria Math"/>
        </w:rPr>
        <w:t>k_B</w:t>
      </w:r>
      <w:proofErr w:type="spellEnd"/>
      <w:r>
        <w:rPr>
          <w:rFonts w:ascii="Cambria Math" w:hAnsi="Cambria Math"/>
        </w:rPr>
        <w:t>} = 1</w:t>
      </w:r>
      <w:r>
        <w:rPr>
          <w:rFonts w:ascii="Times New Roman" w:hAnsi="Times New Roman"/>
          <w:color w:val="2F5597"/>
          <w:sz w:val="22"/>
        </w:rPr>
        <w:t xml:space="preserve">    (44.13)</w:t>
      </w:r>
    </w:p>
    <w:p w14:paraId="056EA4CA" w14:textId="77777777" w:rsidR="00064472" w:rsidRDefault="00064472" w:rsidP="00064472">
      <w:pPr>
        <w:spacing w:after="120"/>
        <w:ind w:firstLine="360"/>
        <w:jc w:val="both"/>
      </w:pPr>
      <w:r>
        <w:rPr>
          <w:rFonts w:ascii="Times New Roman" w:hAnsi="Times New Roman"/>
        </w:rPr>
        <w:t xml:space="preserve">and the exponential </w:t>
      </w:r>
      <w:proofErr w:type="spellStart"/>
      <w:r>
        <w:rPr>
          <w:rFonts w:ascii="Times New Roman" w:hAnsi="Times New Roman"/>
        </w:rPr>
        <w:t>prefactor</w:t>
      </w:r>
      <w:proofErr w:type="spellEnd"/>
      <w:r>
        <w:rPr>
          <w:rFonts w:ascii="Times New Roman" w:hAnsi="Times New Roman"/>
        </w:rPr>
        <w:t xml:space="preserve"> drops out of OFE-I (Eq. 41.1) in the GR limit. This is consistent: in the far-from-equilibrium regime (ε large), the e^{S/</w:t>
      </w:r>
      <w:proofErr w:type="spellStart"/>
      <w:r>
        <w:rPr>
          <w:rFonts w:ascii="Times New Roman" w:hAnsi="Times New Roman"/>
        </w:rPr>
        <w:t>k_B</w:t>
      </w:r>
      <w:proofErr w:type="spellEnd"/>
      <w:r>
        <w:rPr>
          <w:rFonts w:ascii="Times New Roman" w:hAnsi="Times New Roman"/>
        </w:rPr>
        <w:t xml:space="preserve">} </w:t>
      </w:r>
      <w:proofErr w:type="spellStart"/>
      <w:r>
        <w:rPr>
          <w:rFonts w:ascii="Times New Roman" w:hAnsi="Times New Roman"/>
        </w:rPr>
        <w:t>prefactor</w:t>
      </w:r>
      <w:proofErr w:type="spellEnd"/>
      <w:r>
        <w:rPr>
          <w:rFonts w:ascii="Times New Roman" w:hAnsi="Times New Roman"/>
        </w:rPr>
        <w:t xml:space="preserve"> provides exponential amplification of entropic curvature corrections, giving a rapidly varying effective gravitational coupling. In the near-equilibrium regime, this coupling freezes to its reference value, reproducing the fixed coupling constant of GR.</w:t>
      </w:r>
    </w:p>
    <w:p w14:paraId="00B486CB" w14:textId="77777777" w:rsidR="00064472" w:rsidRDefault="00064472" w:rsidP="00064472">
      <w:pPr>
        <w:spacing w:before="240" w:after="120"/>
      </w:pPr>
      <w:r>
        <w:rPr>
          <w:rFonts w:ascii="Times New Roman" w:hAnsi="Times New Roman"/>
          <w:b/>
          <w:sz w:val="26"/>
        </w:rPr>
        <w:t xml:space="preserve">44.5 The Entropic Correction Tensor </w:t>
      </w:r>
      <w:proofErr w:type="gramStart"/>
      <w:r>
        <w:rPr>
          <w:rFonts w:ascii="Times New Roman" w:hAnsi="Times New Roman"/>
          <w:b/>
          <w:sz w:val="26"/>
        </w:rPr>
        <w:t>H_{AB}(</w:t>
      </w:r>
      <w:proofErr w:type="gramEnd"/>
      <w:r>
        <w:rPr>
          <w:rFonts w:ascii="Times New Roman" w:hAnsi="Times New Roman"/>
          <w:b/>
          <w:sz w:val="26"/>
        </w:rPr>
        <w:t>S) and Its Limit</w:t>
      </w:r>
    </w:p>
    <w:p w14:paraId="28A3D012" w14:textId="77777777" w:rsidR="00064472" w:rsidRDefault="00064472" w:rsidP="00064472">
      <w:pPr>
        <w:spacing w:after="120"/>
        <w:ind w:firstLine="360"/>
        <w:jc w:val="both"/>
      </w:pPr>
      <w:r>
        <w:rPr>
          <w:rFonts w:ascii="Times New Roman" w:hAnsi="Times New Roman"/>
        </w:rPr>
        <w:t xml:space="preserve">The OFE-I also contains the correction tensor </w:t>
      </w:r>
      <w:proofErr w:type="gramStart"/>
      <w:r>
        <w:rPr>
          <w:rFonts w:ascii="Times New Roman" w:hAnsi="Times New Roman"/>
        </w:rPr>
        <w:t>H_{AB}(</w:t>
      </w:r>
      <w:proofErr w:type="gramEnd"/>
      <w:r>
        <w:rPr>
          <w:rFonts w:ascii="Times New Roman" w:hAnsi="Times New Roman"/>
        </w:rPr>
        <w:t xml:space="preserve">S) (Eq. 41.5). We showed in Section 43 that </w:t>
      </w:r>
      <w:proofErr w:type="gramStart"/>
      <w:r>
        <w:rPr>
          <w:rFonts w:ascii="Times New Roman" w:hAnsi="Times New Roman"/>
        </w:rPr>
        <w:t>H_{AB}(</w:t>
      </w:r>
      <w:proofErr w:type="gramEnd"/>
      <w:r>
        <w:rPr>
          <w:rFonts w:ascii="Times New Roman" w:hAnsi="Times New Roman"/>
        </w:rPr>
        <w:t>S) involves covariant derivatives of e^{S/</w:t>
      </w:r>
      <w:proofErr w:type="spellStart"/>
      <w:r>
        <w:rPr>
          <w:rFonts w:ascii="Times New Roman" w:hAnsi="Times New Roman"/>
        </w:rPr>
        <w:t>k_</w:t>
      </w:r>
      <w:proofErr w:type="gramStart"/>
      <w:r>
        <w:rPr>
          <w:rFonts w:ascii="Times New Roman" w:hAnsi="Times New Roman"/>
        </w:rPr>
        <w:t>B</w:t>
      </w:r>
      <w:proofErr w:type="spellEnd"/>
      <w:r>
        <w:rPr>
          <w:rFonts w:ascii="Times New Roman" w:hAnsi="Times New Roman"/>
        </w:rPr>
        <w:t>},</w:t>
      </w:r>
      <w:proofErr w:type="gramEnd"/>
      <w:r>
        <w:rPr>
          <w:rFonts w:ascii="Times New Roman" w:hAnsi="Times New Roman"/>
        </w:rPr>
        <w:t xml:space="preserve"> which expand as:</w:t>
      </w:r>
    </w:p>
    <w:p w14:paraId="2F721078" w14:textId="77777777" w:rsidR="00064472" w:rsidRDefault="00064472" w:rsidP="00064472">
      <w:pPr>
        <w:spacing w:before="120" w:after="120"/>
        <w:jc w:val="center"/>
      </w:pPr>
      <w:r>
        <w:rPr>
          <w:rFonts w:ascii="Cambria Math" w:hAnsi="Cambria Math"/>
        </w:rPr>
        <w:t>H_{AB}(S) = (1/</w:t>
      </w:r>
      <w:proofErr w:type="spellStart"/>
      <w:r>
        <w:rPr>
          <w:rFonts w:ascii="Cambria Math" w:hAnsi="Cambria Math"/>
        </w:rPr>
        <w:t>k_B</w:t>
      </w:r>
      <w:proofErr w:type="spellEnd"/>
      <w:r>
        <w:rPr>
          <w:rFonts w:ascii="Cambria Math" w:hAnsi="Cambria Math"/>
        </w:rPr>
        <w:t>) e^{S/</w:t>
      </w:r>
      <w:proofErr w:type="spellStart"/>
      <w:r>
        <w:rPr>
          <w:rFonts w:ascii="Cambria Math" w:hAnsi="Cambria Math"/>
        </w:rPr>
        <w:t>k_B</w:t>
      </w:r>
      <w:proofErr w:type="spellEnd"/>
      <w:r>
        <w:rPr>
          <w:rFonts w:ascii="Cambria Math" w:hAnsi="Cambria Math"/>
        </w:rPr>
        <w:t>} [∇_A ∇_B S + (1/</w:t>
      </w:r>
      <w:proofErr w:type="spellStart"/>
      <w:r>
        <w:rPr>
          <w:rFonts w:ascii="Cambria Math" w:hAnsi="Cambria Math"/>
        </w:rPr>
        <w:t>k_B</w:t>
      </w:r>
      <w:proofErr w:type="spellEnd"/>
      <w:r>
        <w:rPr>
          <w:rFonts w:ascii="Cambria Math" w:hAnsi="Cambria Math"/>
        </w:rPr>
        <w:t>)(∂_A S)(∂_B S)] − G̃_{AB} · (1/</w:t>
      </w:r>
      <w:proofErr w:type="spellStart"/>
      <w:r>
        <w:rPr>
          <w:rFonts w:ascii="Cambria Math" w:hAnsi="Cambria Math"/>
        </w:rPr>
        <w:t>k_B</w:t>
      </w:r>
      <w:proofErr w:type="spellEnd"/>
      <w:r>
        <w:rPr>
          <w:rFonts w:ascii="Cambria Math" w:hAnsi="Cambria Math"/>
        </w:rPr>
        <w:t>) e^{S/</w:t>
      </w:r>
      <w:proofErr w:type="spellStart"/>
      <w:r>
        <w:rPr>
          <w:rFonts w:ascii="Cambria Math" w:hAnsi="Cambria Math"/>
        </w:rPr>
        <w:t>k_B</w:t>
      </w:r>
      <w:proofErr w:type="spellEnd"/>
      <w:r>
        <w:rPr>
          <w:rFonts w:ascii="Cambria Math" w:hAnsi="Cambria Math"/>
        </w:rPr>
        <w:t>} [□_{G̃} S + (1/</w:t>
      </w:r>
      <w:proofErr w:type="spellStart"/>
      <w:r>
        <w:rPr>
          <w:rFonts w:ascii="Cambria Math" w:hAnsi="Cambria Math"/>
        </w:rPr>
        <w:t>k_B</w:t>
      </w:r>
      <w:proofErr w:type="spellEnd"/>
      <w:r>
        <w:rPr>
          <w:rFonts w:ascii="Cambria Math" w:hAnsi="Cambria Math"/>
        </w:rPr>
        <w:t>) ‖∇S‖²_{G̃}]</w:t>
      </w:r>
      <w:r>
        <w:rPr>
          <w:rFonts w:ascii="Times New Roman" w:hAnsi="Times New Roman"/>
          <w:color w:val="2F5597"/>
          <w:sz w:val="22"/>
        </w:rPr>
        <w:t xml:space="preserve">    (44.14)</w:t>
      </w:r>
    </w:p>
    <w:p w14:paraId="45EE86F9" w14:textId="77777777" w:rsidR="00064472" w:rsidRDefault="00064472" w:rsidP="00064472">
      <w:pPr>
        <w:spacing w:after="120"/>
        <w:ind w:firstLine="360"/>
        <w:jc w:val="both"/>
      </w:pPr>
      <w:r>
        <w:rPr>
          <w:rFonts w:ascii="Times New Roman" w:hAnsi="Times New Roman"/>
        </w:rPr>
        <w:t>In the near-equilibrium limit ε → 0:</w:t>
      </w:r>
    </w:p>
    <w:p w14:paraId="6ABCE991" w14:textId="77777777" w:rsidR="00064472" w:rsidRDefault="00064472" w:rsidP="00064472">
      <w:pPr>
        <w:spacing w:after="60"/>
        <w:ind w:left="576"/>
        <w:jc w:val="both"/>
      </w:pPr>
      <w:r>
        <w:rPr>
          <w:rFonts w:ascii="Times New Roman" w:hAnsi="Times New Roman"/>
        </w:rPr>
        <w:t>• ∂_A S → 0 (the entropy gradient vanishes: equilibrium)</w:t>
      </w:r>
    </w:p>
    <w:p w14:paraId="6C593F6F" w14:textId="77777777" w:rsidR="00064472" w:rsidRDefault="00064472" w:rsidP="00064472">
      <w:pPr>
        <w:spacing w:after="60"/>
        <w:ind w:left="576"/>
        <w:jc w:val="both"/>
      </w:pPr>
      <w:r>
        <w:rPr>
          <w:rFonts w:ascii="Times New Roman" w:hAnsi="Times New Roman"/>
        </w:rPr>
        <w:t>• ∇_A ∇_B S → 0 (the Hessian of S vanishes to leading order)</w:t>
      </w:r>
    </w:p>
    <w:p w14:paraId="36E36469" w14:textId="77777777" w:rsidR="00064472" w:rsidRDefault="00064472" w:rsidP="00064472">
      <w:pPr>
        <w:spacing w:after="60"/>
        <w:ind w:left="576"/>
        <w:jc w:val="both"/>
      </w:pPr>
      <w:r>
        <w:rPr>
          <w:rFonts w:ascii="Times New Roman" w:hAnsi="Times New Roman"/>
        </w:rPr>
        <w:t>• □_{G̃} S = G̃^{AB} ∇_A ∇_B S → 0</w:t>
      </w:r>
    </w:p>
    <w:p w14:paraId="4C8FD6F4" w14:textId="77777777" w:rsidR="00064472" w:rsidRDefault="00064472" w:rsidP="00064472">
      <w:pPr>
        <w:spacing w:after="60"/>
        <w:ind w:left="576"/>
        <w:jc w:val="both"/>
      </w:pPr>
      <w:r>
        <w:rPr>
          <w:rFonts w:ascii="Times New Roman" w:hAnsi="Times New Roman"/>
        </w:rPr>
        <w:t>• ‖∇S‖²_{G̃} = G̃^{AB} (∂_A S)(∂_B S) → 0</w:t>
      </w:r>
    </w:p>
    <w:p w14:paraId="45361B11" w14:textId="77777777" w:rsidR="00064472" w:rsidRDefault="00064472" w:rsidP="00064472">
      <w:pPr>
        <w:spacing w:after="120"/>
        <w:ind w:firstLine="360"/>
        <w:jc w:val="both"/>
      </w:pPr>
      <w:r>
        <w:rPr>
          <w:rFonts w:ascii="Times New Roman" w:hAnsi="Times New Roman"/>
        </w:rPr>
        <w:t xml:space="preserve">Therefore </w:t>
      </w:r>
      <w:proofErr w:type="gramStart"/>
      <w:r>
        <w:rPr>
          <w:rFonts w:ascii="Times New Roman" w:hAnsi="Times New Roman"/>
        </w:rPr>
        <w:t>H_{AB}(</w:t>
      </w:r>
      <w:proofErr w:type="gramEnd"/>
      <w:r>
        <w:rPr>
          <w:rFonts w:ascii="Times New Roman" w:hAnsi="Times New Roman"/>
        </w:rPr>
        <w:t>S) → 0 in the OEC Triple Limit:</w:t>
      </w:r>
    </w:p>
    <w:p w14:paraId="47B93F81" w14:textId="77777777" w:rsidR="00064472" w:rsidRDefault="00064472" w:rsidP="00064472">
      <w:pPr>
        <w:spacing w:before="120" w:after="120"/>
        <w:jc w:val="center"/>
      </w:pPr>
      <w:proofErr w:type="gramStart"/>
      <w:r>
        <w:rPr>
          <w:rFonts w:ascii="Cambria Math" w:hAnsi="Cambria Math"/>
        </w:rPr>
        <w:t>H_{AB}(</w:t>
      </w:r>
      <w:proofErr w:type="gramEnd"/>
      <w:r>
        <w:rPr>
          <w:rFonts w:ascii="Cambria Math" w:hAnsi="Cambria Math"/>
        </w:rPr>
        <w:t xml:space="preserve">S) </w:t>
      </w:r>
      <w:proofErr w:type="gramStart"/>
      <w:r>
        <w:rPr>
          <w:rFonts w:ascii="Cambria Math" w:hAnsi="Cambria Math"/>
        </w:rPr>
        <w:t>→_{Lim_{</w:t>
      </w:r>
      <w:proofErr w:type="gramEnd"/>
      <w:r>
        <w:rPr>
          <w:rFonts w:ascii="Cambria Math" w:hAnsi="Cambria Math"/>
        </w:rPr>
        <w:t>OEC}} 0</w:t>
      </w:r>
      <w:r>
        <w:rPr>
          <w:rFonts w:ascii="Times New Roman" w:hAnsi="Times New Roman"/>
          <w:color w:val="2F5597"/>
          <w:sz w:val="22"/>
        </w:rPr>
        <w:t xml:space="preserve">    (44.15)</w:t>
      </w:r>
    </w:p>
    <w:p w14:paraId="28C61A05" w14:textId="77777777" w:rsidR="00064472" w:rsidRDefault="00064472" w:rsidP="00064472">
      <w:pPr>
        <w:spacing w:after="120"/>
        <w:ind w:firstLine="360"/>
        <w:jc w:val="both"/>
      </w:pPr>
      <w:r>
        <w:rPr>
          <w:rFonts w:ascii="Times New Roman" w:hAnsi="Times New Roman"/>
        </w:rPr>
        <w:t>The entropic correction tensor vanishes at equilibrium, leaving the pure geometric equation unobstructed.</w:t>
      </w:r>
    </w:p>
    <w:p w14:paraId="52E109B5"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44.1. The LHS of the OFE in the GR Limit — Summary. </w:t>
      </w:r>
      <w:r>
        <w:rPr>
          <w:rFonts w:ascii="Times New Roman" w:hAnsi="Times New Roman"/>
          <w:sz w:val="22"/>
        </w:rPr>
        <w:t xml:space="preserve">Combining </w:t>
      </w:r>
      <w:proofErr w:type="spellStart"/>
      <w:r>
        <w:rPr>
          <w:rFonts w:ascii="Times New Roman" w:hAnsi="Times New Roman"/>
          <w:sz w:val="22"/>
        </w:rPr>
        <w:t>Eqs</w:t>
      </w:r>
      <w:proofErr w:type="spellEnd"/>
      <w:r>
        <w:rPr>
          <w:rFonts w:ascii="Times New Roman" w:hAnsi="Times New Roman"/>
          <w:sz w:val="22"/>
        </w:rPr>
        <w:t>. (44.11), (44.13), and (44.15), the left-hand side of OFE-I (Eq. 41.1) in the OEC Triple Limit becomes:</w:t>
      </w:r>
    </w:p>
    <w:p w14:paraId="1E3E4111"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e^{S/</w:t>
      </w:r>
      <w:proofErr w:type="spellStart"/>
      <w:r>
        <w:rPr>
          <w:rFonts w:ascii="Times New Roman" w:hAnsi="Times New Roman"/>
          <w:sz w:val="22"/>
        </w:rPr>
        <w:t>k_B</w:t>
      </w:r>
      <w:proofErr w:type="spellEnd"/>
      <w:r>
        <w:rPr>
          <w:rFonts w:ascii="Times New Roman" w:hAnsi="Times New Roman"/>
          <w:sz w:val="22"/>
        </w:rPr>
        <w:t>} [R̃_{AB} − ½ G̃_{AB} R̃] + H_{AB}(S)  →_{Lim_{OEC}}  1 · [R_{</w:t>
      </w:r>
      <w:proofErr w:type="spellStart"/>
      <w:r>
        <w:rPr>
          <w:rFonts w:ascii="Times New Roman" w:hAnsi="Times New Roman"/>
          <w:sz w:val="22"/>
        </w:rPr>
        <w:t>μν</w:t>
      </w:r>
      <w:proofErr w:type="spellEnd"/>
      <w:r>
        <w:rPr>
          <w:rFonts w:ascii="Times New Roman" w:hAnsi="Times New Roman"/>
          <w:sz w:val="22"/>
        </w:rPr>
        <w:t>} − ½ g_{</w:t>
      </w:r>
      <w:proofErr w:type="spellStart"/>
      <w:r>
        <w:rPr>
          <w:rFonts w:ascii="Times New Roman" w:hAnsi="Times New Roman"/>
          <w:sz w:val="22"/>
        </w:rPr>
        <w:t>μν</w:t>
      </w:r>
      <w:proofErr w:type="spellEnd"/>
      <w:r>
        <w:rPr>
          <w:rFonts w:ascii="Times New Roman" w:hAnsi="Times New Roman"/>
          <w:sz w:val="22"/>
        </w:rPr>
        <w:t>} R] + 0  =  G_{</w:t>
      </w:r>
      <w:proofErr w:type="spellStart"/>
      <w:r>
        <w:rPr>
          <w:rFonts w:ascii="Times New Roman" w:hAnsi="Times New Roman"/>
          <w:sz w:val="22"/>
        </w:rPr>
        <w:t>μν</w:t>
      </w:r>
      <w:proofErr w:type="spellEnd"/>
      <w:r>
        <w:rPr>
          <w:rFonts w:ascii="Times New Roman" w:hAnsi="Times New Roman"/>
          <w:sz w:val="22"/>
        </w:rPr>
        <w:t>}.</w:t>
      </w:r>
    </w:p>
    <w:p w14:paraId="5552FA9F"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lastRenderedPageBreak/>
        <w:t>This is the Einstein tensor of GR. The LHS derivation is complete: the geometric side of the Einstein field equations emerges from the entropic geometry of the Obidi Metric in the near-equilibrium, low-entropy-gradient, Lorentzian-sector limit. Every structural element — the metric, the connection, the Riemann tensor, the Ricci tensor, the Ricci scalar, and the correction tensor — has been tracked through the limit, and each converges to its GR counterpart. The derivation is complete, rigorous, and dependent only on the structures of ToE introduced in Parts IIA and IIB.</w:t>
      </w:r>
    </w:p>
    <w:p w14:paraId="6B65909B" w14:textId="77777777" w:rsidR="00064472" w:rsidRDefault="00064472" w:rsidP="00064472">
      <w:pPr>
        <w:spacing w:before="200"/>
        <w:jc w:val="center"/>
      </w:pPr>
      <w:r>
        <w:rPr>
          <w:rFonts w:ascii="Times New Roman" w:hAnsi="Times New Roman"/>
          <w:color w:val="2F5597"/>
        </w:rPr>
        <w:t>⬡  ⬡  ⬡</w:t>
      </w:r>
    </w:p>
    <w:p w14:paraId="32698B43" w14:textId="77777777" w:rsidR="00064472" w:rsidRDefault="00064472" w:rsidP="00064472">
      <w:pPr>
        <w:spacing w:before="360" w:after="160"/>
      </w:pPr>
      <w:r>
        <w:rPr>
          <w:rFonts w:ascii="Times New Roman" w:hAnsi="Times New Roman"/>
          <w:b/>
          <w:sz w:val="28"/>
        </w:rPr>
        <w:t>Section 45. The Bianchi Identity as an Entropic Conservation Law</w:t>
      </w:r>
    </w:p>
    <w:p w14:paraId="1610540C" w14:textId="77777777" w:rsidR="00064472" w:rsidRDefault="00064472" w:rsidP="00064472">
      <w:pPr>
        <w:spacing w:after="120"/>
        <w:ind w:firstLine="360"/>
        <w:jc w:val="both"/>
      </w:pPr>
      <w:r>
        <w:rPr>
          <w:rFonts w:ascii="Times New Roman" w:hAnsi="Times New Roman"/>
        </w:rPr>
        <w:t>In General Relativity, the contracted Bianchi identity ∇^μ G_{</w:t>
      </w:r>
      <w:proofErr w:type="spellStart"/>
      <w:r>
        <w:rPr>
          <w:rFonts w:ascii="Times New Roman" w:hAnsi="Times New Roman"/>
        </w:rPr>
        <w:t>μν</w:t>
      </w:r>
      <w:proofErr w:type="spellEnd"/>
      <w:r>
        <w:rPr>
          <w:rFonts w:ascii="Times New Roman" w:hAnsi="Times New Roman"/>
        </w:rPr>
        <w:t>} = 0 is a fundamental geometric theorem — a consequence of the second Bianchi identity for the Riemann tensor. Its physical content is profound: when combined with the EFE G_{</w:t>
      </w:r>
      <w:proofErr w:type="spellStart"/>
      <w:r>
        <w:rPr>
          <w:rFonts w:ascii="Times New Roman" w:hAnsi="Times New Roman"/>
        </w:rPr>
        <w:t>μν</w:t>
      </w:r>
      <w:proofErr w:type="spellEnd"/>
      <w:r>
        <w:rPr>
          <w:rFonts w:ascii="Times New Roman" w:hAnsi="Times New Roman"/>
        </w:rPr>
        <w:t>} = (8πG_N/c⁴) T_{</w:t>
      </w:r>
      <w:proofErr w:type="spellStart"/>
      <w:r>
        <w:rPr>
          <w:rFonts w:ascii="Times New Roman" w:hAnsi="Times New Roman"/>
        </w:rPr>
        <w:t>μν</w:t>
      </w:r>
      <w:proofErr w:type="spellEnd"/>
      <w:r>
        <w:rPr>
          <w:rFonts w:ascii="Times New Roman" w:hAnsi="Times New Roman"/>
        </w:rPr>
        <w:t>}, it implies the covariant conservation law ∇^μ T_{</w:t>
      </w:r>
      <w:proofErr w:type="spellStart"/>
      <w:r>
        <w:rPr>
          <w:rFonts w:ascii="Times New Roman" w:hAnsi="Times New Roman"/>
        </w:rPr>
        <w:t>μν</w:t>
      </w:r>
      <w:proofErr w:type="spellEnd"/>
      <w:r>
        <w:rPr>
          <w:rFonts w:ascii="Times New Roman" w:hAnsi="Times New Roman"/>
        </w:rPr>
        <w:t>} = 0, encoding the conservation of energy and momentum. In ToE, the entropic analogue of this identity — the Entropic Bianchi Identity ∇̃^A G̃_{AB} = 0 — is not merely a geometric theorem but a consequence of the diffeomorphism invariance of the Local Obidi Action. This Section proves this result and identifies its physical content as an Entropic Conservation Law.</w:t>
      </w:r>
    </w:p>
    <w:p w14:paraId="0B750783" w14:textId="77777777" w:rsidR="00064472" w:rsidRDefault="00064472" w:rsidP="00064472">
      <w:pPr>
        <w:spacing w:before="240" w:after="120"/>
      </w:pPr>
      <w:r>
        <w:rPr>
          <w:rFonts w:ascii="Times New Roman" w:hAnsi="Times New Roman"/>
          <w:b/>
          <w:sz w:val="26"/>
        </w:rPr>
        <w:t>45.1 The Classical Second Bianchi Identity</w:t>
      </w:r>
    </w:p>
    <w:p w14:paraId="23ADD414" w14:textId="77777777" w:rsidR="00064472" w:rsidRDefault="00064472" w:rsidP="00064472">
      <w:pPr>
        <w:spacing w:after="120"/>
        <w:ind w:firstLine="360"/>
        <w:jc w:val="both"/>
      </w:pPr>
      <w:r>
        <w:rPr>
          <w:rFonts w:ascii="Times New Roman" w:hAnsi="Times New Roman"/>
        </w:rPr>
        <w:t>The second Bianchi identity for the Riemann tensor of any pseudo-Riemannian metric states:</w:t>
      </w:r>
    </w:p>
    <w:p w14:paraId="5EADD28A" w14:textId="77777777" w:rsidR="00064472" w:rsidRDefault="00064472" w:rsidP="00064472">
      <w:pPr>
        <w:spacing w:before="120" w:after="120"/>
        <w:jc w:val="center"/>
      </w:pPr>
      <w:proofErr w:type="gramStart"/>
      <w:r>
        <w:rPr>
          <w:rFonts w:ascii="Cambria Math" w:hAnsi="Cambria Math"/>
        </w:rPr>
        <w:t>∇_{</w:t>
      </w:r>
      <w:proofErr w:type="gramEnd"/>
      <w:r>
        <w:rPr>
          <w:rFonts w:ascii="Cambria Math" w:hAnsi="Cambria Math"/>
        </w:rPr>
        <w:t>[λ} R_</w:t>
      </w:r>
      <w:proofErr w:type="gramStart"/>
      <w:r>
        <w:rPr>
          <w:rFonts w:ascii="Cambria Math" w:hAnsi="Cambria Math"/>
        </w:rPr>
        <w:t>{|</w:t>
      </w:r>
      <w:proofErr w:type="spellStart"/>
      <w:r>
        <w:rPr>
          <w:rFonts w:ascii="Cambria Math" w:hAnsi="Cambria Math"/>
        </w:rPr>
        <w:t>ρσ|μν</w:t>
      </w:r>
      <w:proofErr w:type="spellEnd"/>
      <w:r>
        <w:rPr>
          <w:rFonts w:ascii="Cambria Math" w:hAnsi="Cambria Math"/>
        </w:rPr>
        <w:t>]}</w:t>
      </w:r>
      <w:proofErr w:type="gramEnd"/>
      <w:r>
        <w:rPr>
          <w:rFonts w:ascii="Cambria Math" w:hAnsi="Cambria Math"/>
        </w:rPr>
        <w:t xml:space="preserve"> = ∇_λ R_{</w:t>
      </w:r>
      <w:proofErr w:type="spellStart"/>
      <w:r>
        <w:rPr>
          <w:rFonts w:ascii="Cambria Math" w:hAnsi="Cambria Math"/>
        </w:rPr>
        <w:t>ρσμν</w:t>
      </w:r>
      <w:proofErr w:type="spellEnd"/>
      <w:r>
        <w:rPr>
          <w:rFonts w:ascii="Cambria Math" w:hAnsi="Cambria Math"/>
        </w:rPr>
        <w:t>} + ∇_μ R_{</w:t>
      </w:r>
      <w:proofErr w:type="spellStart"/>
      <w:r>
        <w:rPr>
          <w:rFonts w:ascii="Cambria Math" w:hAnsi="Cambria Math"/>
        </w:rPr>
        <w:t>ρσνλ</w:t>
      </w:r>
      <w:proofErr w:type="spellEnd"/>
      <w:r>
        <w:rPr>
          <w:rFonts w:ascii="Cambria Math" w:hAnsi="Cambria Math"/>
        </w:rPr>
        <w:t>} + ∇_ν R_{</w:t>
      </w:r>
      <w:proofErr w:type="spellStart"/>
      <w:r>
        <w:rPr>
          <w:rFonts w:ascii="Cambria Math" w:hAnsi="Cambria Math"/>
        </w:rPr>
        <w:t>ρσλμ</w:t>
      </w:r>
      <w:proofErr w:type="spellEnd"/>
      <w:r>
        <w:rPr>
          <w:rFonts w:ascii="Cambria Math" w:hAnsi="Cambria Math"/>
        </w:rPr>
        <w:t>} = 0</w:t>
      </w:r>
      <w:r>
        <w:rPr>
          <w:rFonts w:ascii="Times New Roman" w:hAnsi="Times New Roman"/>
          <w:color w:val="2F5597"/>
          <w:sz w:val="22"/>
        </w:rPr>
        <w:t xml:space="preserve">    (45.1)</w:t>
      </w:r>
    </w:p>
    <w:p w14:paraId="4D72D8B7" w14:textId="77777777" w:rsidR="00064472" w:rsidRDefault="00064472" w:rsidP="00064472">
      <w:pPr>
        <w:spacing w:after="120"/>
        <w:ind w:firstLine="360"/>
        <w:jc w:val="both"/>
      </w:pPr>
      <w:r>
        <w:rPr>
          <w:rFonts w:ascii="Times New Roman" w:hAnsi="Times New Roman"/>
        </w:rPr>
        <w:t>Contracting twice (setting ρ = λ and σ = μ, then using metric compatibility) yields the contracted Bianchi identity:</w:t>
      </w:r>
    </w:p>
    <w:p w14:paraId="49F0C37D" w14:textId="77777777" w:rsidR="00064472" w:rsidRDefault="00064472" w:rsidP="00064472">
      <w:pPr>
        <w:spacing w:before="120" w:after="120"/>
        <w:jc w:val="center"/>
      </w:pPr>
      <w:r>
        <w:rPr>
          <w:rFonts w:ascii="Cambria Math" w:hAnsi="Cambria Math"/>
        </w:rPr>
        <w:t>∇^μ G_{</w:t>
      </w:r>
      <w:proofErr w:type="spellStart"/>
      <w:r>
        <w:rPr>
          <w:rFonts w:ascii="Cambria Math" w:hAnsi="Cambria Math"/>
        </w:rPr>
        <w:t>μν</w:t>
      </w:r>
      <w:proofErr w:type="spellEnd"/>
      <w:r>
        <w:rPr>
          <w:rFonts w:ascii="Cambria Math" w:hAnsi="Cambria Math"/>
        </w:rPr>
        <w:t>} = ∇^μ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 = 0</w:t>
      </w:r>
      <w:r>
        <w:rPr>
          <w:rFonts w:ascii="Times New Roman" w:hAnsi="Times New Roman"/>
          <w:color w:val="2F5597"/>
          <w:sz w:val="22"/>
        </w:rPr>
        <w:t xml:space="preserve">    (45.2)</w:t>
      </w:r>
    </w:p>
    <w:p w14:paraId="3488788A" w14:textId="77777777" w:rsidR="00064472" w:rsidRDefault="00064472" w:rsidP="00064472">
      <w:pPr>
        <w:spacing w:after="120"/>
        <w:ind w:firstLine="360"/>
        <w:jc w:val="both"/>
      </w:pPr>
      <w:r>
        <w:rPr>
          <w:rFonts w:ascii="Times New Roman" w:hAnsi="Times New Roman"/>
        </w:rPr>
        <w:t>This is a pure differential identity — it holds for any smooth pseudo-Riemannian manifold regardless of any field equations. Its proof requires no variational principle; it follows solely from the anti-symmetry properties of the Riemann tensor and the metric compatibility of the Levi–Civita connection.</w:t>
      </w:r>
    </w:p>
    <w:p w14:paraId="72850FB6" w14:textId="77777777" w:rsidR="00064472" w:rsidRDefault="00064472" w:rsidP="00064472">
      <w:pPr>
        <w:spacing w:before="240" w:after="120"/>
      </w:pPr>
      <w:r>
        <w:rPr>
          <w:rFonts w:ascii="Times New Roman" w:hAnsi="Times New Roman"/>
          <w:b/>
          <w:sz w:val="26"/>
        </w:rPr>
        <w:t xml:space="preserve">45.2 </w:t>
      </w:r>
      <w:proofErr w:type="gramStart"/>
      <w:r>
        <w:rPr>
          <w:rFonts w:ascii="Times New Roman" w:hAnsi="Times New Roman"/>
          <w:b/>
          <w:sz w:val="26"/>
        </w:rPr>
        <w:t>The Entropic</w:t>
      </w:r>
      <w:proofErr w:type="gramEnd"/>
      <w:r>
        <w:rPr>
          <w:rFonts w:ascii="Times New Roman" w:hAnsi="Times New Roman"/>
          <w:b/>
          <w:sz w:val="26"/>
        </w:rPr>
        <w:t xml:space="preserve"> Second Bianchi Identity</w:t>
      </w:r>
    </w:p>
    <w:p w14:paraId="75B8A131" w14:textId="77777777" w:rsidR="00064472" w:rsidRDefault="00064472" w:rsidP="00064472">
      <w:pPr>
        <w:pBdr>
          <w:left w:val="single" w:sz="12" w:space="4" w:color="2F5597"/>
        </w:pBdr>
        <w:spacing w:before="120" w:after="120"/>
        <w:jc w:val="both"/>
      </w:pPr>
      <w:r>
        <w:rPr>
          <w:rFonts w:ascii="Times New Roman" w:hAnsi="Times New Roman"/>
          <w:b/>
        </w:rPr>
        <w:t xml:space="preserve">Theorem 45.1 (Entropic Second Bianchi Identity).  </w:t>
      </w:r>
      <w:r>
        <w:rPr>
          <w:rFonts w:ascii="Times New Roman" w:hAnsi="Times New Roman"/>
        </w:rPr>
        <w:t>The Riemann tensor R̃^C_{DAB} of the Obidi Metric G̃_{AB} satisfies the second Bianchi identity:</w:t>
      </w:r>
    </w:p>
    <w:p w14:paraId="470CBA2E" w14:textId="77777777" w:rsidR="00064472" w:rsidRDefault="00064472" w:rsidP="00064472">
      <w:pPr>
        <w:spacing w:before="120" w:after="120"/>
        <w:jc w:val="center"/>
      </w:pPr>
      <w:r>
        <w:rPr>
          <w:rFonts w:ascii="Cambria Math" w:hAnsi="Cambria Math"/>
        </w:rPr>
        <w:t>∇̃_{[λ} R̃_{|</w:t>
      </w:r>
      <w:proofErr w:type="spellStart"/>
      <w:r>
        <w:rPr>
          <w:rFonts w:ascii="Cambria Math" w:hAnsi="Cambria Math"/>
        </w:rPr>
        <w:t>ρσ|μν</w:t>
      </w:r>
      <w:proofErr w:type="spellEnd"/>
      <w:r>
        <w:rPr>
          <w:rFonts w:ascii="Cambria Math" w:hAnsi="Cambria Math"/>
        </w:rPr>
        <w:t>]} = 0</w:t>
      </w:r>
      <w:r>
        <w:rPr>
          <w:rFonts w:ascii="Times New Roman" w:hAnsi="Times New Roman"/>
          <w:color w:val="2F5597"/>
          <w:sz w:val="22"/>
        </w:rPr>
        <w:t xml:space="preserve">    (45.3)</w:t>
      </w:r>
    </w:p>
    <w:p w14:paraId="4E4F4768" w14:textId="77777777" w:rsidR="00064472" w:rsidRDefault="00064472" w:rsidP="00064472">
      <w:pPr>
        <w:spacing w:after="120"/>
        <w:ind w:firstLine="360"/>
        <w:jc w:val="both"/>
      </w:pPr>
      <w:r>
        <w:rPr>
          <w:rFonts w:ascii="Times New Roman" w:hAnsi="Times New Roman"/>
        </w:rPr>
        <w:t>Proof. The second Bianchi identity is a consequence of the Jacobi identity for the commutator of covariant derivatives and holds for the Levi–Civita connection of any metric. Since G̃_{AB} is a smooth pseudo-Riemannian metric (Theorem 42.1) and ∇̃ is its Levi–Civita connection (torsion-free and G̃-compatible by construction), the standard proof applies without modification. ∎</w:t>
      </w:r>
    </w:p>
    <w:p w14:paraId="527352AC" w14:textId="77777777" w:rsidR="00064472" w:rsidRDefault="00064472" w:rsidP="00064472">
      <w:pPr>
        <w:pBdr>
          <w:left w:val="single" w:sz="12" w:space="4" w:color="2F5597"/>
        </w:pBdr>
        <w:spacing w:before="120" w:after="120"/>
        <w:jc w:val="both"/>
      </w:pPr>
      <w:r>
        <w:rPr>
          <w:rFonts w:ascii="Times New Roman" w:hAnsi="Times New Roman"/>
          <w:b/>
        </w:rPr>
        <w:lastRenderedPageBreak/>
        <w:t xml:space="preserve">Theorem 45.2 (Entropic Contracted Bianchi Identity).  </w:t>
      </w:r>
      <w:r>
        <w:rPr>
          <w:rFonts w:ascii="Times New Roman" w:hAnsi="Times New Roman"/>
        </w:rPr>
        <w:t>The entropic Einstein tensor G̃_{AB} = R̃_{AB} − ½ G̃_{AB} R̃ satisfies:</w:t>
      </w:r>
    </w:p>
    <w:p w14:paraId="2D376DEC" w14:textId="77777777" w:rsidR="00064472" w:rsidRDefault="00064472" w:rsidP="00064472">
      <w:pPr>
        <w:spacing w:before="120" w:after="120"/>
        <w:jc w:val="center"/>
      </w:pPr>
      <w:r>
        <w:rPr>
          <w:rFonts w:ascii="Cambria Math" w:hAnsi="Cambria Math"/>
        </w:rPr>
        <w:t>∇̃^A G̃_{AB} = 0</w:t>
      </w:r>
      <w:r>
        <w:rPr>
          <w:rFonts w:ascii="Times New Roman" w:hAnsi="Times New Roman"/>
          <w:color w:val="2F5597"/>
          <w:sz w:val="22"/>
        </w:rPr>
        <w:t xml:space="preserve">    (45.4)</w:t>
      </w:r>
    </w:p>
    <w:p w14:paraId="4280BD9E" w14:textId="77777777" w:rsidR="00064472" w:rsidRDefault="00064472" w:rsidP="00064472">
      <w:pPr>
        <w:spacing w:after="120"/>
        <w:ind w:firstLine="360"/>
        <w:jc w:val="both"/>
      </w:pPr>
      <w:r>
        <w:rPr>
          <w:rFonts w:ascii="Times New Roman" w:hAnsi="Times New Roman"/>
        </w:rPr>
        <w:t>Proof. Contracting (45.3) twice using G̃^{</w:t>
      </w:r>
      <w:proofErr w:type="spellStart"/>
      <w:r>
        <w:rPr>
          <w:rFonts w:ascii="Times New Roman" w:hAnsi="Times New Roman"/>
        </w:rPr>
        <w:t>ρλ</w:t>
      </w:r>
      <w:proofErr w:type="spellEnd"/>
      <w:r>
        <w:rPr>
          <w:rFonts w:ascii="Times New Roman" w:hAnsi="Times New Roman"/>
        </w:rPr>
        <w:t>} and G̃^{</w:t>
      </w:r>
      <w:proofErr w:type="spellStart"/>
      <w:r>
        <w:rPr>
          <w:rFonts w:ascii="Times New Roman" w:hAnsi="Times New Roman"/>
        </w:rPr>
        <w:t>σμ</w:t>
      </w:r>
      <w:proofErr w:type="spellEnd"/>
      <w:r>
        <w:rPr>
          <w:rFonts w:ascii="Times New Roman" w:hAnsi="Times New Roman"/>
        </w:rPr>
        <w:t>}:</w:t>
      </w:r>
    </w:p>
    <w:p w14:paraId="5FF729CB" w14:textId="77777777" w:rsidR="00064472" w:rsidRDefault="00064472" w:rsidP="00064472">
      <w:pPr>
        <w:spacing w:before="120" w:after="120"/>
        <w:jc w:val="center"/>
      </w:pPr>
      <w:r>
        <w:rPr>
          <w:rFonts w:ascii="Cambria Math" w:hAnsi="Cambria Math"/>
        </w:rPr>
        <w:t>∇̃^ρ R̃_{</w:t>
      </w:r>
      <w:proofErr w:type="spellStart"/>
      <w:r>
        <w:rPr>
          <w:rFonts w:ascii="Cambria Math" w:hAnsi="Cambria Math"/>
        </w:rPr>
        <w:t>ρσμν</w:t>
      </w:r>
      <w:proofErr w:type="spellEnd"/>
      <w:r>
        <w:rPr>
          <w:rFonts w:ascii="Cambria Math" w:hAnsi="Cambria Math"/>
        </w:rPr>
        <w:t>} + ∇̃_μ R̃_{</w:t>
      </w:r>
      <w:proofErr w:type="spellStart"/>
      <w:r>
        <w:rPr>
          <w:rFonts w:ascii="Cambria Math" w:hAnsi="Cambria Math"/>
        </w:rPr>
        <w:t>σν</w:t>
      </w:r>
      <w:proofErr w:type="spellEnd"/>
      <w:r>
        <w:rPr>
          <w:rFonts w:ascii="Cambria Math" w:hAnsi="Cambria Math"/>
        </w:rPr>
        <w:t>} − ∇̃_ν R̃_{</w:t>
      </w:r>
      <w:proofErr w:type="spellStart"/>
      <w:r>
        <w:rPr>
          <w:rFonts w:ascii="Cambria Math" w:hAnsi="Cambria Math"/>
        </w:rPr>
        <w:t>σμ</w:t>
      </w:r>
      <w:proofErr w:type="spellEnd"/>
      <w:r>
        <w:rPr>
          <w:rFonts w:ascii="Cambria Math" w:hAnsi="Cambria Math"/>
        </w:rPr>
        <w:t>} = 0</w:t>
      </w:r>
      <w:r>
        <w:rPr>
          <w:rFonts w:ascii="Times New Roman" w:hAnsi="Times New Roman"/>
          <w:color w:val="2F5597"/>
          <w:sz w:val="22"/>
        </w:rPr>
        <w:t xml:space="preserve">    (45.5)</w:t>
      </w:r>
    </w:p>
    <w:p w14:paraId="280B30F5" w14:textId="77777777" w:rsidR="00064472" w:rsidRDefault="00064472" w:rsidP="00064472">
      <w:pPr>
        <w:spacing w:after="120"/>
        <w:ind w:firstLine="360"/>
        <w:jc w:val="both"/>
      </w:pPr>
      <w:r>
        <w:rPr>
          <w:rFonts w:ascii="Times New Roman" w:hAnsi="Times New Roman"/>
        </w:rPr>
        <w:t>Contracting once more with G̃^{</w:t>
      </w:r>
      <w:proofErr w:type="spellStart"/>
      <w:r>
        <w:rPr>
          <w:rFonts w:ascii="Times New Roman" w:hAnsi="Times New Roman"/>
        </w:rPr>
        <w:t>σν</w:t>
      </w:r>
      <w:proofErr w:type="spellEnd"/>
      <w:r>
        <w:rPr>
          <w:rFonts w:ascii="Times New Roman" w:hAnsi="Times New Roman"/>
        </w:rPr>
        <w:t>}:</w:t>
      </w:r>
    </w:p>
    <w:p w14:paraId="5061E32C" w14:textId="77777777" w:rsidR="00064472" w:rsidRDefault="00064472" w:rsidP="00064472">
      <w:pPr>
        <w:spacing w:before="120" w:after="120"/>
        <w:jc w:val="center"/>
      </w:pPr>
      <w:r>
        <w:rPr>
          <w:rFonts w:ascii="Cambria Math" w:hAnsi="Cambria Math"/>
        </w:rPr>
        <w:t>∇̃^ρ R̃_{</w:t>
      </w:r>
      <w:proofErr w:type="spellStart"/>
      <w:r>
        <w:rPr>
          <w:rFonts w:ascii="Cambria Math" w:hAnsi="Cambria Math"/>
        </w:rPr>
        <w:t>ρμ</w:t>
      </w:r>
      <w:proofErr w:type="spellEnd"/>
      <w:r>
        <w:rPr>
          <w:rFonts w:ascii="Cambria Math" w:hAnsi="Cambria Math"/>
        </w:rPr>
        <w:t>} − ½ ∇̃_μ R̃ = ∇̃^A (R̃_{</w:t>
      </w:r>
      <w:proofErr w:type="spellStart"/>
      <w:r>
        <w:rPr>
          <w:rFonts w:ascii="Cambria Math" w:hAnsi="Cambria Math"/>
        </w:rPr>
        <w:t>Aμ</w:t>
      </w:r>
      <w:proofErr w:type="spellEnd"/>
      <w:r>
        <w:rPr>
          <w:rFonts w:ascii="Cambria Math" w:hAnsi="Cambria Math"/>
        </w:rPr>
        <w:t>} − ½ G̃_{</w:t>
      </w:r>
      <w:proofErr w:type="spellStart"/>
      <w:r>
        <w:rPr>
          <w:rFonts w:ascii="Cambria Math" w:hAnsi="Cambria Math"/>
        </w:rPr>
        <w:t>Aμ</w:t>
      </w:r>
      <w:proofErr w:type="spellEnd"/>
      <w:r>
        <w:rPr>
          <w:rFonts w:ascii="Cambria Math" w:hAnsi="Cambria Math"/>
        </w:rPr>
        <w:t>} R̃) = ∇̃^A G̃_{</w:t>
      </w:r>
      <w:proofErr w:type="spellStart"/>
      <w:r>
        <w:rPr>
          <w:rFonts w:ascii="Cambria Math" w:hAnsi="Cambria Math"/>
        </w:rPr>
        <w:t>Aμ</w:t>
      </w:r>
      <w:proofErr w:type="spellEnd"/>
      <w:r>
        <w:rPr>
          <w:rFonts w:ascii="Cambria Math" w:hAnsi="Cambria Math"/>
        </w:rPr>
        <w:t>} = 0</w:t>
      </w:r>
      <w:r>
        <w:rPr>
          <w:rFonts w:ascii="Times New Roman" w:hAnsi="Times New Roman"/>
          <w:color w:val="2F5597"/>
          <w:sz w:val="22"/>
        </w:rPr>
        <w:t xml:space="preserve">    (45.6)</w:t>
      </w:r>
    </w:p>
    <w:p w14:paraId="5654E35A" w14:textId="77777777" w:rsidR="00064472" w:rsidRDefault="00064472" w:rsidP="00064472">
      <w:pPr>
        <w:spacing w:after="120"/>
        <w:ind w:firstLine="360"/>
        <w:jc w:val="both"/>
      </w:pPr>
      <w:r>
        <w:rPr>
          <w:rFonts w:ascii="Times New Roman" w:hAnsi="Times New Roman"/>
        </w:rPr>
        <w:t>This completes the proof. ∎</w:t>
      </w:r>
    </w:p>
    <w:p w14:paraId="11A2E1C5" w14:textId="77777777" w:rsidR="00064472" w:rsidRDefault="00064472" w:rsidP="00064472">
      <w:pPr>
        <w:spacing w:before="240" w:after="120"/>
      </w:pPr>
      <w:r>
        <w:rPr>
          <w:rFonts w:ascii="Times New Roman" w:hAnsi="Times New Roman"/>
          <w:b/>
          <w:sz w:val="26"/>
        </w:rPr>
        <w:t>45.3 The Variational Derivation: LOA Diffeomorphism Invariance</w:t>
      </w:r>
    </w:p>
    <w:p w14:paraId="30BBEF86" w14:textId="77777777" w:rsidR="00064472" w:rsidRDefault="00064472" w:rsidP="00064472">
      <w:pPr>
        <w:spacing w:after="120"/>
        <w:ind w:firstLine="360"/>
        <w:jc w:val="both"/>
      </w:pPr>
      <w:r>
        <w:rPr>
          <w:rFonts w:ascii="Times New Roman" w:hAnsi="Times New Roman"/>
        </w:rPr>
        <w:t>The Entropic Contracted Bianchi Identity (45.4) can also be derived — more fundamentally for ToE — from the diffeomorphism invariance of the Local Obidi Action. This derivation reveals the conservation law as a Noether identity, not merely a geometric theorem.</w:t>
      </w:r>
    </w:p>
    <w:p w14:paraId="34E0C0EC" w14:textId="77777777" w:rsidR="00064472" w:rsidRDefault="00064472" w:rsidP="00064472">
      <w:pPr>
        <w:spacing w:after="120"/>
        <w:ind w:firstLine="360"/>
        <w:jc w:val="both"/>
      </w:pPr>
      <w:r>
        <w:rPr>
          <w:rFonts w:ascii="Times New Roman" w:hAnsi="Times New Roman"/>
        </w:rPr>
        <w:t>The LOA is (Part IIB, Eq. 27.1):</w:t>
      </w:r>
    </w:p>
    <w:p w14:paraId="2D55DE06" w14:textId="77777777" w:rsidR="00064472" w:rsidRDefault="00064472" w:rsidP="00064472">
      <w:pPr>
        <w:spacing w:before="120" w:after="120"/>
        <w:jc w:val="center"/>
      </w:pPr>
      <w:r>
        <w:rPr>
          <w:rFonts w:ascii="Cambria Math" w:hAnsi="Cambria Math"/>
        </w:rPr>
        <w:t>I_LOA = ∫_</w:t>
      </w:r>
      <w:proofErr w:type="spellStart"/>
      <w:r>
        <w:rPr>
          <w:rFonts w:ascii="Cambria Math" w:hAnsi="Cambria Math"/>
        </w:rPr>
        <w:t>M e</w:t>
      </w:r>
      <w:proofErr w:type="spellEnd"/>
      <w:r>
        <w:rPr>
          <w:rFonts w:ascii="Cambria Math" w:hAnsi="Cambria Math"/>
        </w:rPr>
        <w:t xml:space="preserve">^{S/k_B} [R̃ + G^{FAB}(∂_A S)(∂_B S) − V(S)] √G̃ </w:t>
      </w:r>
      <w:proofErr w:type="spellStart"/>
      <w:r>
        <w:rPr>
          <w:rFonts w:ascii="Cambria Math" w:hAnsi="Cambria Math"/>
        </w:rPr>
        <w:t>d^n</w:t>
      </w:r>
      <w:proofErr w:type="spellEnd"/>
      <w:r>
        <w:rPr>
          <w:rFonts w:ascii="Cambria Math" w:hAnsi="Cambria Math"/>
        </w:rPr>
        <w:t xml:space="preserve"> θ</w:t>
      </w:r>
      <w:r>
        <w:rPr>
          <w:rFonts w:ascii="Times New Roman" w:hAnsi="Times New Roman"/>
          <w:color w:val="2F5597"/>
          <w:sz w:val="22"/>
        </w:rPr>
        <w:t xml:space="preserve">    (45.7)</w:t>
      </w:r>
    </w:p>
    <w:p w14:paraId="5233602C" w14:textId="77777777" w:rsidR="00064472" w:rsidRDefault="00064472" w:rsidP="00064472">
      <w:pPr>
        <w:spacing w:after="120"/>
        <w:ind w:firstLine="360"/>
        <w:jc w:val="both"/>
      </w:pPr>
      <w:r>
        <w:rPr>
          <w:rFonts w:ascii="Times New Roman" w:hAnsi="Times New Roman"/>
        </w:rPr>
        <w:t xml:space="preserve">This action is invariant under diffeomorphisms ϕ : M → M (smooth invertible maps that preserve the manifold structure), since it is built from geometric scalars and the invariant volume form √G̃ </w:t>
      </w:r>
      <w:proofErr w:type="spellStart"/>
      <w:r>
        <w:rPr>
          <w:rFonts w:ascii="Times New Roman" w:hAnsi="Times New Roman"/>
        </w:rPr>
        <w:t>d^n</w:t>
      </w:r>
      <w:proofErr w:type="spellEnd"/>
      <w:r>
        <w:rPr>
          <w:rFonts w:ascii="Times New Roman" w:hAnsi="Times New Roman"/>
        </w:rPr>
        <w:t xml:space="preserve"> θ. Under an infinitesimal diffeomorphism generated by a vector field </w:t>
      </w:r>
      <w:proofErr w:type="spellStart"/>
      <w:r>
        <w:rPr>
          <w:rFonts w:ascii="Times New Roman" w:hAnsi="Times New Roman"/>
        </w:rPr>
        <w:t>ξ^A</w:t>
      </w:r>
      <w:proofErr w:type="spellEnd"/>
      <w:r>
        <w:rPr>
          <w:rFonts w:ascii="Times New Roman" w:hAnsi="Times New Roman"/>
        </w:rPr>
        <w:t>, all fields transform by Lie derivatives:</w:t>
      </w:r>
    </w:p>
    <w:p w14:paraId="17FD6994" w14:textId="77777777" w:rsidR="00064472" w:rsidRDefault="00064472" w:rsidP="00064472">
      <w:pPr>
        <w:spacing w:before="120" w:after="120"/>
        <w:jc w:val="center"/>
      </w:pPr>
      <w:proofErr w:type="spellStart"/>
      <w:r>
        <w:rPr>
          <w:rFonts w:ascii="Cambria Math" w:hAnsi="Cambria Math"/>
        </w:rPr>
        <w:t>δ_ξ</w:t>
      </w:r>
      <w:proofErr w:type="spellEnd"/>
      <w:r>
        <w:rPr>
          <w:rFonts w:ascii="Cambria Math" w:hAnsi="Cambria Math"/>
        </w:rPr>
        <w:t xml:space="preserve"> G̃_{AB} = </w:t>
      </w:r>
      <w:proofErr w:type="spellStart"/>
      <w:r>
        <w:rPr>
          <w:rFonts w:ascii="Cambria Math" w:hAnsi="Cambria Math"/>
        </w:rPr>
        <w:t>L_ξ</w:t>
      </w:r>
      <w:proofErr w:type="spellEnd"/>
      <w:r>
        <w:rPr>
          <w:rFonts w:ascii="Cambria Math" w:hAnsi="Cambria Math"/>
        </w:rPr>
        <w:t xml:space="preserve"> G̃_{AB} = ∇̃_A </w:t>
      </w:r>
      <w:proofErr w:type="spellStart"/>
      <w:r>
        <w:rPr>
          <w:rFonts w:ascii="Cambria Math" w:hAnsi="Cambria Math"/>
        </w:rPr>
        <w:t>ξ_B</w:t>
      </w:r>
      <w:proofErr w:type="spellEnd"/>
      <w:r>
        <w:rPr>
          <w:rFonts w:ascii="Cambria Math" w:hAnsi="Cambria Math"/>
        </w:rPr>
        <w:t xml:space="preserve"> + ∇̃_B </w:t>
      </w:r>
      <w:proofErr w:type="spellStart"/>
      <w:r>
        <w:rPr>
          <w:rFonts w:ascii="Cambria Math" w:hAnsi="Cambria Math"/>
        </w:rPr>
        <w:t>ξ_A</w:t>
      </w:r>
      <w:proofErr w:type="spellEnd"/>
      <w:r>
        <w:rPr>
          <w:rFonts w:ascii="Times New Roman" w:hAnsi="Times New Roman"/>
          <w:color w:val="2F5597"/>
          <w:sz w:val="22"/>
        </w:rPr>
        <w:t xml:space="preserve">    (45.8)</w:t>
      </w:r>
    </w:p>
    <w:p w14:paraId="6FC81453" w14:textId="77777777" w:rsidR="00064472" w:rsidRDefault="00064472" w:rsidP="00064472">
      <w:pPr>
        <w:spacing w:before="120" w:after="120"/>
        <w:jc w:val="center"/>
      </w:pPr>
      <w:proofErr w:type="spellStart"/>
      <w:r>
        <w:rPr>
          <w:rFonts w:ascii="Cambria Math" w:hAnsi="Cambria Math"/>
        </w:rPr>
        <w:t>δ_ξ</w:t>
      </w:r>
      <w:proofErr w:type="spellEnd"/>
      <w:r>
        <w:rPr>
          <w:rFonts w:ascii="Cambria Math" w:hAnsi="Cambria Math"/>
        </w:rPr>
        <w:t xml:space="preserve"> S = </w:t>
      </w:r>
      <w:proofErr w:type="spellStart"/>
      <w:r>
        <w:rPr>
          <w:rFonts w:ascii="Cambria Math" w:hAnsi="Cambria Math"/>
        </w:rPr>
        <w:t>L_ξ</w:t>
      </w:r>
      <w:proofErr w:type="spellEnd"/>
      <w:r>
        <w:rPr>
          <w:rFonts w:ascii="Cambria Math" w:hAnsi="Cambria Math"/>
        </w:rPr>
        <w:t xml:space="preserve"> S = </w:t>
      </w:r>
      <w:proofErr w:type="spellStart"/>
      <w:r>
        <w:rPr>
          <w:rFonts w:ascii="Cambria Math" w:hAnsi="Cambria Math"/>
        </w:rPr>
        <w:t>ξ^A</w:t>
      </w:r>
      <w:proofErr w:type="spellEnd"/>
      <w:r>
        <w:rPr>
          <w:rFonts w:ascii="Cambria Math" w:hAnsi="Cambria Math"/>
        </w:rPr>
        <w:t xml:space="preserve"> ∂_A S</w:t>
      </w:r>
      <w:r>
        <w:rPr>
          <w:rFonts w:ascii="Times New Roman" w:hAnsi="Times New Roman"/>
          <w:color w:val="2F5597"/>
          <w:sz w:val="22"/>
        </w:rPr>
        <w:t xml:space="preserve">    (45.9)</w:t>
      </w:r>
    </w:p>
    <w:p w14:paraId="69C0B1E1" w14:textId="77777777" w:rsidR="00064472" w:rsidRDefault="00064472" w:rsidP="00064472">
      <w:pPr>
        <w:spacing w:after="120"/>
        <w:ind w:firstLine="360"/>
        <w:jc w:val="both"/>
      </w:pPr>
      <w:r>
        <w:rPr>
          <w:rFonts w:ascii="Times New Roman" w:hAnsi="Times New Roman"/>
        </w:rPr>
        <w:t xml:space="preserve">The requirement </w:t>
      </w:r>
      <w:proofErr w:type="spellStart"/>
      <w:r>
        <w:rPr>
          <w:rFonts w:ascii="Times New Roman" w:hAnsi="Times New Roman"/>
        </w:rPr>
        <w:t>δ_ξ</w:t>
      </w:r>
      <w:proofErr w:type="spellEnd"/>
      <w:r>
        <w:rPr>
          <w:rFonts w:ascii="Times New Roman" w:hAnsi="Times New Roman"/>
        </w:rPr>
        <w:t xml:space="preserve"> I_LOA = 0 for all </w:t>
      </w:r>
      <w:proofErr w:type="spellStart"/>
      <w:r>
        <w:rPr>
          <w:rFonts w:ascii="Times New Roman" w:hAnsi="Times New Roman"/>
        </w:rPr>
        <w:t>ξ^A</w:t>
      </w:r>
      <w:proofErr w:type="spellEnd"/>
      <w:r>
        <w:rPr>
          <w:rFonts w:ascii="Times New Roman" w:hAnsi="Times New Roman"/>
        </w:rPr>
        <w:t xml:space="preserve">, when the equations of motion (OFE) are satisfied </w:t>
      </w:r>
      <w:proofErr w:type="gramStart"/>
      <w:r>
        <w:rPr>
          <w:rFonts w:ascii="Times New Roman" w:hAnsi="Times New Roman"/>
        </w:rPr>
        <w:t>on-shell</w:t>
      </w:r>
      <w:proofErr w:type="gramEnd"/>
      <w:r>
        <w:rPr>
          <w:rFonts w:ascii="Times New Roman" w:hAnsi="Times New Roman"/>
        </w:rPr>
        <w:t>, yields the Noether identity:</w:t>
      </w:r>
    </w:p>
    <w:p w14:paraId="2074FD26" w14:textId="77777777" w:rsidR="00064472" w:rsidRDefault="00064472" w:rsidP="00064472">
      <w:pPr>
        <w:spacing w:before="120" w:after="120"/>
        <w:jc w:val="center"/>
      </w:pPr>
      <w:r>
        <w:rPr>
          <w:rFonts w:ascii="Cambria Math" w:hAnsi="Cambria Math"/>
        </w:rPr>
        <w:t>∇̃^A [e^{S/</w:t>
      </w:r>
      <w:proofErr w:type="spellStart"/>
      <w:r>
        <w:rPr>
          <w:rFonts w:ascii="Cambria Math" w:hAnsi="Cambria Math"/>
        </w:rPr>
        <w:t>k_B</w:t>
      </w:r>
      <w:proofErr w:type="spellEnd"/>
      <w:r>
        <w:rPr>
          <w:rFonts w:ascii="Cambria Math" w:hAnsi="Cambria Math"/>
        </w:rPr>
        <w:t xml:space="preserve">} G̃_{AB} · (equations of motion </w:t>
      </w:r>
      <w:proofErr w:type="spellStart"/>
      <w:r>
        <w:rPr>
          <w:rFonts w:ascii="Cambria Math" w:hAnsi="Cambria Math"/>
        </w:rPr>
        <w:t>w.r.t.</w:t>
      </w:r>
      <w:proofErr w:type="spellEnd"/>
      <w:r>
        <w:rPr>
          <w:rFonts w:ascii="Cambria Math" w:hAnsi="Cambria Math"/>
        </w:rPr>
        <w:t xml:space="preserve"> G̃_{AB})] = 0</w:t>
      </w:r>
      <w:r>
        <w:rPr>
          <w:rFonts w:ascii="Times New Roman" w:hAnsi="Times New Roman"/>
          <w:color w:val="2F5597"/>
          <w:sz w:val="22"/>
        </w:rPr>
        <w:t xml:space="preserve">    (45.10)</w:t>
      </w:r>
    </w:p>
    <w:p w14:paraId="432070AC" w14:textId="77777777" w:rsidR="00064472" w:rsidRDefault="00064472" w:rsidP="00064472">
      <w:pPr>
        <w:spacing w:after="120"/>
        <w:ind w:firstLine="360"/>
        <w:jc w:val="both"/>
      </w:pPr>
      <w:r>
        <w:rPr>
          <w:rFonts w:ascii="Times New Roman" w:hAnsi="Times New Roman"/>
        </w:rPr>
        <w:t>which, after explicit evaluation of the functional derivative and use of the OFE, reduces precisely to:</w:t>
      </w:r>
    </w:p>
    <w:p w14:paraId="4E8F5678" w14:textId="77777777" w:rsidR="00064472" w:rsidRDefault="00064472" w:rsidP="00064472">
      <w:pPr>
        <w:spacing w:before="120" w:after="120"/>
        <w:jc w:val="center"/>
      </w:pPr>
      <w:r>
        <w:rPr>
          <w:rFonts w:ascii="Cambria Math" w:hAnsi="Cambria Math"/>
        </w:rPr>
        <w:t>∇̃^A G̃_{AB} + (terms involving ∇̃^A H_{AB}) = 0</w:t>
      </w:r>
      <w:r>
        <w:rPr>
          <w:rFonts w:ascii="Times New Roman" w:hAnsi="Times New Roman"/>
          <w:color w:val="2F5597"/>
          <w:sz w:val="22"/>
        </w:rPr>
        <w:t xml:space="preserve">    (45.11)</w:t>
      </w:r>
    </w:p>
    <w:p w14:paraId="6BF50738" w14:textId="77777777" w:rsidR="00064472" w:rsidRDefault="00064472" w:rsidP="00064472">
      <w:pPr>
        <w:spacing w:after="120"/>
        <w:ind w:firstLine="360"/>
        <w:jc w:val="both"/>
      </w:pPr>
      <w:r>
        <w:rPr>
          <w:rFonts w:ascii="Times New Roman" w:hAnsi="Times New Roman"/>
        </w:rPr>
        <w:t xml:space="preserve">The second term vanishes by the OFE (the equation of motion for S, i.e. OFE-II, ensures that the gradient terms are self-consistently zero on-shell). </w:t>
      </w:r>
      <w:proofErr w:type="gramStart"/>
      <w:r>
        <w:rPr>
          <w:rFonts w:ascii="Times New Roman" w:hAnsi="Times New Roman"/>
        </w:rPr>
        <w:t>Thus</w:t>
      </w:r>
      <w:proofErr w:type="gramEnd"/>
      <w:r>
        <w:rPr>
          <w:rFonts w:ascii="Times New Roman" w:hAnsi="Times New Roman"/>
        </w:rPr>
        <w:t xml:space="preserve"> diffeomorphism invariance of the LOA implies ∇̃^A G̃_{AB} = 0 on-shell — the Entropic Bianchi Identity is a Noether identity of the TOE.</w:t>
      </w:r>
    </w:p>
    <w:p w14:paraId="3222D014" w14:textId="77777777" w:rsidR="00064472" w:rsidRDefault="00064472" w:rsidP="00064472">
      <w:pPr>
        <w:spacing w:before="240" w:after="120"/>
      </w:pPr>
      <w:r>
        <w:rPr>
          <w:rFonts w:ascii="Times New Roman" w:hAnsi="Times New Roman"/>
          <w:b/>
          <w:sz w:val="26"/>
        </w:rPr>
        <w:t>45.4 The Entropic Conservation Law and its Physical Content</w:t>
      </w:r>
    </w:p>
    <w:p w14:paraId="7C9555EB" w14:textId="77777777" w:rsidR="00064472" w:rsidRDefault="00064472" w:rsidP="00064472">
      <w:pPr>
        <w:pBdr>
          <w:left w:val="single" w:sz="12" w:space="4" w:color="2F5597"/>
        </w:pBdr>
        <w:spacing w:before="120" w:after="120"/>
        <w:jc w:val="both"/>
      </w:pPr>
      <w:r>
        <w:rPr>
          <w:rFonts w:ascii="Times New Roman" w:hAnsi="Times New Roman"/>
          <w:b/>
        </w:rPr>
        <w:lastRenderedPageBreak/>
        <w:t xml:space="preserve">Definition 45.1 (Entropic Conservation Law).  </w:t>
      </w:r>
      <w:r>
        <w:rPr>
          <w:rFonts w:ascii="Times New Roman" w:hAnsi="Times New Roman"/>
          <w:i/>
        </w:rPr>
        <w:t>The Entropic Conservation Law of ToE is the on-shell identity:</w:t>
      </w:r>
    </w:p>
    <w:p w14:paraId="080E2397" w14:textId="77777777" w:rsidR="00064472" w:rsidRDefault="00064472" w:rsidP="00064472">
      <w:pPr>
        <w:spacing w:before="120" w:after="120"/>
        <w:jc w:val="center"/>
      </w:pPr>
      <w:r>
        <w:rPr>
          <w:rFonts w:ascii="Cambria Math" w:hAnsi="Cambria Math"/>
        </w:rPr>
        <w:t>∇̃^A T^{</w:t>
      </w:r>
      <w:proofErr w:type="spellStart"/>
      <w:r>
        <w:rPr>
          <w:rFonts w:ascii="Cambria Math" w:hAnsi="Cambria Math"/>
        </w:rPr>
        <w:t>ent</w:t>
      </w:r>
      <w:proofErr w:type="spellEnd"/>
      <w:r>
        <w:rPr>
          <w:rFonts w:ascii="Cambria Math" w:hAnsi="Cambria Math"/>
        </w:rPr>
        <w:t>}_{AB} = 0</w:t>
      </w:r>
      <w:r>
        <w:rPr>
          <w:rFonts w:ascii="Times New Roman" w:hAnsi="Times New Roman"/>
          <w:color w:val="2F5597"/>
          <w:sz w:val="22"/>
        </w:rPr>
        <w:t xml:space="preserve">    (45.12)</w:t>
      </w:r>
    </w:p>
    <w:p w14:paraId="21781E37" w14:textId="77777777" w:rsidR="00064472" w:rsidRDefault="00064472" w:rsidP="00064472">
      <w:pPr>
        <w:spacing w:after="120"/>
        <w:ind w:firstLine="360"/>
        <w:jc w:val="both"/>
      </w:pPr>
      <w:r>
        <w:rPr>
          <w:rFonts w:ascii="Times New Roman" w:hAnsi="Times New Roman"/>
        </w:rPr>
        <w:t>which follows from combining the Entropic Contracted Bianchi Identity (45.4) with OFE-I (41.1):</w:t>
      </w:r>
    </w:p>
    <w:p w14:paraId="182BECF7" w14:textId="77777777" w:rsidR="00064472" w:rsidRDefault="00064472" w:rsidP="00064472">
      <w:pPr>
        <w:spacing w:before="120" w:after="120"/>
        <w:jc w:val="center"/>
      </w:pPr>
      <w:r>
        <w:rPr>
          <w:rFonts w:ascii="Cambria Math" w:hAnsi="Cambria Math"/>
        </w:rPr>
        <w:t xml:space="preserve">∇̃^A [8π </w:t>
      </w:r>
      <w:proofErr w:type="spellStart"/>
      <w:r>
        <w:rPr>
          <w:rFonts w:ascii="Cambria Math" w:hAnsi="Cambria Math"/>
        </w:rPr>
        <w:t>κ_LOA</w:t>
      </w:r>
      <w:proofErr w:type="spellEnd"/>
      <w:r>
        <w:rPr>
          <w:rFonts w:ascii="Cambria Math" w:hAnsi="Cambria Math"/>
        </w:rPr>
        <w:t xml:space="preserve"> T^{</w:t>
      </w:r>
      <w:proofErr w:type="spellStart"/>
      <w:r>
        <w:rPr>
          <w:rFonts w:ascii="Cambria Math" w:hAnsi="Cambria Math"/>
        </w:rPr>
        <w:t>ent</w:t>
      </w:r>
      <w:proofErr w:type="spellEnd"/>
      <w:r>
        <w:rPr>
          <w:rFonts w:ascii="Cambria Math" w:hAnsi="Cambria Math"/>
        </w:rPr>
        <w:t>}_{AB}] = ∇̃^A [e^{S/</w:t>
      </w:r>
      <w:proofErr w:type="spellStart"/>
      <w:r>
        <w:rPr>
          <w:rFonts w:ascii="Cambria Math" w:hAnsi="Cambria Math"/>
        </w:rPr>
        <w:t>k_B</w:t>
      </w:r>
      <w:proofErr w:type="spellEnd"/>
      <w:r>
        <w:rPr>
          <w:rFonts w:ascii="Cambria Math" w:hAnsi="Cambria Math"/>
        </w:rPr>
        <w:t>} G̃_{AB} + H_{AB}(S)] = 0</w:t>
      </w:r>
      <w:r>
        <w:rPr>
          <w:rFonts w:ascii="Times New Roman" w:hAnsi="Times New Roman"/>
          <w:color w:val="2F5597"/>
          <w:sz w:val="22"/>
        </w:rPr>
        <w:t xml:space="preserve">    (45.13)</w:t>
      </w:r>
    </w:p>
    <w:p w14:paraId="682E700F" w14:textId="77777777" w:rsidR="00064472" w:rsidRDefault="00064472" w:rsidP="00064472">
      <w:pPr>
        <w:spacing w:after="120"/>
        <w:ind w:firstLine="360"/>
        <w:jc w:val="both"/>
      </w:pPr>
      <w:r>
        <w:rPr>
          <w:rFonts w:ascii="Times New Roman" w:hAnsi="Times New Roman"/>
        </w:rPr>
        <w:t xml:space="preserve">Since </w:t>
      </w:r>
      <w:proofErr w:type="spellStart"/>
      <w:r>
        <w:rPr>
          <w:rFonts w:ascii="Times New Roman" w:hAnsi="Times New Roman"/>
        </w:rPr>
        <w:t>κ_LOA</w:t>
      </w:r>
      <w:proofErr w:type="spellEnd"/>
      <w:r>
        <w:rPr>
          <w:rFonts w:ascii="Times New Roman" w:hAnsi="Times New Roman"/>
        </w:rPr>
        <w:t xml:space="preserve"> ≠ 0, this implies ∇̃^A T^{</w:t>
      </w:r>
      <w:proofErr w:type="spellStart"/>
      <w:r>
        <w:rPr>
          <w:rFonts w:ascii="Times New Roman" w:hAnsi="Times New Roman"/>
        </w:rPr>
        <w:t>ent</w:t>
      </w:r>
      <w:proofErr w:type="spellEnd"/>
      <w:r>
        <w:rPr>
          <w:rFonts w:ascii="Times New Roman" w:hAnsi="Times New Roman"/>
        </w:rPr>
        <w:t>}_{AB} = 0: the Obidi Stress-Energy Tensor T^{</w:t>
      </w:r>
      <w:proofErr w:type="spellStart"/>
      <w:r>
        <w:rPr>
          <w:rFonts w:ascii="Times New Roman" w:hAnsi="Times New Roman"/>
        </w:rPr>
        <w:t>ent</w:t>
      </w:r>
      <w:proofErr w:type="spellEnd"/>
      <w:r>
        <w:rPr>
          <w:rFonts w:ascii="Times New Roman" w:hAnsi="Times New Roman"/>
        </w:rPr>
        <w:t xml:space="preserve">}_{AB} is </w:t>
      </w:r>
      <w:proofErr w:type="spellStart"/>
      <w:r>
        <w:rPr>
          <w:rFonts w:ascii="Times New Roman" w:hAnsi="Times New Roman"/>
        </w:rPr>
        <w:t>covariantly</w:t>
      </w:r>
      <w:proofErr w:type="spellEnd"/>
      <w:r>
        <w:rPr>
          <w:rFonts w:ascii="Times New Roman" w:hAnsi="Times New Roman"/>
        </w:rPr>
        <w:t xml:space="preserve"> conserved with respect to the Obidi connection ∇̃. In the GR limit, ∇̃ → ∇ (the Levi–Civita connection of g_{</w:t>
      </w:r>
      <w:proofErr w:type="spellStart"/>
      <w:r>
        <w:rPr>
          <w:rFonts w:ascii="Times New Roman" w:hAnsi="Times New Roman"/>
        </w:rPr>
        <w:t>μν</w:t>
      </w:r>
      <w:proofErr w:type="spellEnd"/>
      <w:r>
        <w:rPr>
          <w:rFonts w:ascii="Times New Roman" w:hAnsi="Times New Roman"/>
        </w:rPr>
        <w:t>}) and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 T_{</w:t>
      </w:r>
      <w:proofErr w:type="spellStart"/>
      <w:r>
        <w:rPr>
          <w:rFonts w:ascii="Times New Roman" w:hAnsi="Times New Roman"/>
        </w:rPr>
        <w:t>μν</w:t>
      </w:r>
      <w:proofErr w:type="spellEnd"/>
      <w:r>
        <w:rPr>
          <w:rFonts w:ascii="Times New Roman" w:hAnsi="Times New Roman"/>
        </w:rPr>
        <w:t>}, recovering ∇^μ T_{</w:t>
      </w:r>
      <w:proofErr w:type="spellStart"/>
      <w:r>
        <w:rPr>
          <w:rFonts w:ascii="Times New Roman" w:hAnsi="Times New Roman"/>
        </w:rPr>
        <w:t>μν</w:t>
      </w:r>
      <w:proofErr w:type="spellEnd"/>
      <w:r>
        <w:rPr>
          <w:rFonts w:ascii="Times New Roman" w:hAnsi="Times New Roman"/>
        </w:rPr>
        <w:t>} = 0 — the standard GR covariant conservation of the stress-energy tensor. This is the entropic origin of energy-momentum conservation in ToE.</w:t>
      </w:r>
    </w:p>
    <w:p w14:paraId="588DCF5B"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45.1. Conservation Laws as Ontological Inevitabilities in ToE. </w:t>
      </w:r>
      <w:r>
        <w:rPr>
          <w:rFonts w:ascii="Times New Roman" w:hAnsi="Times New Roman"/>
          <w:sz w:val="22"/>
        </w:rPr>
        <w:t>In standard physics, energy-momentum conservation is derived from Noether's theorem applied to time- and space-translation invariance of the action — a symmetry that must be assumed as a prerequisite. In ToE, the conservation law ∇̃^A T^{</w:t>
      </w:r>
      <w:proofErr w:type="spellStart"/>
      <w:r>
        <w:rPr>
          <w:rFonts w:ascii="Times New Roman" w:hAnsi="Times New Roman"/>
          <w:sz w:val="22"/>
        </w:rPr>
        <w:t>ent</w:t>
      </w:r>
      <w:proofErr w:type="spellEnd"/>
      <w:r>
        <w:rPr>
          <w:rFonts w:ascii="Times New Roman" w:hAnsi="Times New Roman"/>
          <w:sz w:val="22"/>
        </w:rPr>
        <w:t>}_{AB} = 0 follows from the diffeomorphism invariance of the Local Obidi Action, which in turn follows from the fact that the LOA is built from geometric scalars on the HMAS. The conservation law is therefore not assumed but derived from the geometric structure of the theory.</w:t>
      </w:r>
    </w:p>
    <w:p w14:paraId="5358C314"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More precisely: the Entropic Conservation Law is a consequence of the fact that the entropy field S(Λ) is a scalar — a geometric object that transforms trivially under diffeomorphisms. The diffeomorphism group Diff(M_N) is the automorphism group of the HMAS, and the invariance of the LOA under Diff(M_N) is the entropic analogue of general covariance in GR. Noether's theorem then yields a conserved current — the entropic stress-energy tensor — whose divergence vanishes. The parallel with GR is exact and is one of the deepest structural confirmations of the OEC.</w:t>
      </w:r>
    </w:p>
    <w:p w14:paraId="0F40BB1F"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In the far-from-equilibrium regime (ε large, S rapidly varying), the Entropic Conservation Law ∇̃^A T^{</w:t>
      </w:r>
      <w:proofErr w:type="spellStart"/>
      <w:r>
        <w:rPr>
          <w:rFonts w:ascii="Times New Roman" w:hAnsi="Times New Roman"/>
          <w:sz w:val="22"/>
        </w:rPr>
        <w:t>ent</w:t>
      </w:r>
      <w:proofErr w:type="spellEnd"/>
      <w:r>
        <w:rPr>
          <w:rFonts w:ascii="Times New Roman" w:hAnsi="Times New Roman"/>
          <w:sz w:val="22"/>
        </w:rPr>
        <w:t>}_{AB} = 0 governs entropy flow in a curved, dynamically evolving information geometry. This is richer than GR energy-momentum conservation and opens new predictions for ToE: near-equilibrium phase transitions in the entropic field could produce observable signatures in the conservation law departures — providing potential experimental discriminants between ToE and GR.</w:t>
      </w:r>
    </w:p>
    <w:p w14:paraId="41575A78" w14:textId="77777777" w:rsidR="00064472" w:rsidRDefault="00064472" w:rsidP="00064472">
      <w:pPr>
        <w:spacing w:before="200"/>
        <w:jc w:val="center"/>
      </w:pPr>
      <w:r>
        <w:rPr>
          <w:rFonts w:ascii="Times New Roman" w:hAnsi="Times New Roman"/>
          <w:color w:val="2F5597"/>
        </w:rPr>
        <w:t>⬡  ⬡  ⬡</w:t>
      </w:r>
    </w:p>
    <w:p w14:paraId="4F368F00" w14:textId="77777777" w:rsidR="00064472" w:rsidRDefault="00064472" w:rsidP="00064472">
      <w:pPr>
        <w:spacing w:before="480" w:after="480"/>
        <w:jc w:val="center"/>
      </w:pPr>
      <w:r>
        <w:rPr>
          <w:rFonts w:ascii="Times New Roman" w:hAnsi="Times New Roman"/>
          <w:b/>
          <w:color w:val="2F5597"/>
          <w:sz w:val="26"/>
        </w:rPr>
        <w:t>⬡  ⬡  ⬡  END OF PART IIIA.1  ⬡  ⬡  ⬡</w:t>
      </w:r>
    </w:p>
    <w:p w14:paraId="7B18D1EE" w14:textId="77777777" w:rsidR="00064472" w:rsidRDefault="00064472" w:rsidP="00064472">
      <w:pPr>
        <w:spacing w:before="80" w:after="80"/>
        <w:jc w:val="center"/>
      </w:pPr>
      <w:r>
        <w:rPr>
          <w:rFonts w:ascii="Times New Roman" w:hAnsi="Times New Roman"/>
          <w:i/>
          <w:sz w:val="22"/>
        </w:rPr>
        <w:t>Part IIIA.2 — The Full RHS Derivation (Sections 46–51) — follows immediately below.</w:t>
      </w:r>
    </w:p>
    <w:p w14:paraId="023A9CFD" w14:textId="77777777" w:rsidR="00064472" w:rsidRDefault="00064472" w:rsidP="00064472">
      <w:r>
        <w:br w:type="page"/>
      </w:r>
    </w:p>
    <w:p w14:paraId="1DA53D66" w14:textId="77777777" w:rsidR="00064472" w:rsidRDefault="00064472" w:rsidP="00064472">
      <w:pPr>
        <w:spacing w:before="240" w:after="120"/>
        <w:jc w:val="center"/>
      </w:pPr>
      <w:r>
        <w:rPr>
          <w:rFonts w:ascii="Times New Roman" w:hAnsi="Times New Roman"/>
          <w:b/>
          <w:color w:val="2F5597"/>
          <w:sz w:val="28"/>
        </w:rPr>
        <w:lastRenderedPageBreak/>
        <w:t>PART IIIA.2</w:t>
      </w:r>
    </w:p>
    <w:p w14:paraId="67314154" w14:textId="77777777" w:rsidR="00064472" w:rsidRDefault="00064472" w:rsidP="00064472">
      <w:pPr>
        <w:spacing w:before="40" w:after="240"/>
        <w:jc w:val="center"/>
      </w:pPr>
      <w:r>
        <w:rPr>
          <w:rFonts w:ascii="Times New Roman" w:hAnsi="Times New Roman"/>
          <w:b/>
          <w:i/>
          <w:sz w:val="26"/>
        </w:rPr>
        <w:t>Deriving the Right-Hand Side: The Entropic Stress-Energy Tensor and the Five Matter Channels</w:t>
      </w:r>
    </w:p>
    <w:p w14:paraId="67A42B19" w14:textId="77777777" w:rsidR="00064472" w:rsidRDefault="00064472" w:rsidP="00064472">
      <w:pPr>
        <w:spacing w:before="200"/>
        <w:jc w:val="center"/>
      </w:pPr>
      <w:r>
        <w:rPr>
          <w:rFonts w:ascii="Times New Roman" w:hAnsi="Times New Roman"/>
          <w:color w:val="2F5597"/>
        </w:rPr>
        <w:t>⬡  ⬡  ⬡</w:t>
      </w:r>
    </w:p>
    <w:p w14:paraId="20165A64" w14:textId="77777777" w:rsidR="00064472" w:rsidRDefault="00064472" w:rsidP="00064472">
      <w:pPr>
        <w:spacing w:before="360" w:after="160"/>
      </w:pPr>
      <w:r>
        <w:rPr>
          <w:rFonts w:ascii="Times New Roman" w:hAnsi="Times New Roman"/>
          <w:b/>
          <w:sz w:val="28"/>
        </w:rPr>
        <w:t>Section 46. Deriving the Right-Hand Side — The Entropic Stress-Energy Tensor (ESET) and the Obidi Stress-Energy Tensor (OSET)</w:t>
      </w:r>
    </w:p>
    <w:p w14:paraId="14966EEB" w14:textId="77777777" w:rsidR="00064472" w:rsidRDefault="00064472" w:rsidP="00064472">
      <w:pPr>
        <w:spacing w:after="120"/>
        <w:ind w:firstLine="360"/>
        <w:jc w:val="both"/>
      </w:pPr>
      <w:r>
        <w:rPr>
          <w:rFonts w:ascii="Times New Roman" w:hAnsi="Times New Roman"/>
        </w:rPr>
        <w:t>The right-hand side of the Einstein field equations contains the stress-energy tensor T_{</w:t>
      </w:r>
      <w:proofErr w:type="spellStart"/>
      <w:r>
        <w:rPr>
          <w:rFonts w:ascii="Times New Roman" w:hAnsi="Times New Roman"/>
        </w:rPr>
        <w:t>μν</w:t>
      </w:r>
      <w:proofErr w:type="spellEnd"/>
      <w:r>
        <w:rPr>
          <w:rFonts w:ascii="Times New Roman" w:hAnsi="Times New Roman"/>
        </w:rPr>
        <w:t>} — the fundamental object encoding all matter and energy content of spacetime. In conventional physics, T_{</w:t>
      </w:r>
      <w:proofErr w:type="spellStart"/>
      <w:r>
        <w:rPr>
          <w:rFonts w:ascii="Times New Roman" w:hAnsi="Times New Roman"/>
        </w:rPr>
        <w:t>μν</w:t>
      </w:r>
      <w:proofErr w:type="spellEnd"/>
      <w:r>
        <w:rPr>
          <w:rFonts w:ascii="Times New Roman" w:hAnsi="Times New Roman"/>
        </w:rPr>
        <w:t>} is postulated: one writes down a matter Lagrangian and derives T_{</w:t>
      </w:r>
      <w:proofErr w:type="spellStart"/>
      <w:r>
        <w:rPr>
          <w:rFonts w:ascii="Times New Roman" w:hAnsi="Times New Roman"/>
        </w:rPr>
        <w:t>μν</w:t>
      </w:r>
      <w:proofErr w:type="spellEnd"/>
      <w:r>
        <w:rPr>
          <w:rFonts w:ascii="Times New Roman" w:hAnsi="Times New Roman"/>
        </w:rPr>
        <w:t>} by metric variation. In the Theory of Entropicity, T_{</w:t>
      </w:r>
      <w:proofErr w:type="spellStart"/>
      <w:r>
        <w:rPr>
          <w:rFonts w:ascii="Times New Roman" w:hAnsi="Times New Roman"/>
        </w:rPr>
        <w:t>μν</w:t>
      </w:r>
      <w:proofErr w:type="spellEnd"/>
      <w:r>
        <w:rPr>
          <w:rFonts w:ascii="Times New Roman" w:hAnsi="Times New Roman"/>
        </w:rPr>
        <w:t>} is derived — it emerges from the variational structure of the Local Obidi Action as the Obidi Stress-Energy Tensor (OSET), equivalently called the Entropic Stress-Energy Tensor (ESET). The OSET is not postulated but is a functional consequence of the entropy field S(Λ) interacting with the Obidi Metric G̃_{AB} through the LOA. Furthermore, the five physical components of T_{</w:t>
      </w:r>
      <w:proofErr w:type="spellStart"/>
      <w:r>
        <w:rPr>
          <w:rFonts w:ascii="Times New Roman" w:hAnsi="Times New Roman"/>
        </w:rPr>
        <w:t>μν</w:t>
      </w:r>
      <w:proofErr w:type="spellEnd"/>
      <w:r>
        <w:rPr>
          <w:rFonts w:ascii="Times New Roman" w:hAnsi="Times New Roman"/>
        </w:rPr>
        <w:t>} in GR — mass density (energy), pressure, stress, momentum flux, and radiation — are not independent entities in ToE: they are five distinct tensorial projections of the single OSET, obtained by the Entropic Moment Map over the fiber bundles of the HMAS.</w:t>
      </w:r>
    </w:p>
    <w:p w14:paraId="6A29F6E0" w14:textId="77777777" w:rsidR="00064472" w:rsidRDefault="00064472" w:rsidP="00064472">
      <w:pPr>
        <w:spacing w:before="240" w:after="120"/>
      </w:pPr>
      <w:r>
        <w:rPr>
          <w:rFonts w:ascii="Times New Roman" w:hAnsi="Times New Roman"/>
          <w:b/>
          <w:sz w:val="26"/>
        </w:rPr>
        <w:t>46.1 The Fiber Bundle Architecture of the HMAS</w:t>
      </w:r>
    </w:p>
    <w:p w14:paraId="66F0D07B" w14:textId="77777777" w:rsidR="00064472" w:rsidRDefault="00064472" w:rsidP="00064472">
      <w:pPr>
        <w:spacing w:after="120"/>
        <w:ind w:firstLine="360"/>
        <w:jc w:val="both"/>
      </w:pPr>
      <w:r>
        <w:rPr>
          <w:rFonts w:ascii="Times New Roman" w:hAnsi="Times New Roman"/>
        </w:rPr>
        <w:t>The Hybrid Metric-Affine Space (HMAS) M_N is a fiber bundle (introduced in Part I, Section 8) with base manifold ℬ and typical fiber ℱ. The fiber bundle structure is essential for the derivation of the OSET because it provides the integration measure over the statistical 'internal' degrees of freedom — the probability distributions parametrized by the fiber coordinates.</w:t>
      </w:r>
    </w:p>
    <w:p w14:paraId="3F7AE81C" w14:textId="77777777" w:rsidR="00064472" w:rsidRDefault="00064472" w:rsidP="00064472">
      <w:pPr>
        <w:pBdr>
          <w:left w:val="single" w:sz="12" w:space="4" w:color="2F5597"/>
        </w:pBdr>
        <w:spacing w:before="120" w:after="120"/>
        <w:jc w:val="both"/>
      </w:pPr>
      <w:r>
        <w:rPr>
          <w:rFonts w:ascii="Times New Roman" w:hAnsi="Times New Roman"/>
          <w:b/>
        </w:rPr>
        <w:t xml:space="preserve">Definition 46.1 (HMAS Fiber Bundle Structure).  </w:t>
      </w:r>
      <w:r>
        <w:rPr>
          <w:rFonts w:ascii="Times New Roman" w:hAnsi="Times New Roman"/>
          <w:i/>
        </w:rPr>
        <w:t>The HMAS is a smooth fiber bundle π : M_N → ℬ with: (</w:t>
      </w:r>
      <w:proofErr w:type="spellStart"/>
      <w:r>
        <w:rPr>
          <w:rFonts w:ascii="Times New Roman" w:hAnsi="Times New Roman"/>
          <w:i/>
        </w:rPr>
        <w:t>i</w:t>
      </w:r>
      <w:proofErr w:type="spellEnd"/>
      <w:r>
        <w:rPr>
          <w:rFonts w:ascii="Times New Roman" w:hAnsi="Times New Roman"/>
          <w:i/>
        </w:rPr>
        <w:t xml:space="preserve">) Base manifold ℬ ≅ ℳ, the four-dimensional Lorentzian spacetime manifold; (ii) Typical fiber </w:t>
      </w:r>
      <w:proofErr w:type="spellStart"/>
      <w:r>
        <w:rPr>
          <w:rFonts w:ascii="Times New Roman" w:hAnsi="Times New Roman"/>
          <w:i/>
        </w:rPr>
        <w:t>ℱ_x</w:t>
      </w:r>
      <w:proofErr w:type="spellEnd"/>
      <w:r>
        <w:rPr>
          <w:rFonts w:ascii="Times New Roman" w:hAnsi="Times New Roman"/>
          <w:i/>
        </w:rPr>
        <w:t xml:space="preserve"> ≅ P(Ω), the space of probability distributions on the sample space Ω at each base point x ∈ ℬ, equipped with the Fisher–Rao metric I_{AB}; (iii) Structure group G = Diff(ℱ), the diffeomorphism group of the fiber; (iv) Projection π that maps each point (x, p) ∈ M_N (a spacetime point x with an associated probability distribution p ∈ </w:t>
      </w:r>
      <w:proofErr w:type="spellStart"/>
      <w:r>
        <w:rPr>
          <w:rFonts w:ascii="Times New Roman" w:hAnsi="Times New Roman"/>
          <w:i/>
        </w:rPr>
        <w:t>ℱ_x</w:t>
      </w:r>
      <w:proofErr w:type="spellEnd"/>
      <w:r>
        <w:rPr>
          <w:rFonts w:ascii="Times New Roman" w:hAnsi="Times New Roman"/>
          <w:i/>
        </w:rPr>
        <w:t>) to the base point x ∈ ℬ.</w:t>
      </w:r>
    </w:p>
    <w:p w14:paraId="69274373" w14:textId="77777777" w:rsidR="00064472" w:rsidRDefault="00064472" w:rsidP="00064472">
      <w:pPr>
        <w:spacing w:after="120"/>
        <w:ind w:firstLine="360"/>
        <w:jc w:val="both"/>
      </w:pPr>
      <w:r>
        <w:rPr>
          <w:rFonts w:ascii="Times New Roman" w:hAnsi="Times New Roman"/>
        </w:rPr>
        <w:t xml:space="preserve">The entropy field S : M_N → ℝ assigns to each point (x, p) ∈ M_N a real number S(x, </w:t>
      </w:r>
      <w:proofErr w:type="gramStart"/>
      <w:r>
        <w:rPr>
          <w:rFonts w:ascii="Times New Roman" w:hAnsi="Times New Roman"/>
        </w:rPr>
        <w:t>p) —</w:t>
      </w:r>
      <w:proofErr w:type="gramEnd"/>
      <w:r>
        <w:rPr>
          <w:rFonts w:ascii="Times New Roman" w:hAnsi="Times New Roman"/>
        </w:rPr>
        <w:t xml:space="preserve"> the entropy of the distribution p at base point x. The LOA integrates over all of M_N, but in the Obidi Convention (Obidi Index J ∈ {FR, FS, L}), one distinguishes fiber integrals (over </w:t>
      </w:r>
      <w:proofErr w:type="spellStart"/>
      <w:r>
        <w:rPr>
          <w:rFonts w:ascii="Times New Roman" w:hAnsi="Times New Roman"/>
        </w:rPr>
        <w:t>ℱ_x</w:t>
      </w:r>
      <w:proofErr w:type="spellEnd"/>
      <w:r>
        <w:rPr>
          <w:rFonts w:ascii="Times New Roman" w:hAnsi="Times New Roman"/>
        </w:rPr>
        <w:t>, labeled by J = FR or FS) from base integrals (over ℬ ≅ ℳ, labeled by J = L). The Entropic Moment Map extracts from each fiber integral a rank-2 symmetric tensor over the base manifold.</w:t>
      </w:r>
    </w:p>
    <w:p w14:paraId="22538558" w14:textId="77777777" w:rsidR="00064472" w:rsidRDefault="00064472" w:rsidP="00064472">
      <w:pPr>
        <w:spacing w:before="240" w:after="120"/>
      </w:pPr>
      <w:r>
        <w:rPr>
          <w:rFonts w:ascii="Times New Roman" w:hAnsi="Times New Roman"/>
          <w:b/>
          <w:sz w:val="26"/>
        </w:rPr>
        <w:t>46.2 The Entropic Moment Map</w:t>
      </w:r>
    </w:p>
    <w:p w14:paraId="792F5064" w14:textId="77777777" w:rsidR="00064472" w:rsidRDefault="00064472" w:rsidP="00064472">
      <w:pPr>
        <w:pBdr>
          <w:left w:val="single" w:sz="12" w:space="4" w:color="2F5597"/>
        </w:pBdr>
        <w:spacing w:before="120" w:after="120"/>
        <w:jc w:val="both"/>
      </w:pPr>
      <w:r>
        <w:rPr>
          <w:rFonts w:ascii="Times New Roman" w:hAnsi="Times New Roman"/>
          <w:b/>
        </w:rPr>
        <w:lastRenderedPageBreak/>
        <w:t xml:space="preserve">Definition 46.2 (Entropic Moment Map).  </w:t>
      </w:r>
      <w:r>
        <w:rPr>
          <w:rFonts w:ascii="Times New Roman" w:hAnsi="Times New Roman"/>
          <w:i/>
        </w:rPr>
        <w:t xml:space="preserve">Let E(x, p) be a tensor field on M_N and let </w:t>
      </w:r>
      <w:proofErr w:type="spellStart"/>
      <w:r>
        <w:rPr>
          <w:rFonts w:ascii="Times New Roman" w:hAnsi="Times New Roman"/>
          <w:i/>
        </w:rPr>
        <w:t>dμ</w:t>
      </w:r>
      <w:proofErr w:type="spellEnd"/>
      <w:r>
        <w:rPr>
          <w:rFonts w:ascii="Times New Roman" w:hAnsi="Times New Roman"/>
          <w:i/>
        </w:rPr>
        <w:t>_{FR}(</w:t>
      </w:r>
      <w:proofErr w:type="spellStart"/>
      <w:r>
        <w:rPr>
          <w:rFonts w:ascii="Times New Roman" w:hAnsi="Times New Roman"/>
          <w:i/>
        </w:rPr>
        <w:t>p|x</w:t>
      </w:r>
      <w:proofErr w:type="spellEnd"/>
      <w:r>
        <w:rPr>
          <w:rFonts w:ascii="Times New Roman" w:hAnsi="Times New Roman"/>
          <w:i/>
        </w:rPr>
        <w:t xml:space="preserve">) be the Fisher–Rao-weighted measure on the fiber </w:t>
      </w:r>
      <w:proofErr w:type="spellStart"/>
      <w:r>
        <w:rPr>
          <w:rFonts w:ascii="Times New Roman" w:hAnsi="Times New Roman"/>
          <w:i/>
        </w:rPr>
        <w:t>ℱ_x</w:t>
      </w:r>
      <w:proofErr w:type="spellEnd"/>
      <w:r>
        <w:rPr>
          <w:rFonts w:ascii="Times New Roman" w:hAnsi="Times New Roman"/>
          <w:i/>
        </w:rPr>
        <w:t xml:space="preserve"> at base point x. The Entropic Moment Map M</w:t>
      </w:r>
      <w:proofErr w:type="gramStart"/>
      <w:r>
        <w:rPr>
          <w:rFonts w:ascii="Times New Roman" w:hAnsi="Times New Roman"/>
          <w:i/>
        </w:rPr>
        <w:t>^{(2)}</w:t>
      </w:r>
      <w:proofErr w:type="gramEnd"/>
      <w:r>
        <w:rPr>
          <w:rFonts w:ascii="Times New Roman" w:hAnsi="Times New Roman"/>
          <w:i/>
        </w:rPr>
        <w:t xml:space="preserve"> is the map from tensor fields on M_N to symmetric rank-(0,2) tensor fields on ℬ defined by:</w:t>
      </w:r>
    </w:p>
    <w:p w14:paraId="272BFAD9" w14:textId="77777777" w:rsidR="00064472" w:rsidRDefault="00064472" w:rsidP="00064472">
      <w:pPr>
        <w:spacing w:before="120" w:after="120"/>
        <w:jc w:val="center"/>
      </w:pPr>
      <w:r>
        <w:rPr>
          <w:rFonts w:ascii="Cambria Math" w:hAnsi="Cambria Math"/>
        </w:rPr>
        <w:t>M</w:t>
      </w:r>
      <w:proofErr w:type="gramStart"/>
      <w:r>
        <w:rPr>
          <w:rFonts w:ascii="Cambria Math" w:hAnsi="Cambria Math"/>
        </w:rPr>
        <w:t>^{(2)}</w:t>
      </w:r>
      <w:proofErr w:type="gramEnd"/>
      <w:r>
        <w:rPr>
          <w:rFonts w:ascii="Cambria Math" w:hAnsi="Cambria Math"/>
        </w:rPr>
        <w:t>[E]_{</w:t>
      </w:r>
      <w:proofErr w:type="spellStart"/>
      <w:r>
        <w:rPr>
          <w:rFonts w:ascii="Cambria Math" w:hAnsi="Cambria Math"/>
        </w:rPr>
        <w:t>μν</w:t>
      </w:r>
      <w:proofErr w:type="spellEnd"/>
      <w:r>
        <w:rPr>
          <w:rFonts w:ascii="Cambria Math" w:hAnsi="Cambria Math"/>
        </w:rPr>
        <w:t xml:space="preserve">}(x) = </w:t>
      </w:r>
      <w:proofErr w:type="gramStart"/>
      <w:r>
        <w:rPr>
          <w:rFonts w:ascii="Cambria Math" w:hAnsi="Cambria Math"/>
        </w:rPr>
        <w:t>∫_{</w:t>
      </w:r>
      <w:proofErr w:type="spellStart"/>
      <w:r>
        <w:rPr>
          <w:rFonts w:ascii="Cambria Math" w:hAnsi="Cambria Math"/>
        </w:rPr>
        <w:t>ℱ</w:t>
      </w:r>
      <w:proofErr w:type="gramEnd"/>
      <w:r>
        <w:rPr>
          <w:rFonts w:ascii="Cambria Math" w:hAnsi="Cambria Math"/>
        </w:rPr>
        <w:t>_x</w:t>
      </w:r>
      <w:proofErr w:type="spellEnd"/>
      <w:r>
        <w:rPr>
          <w:rFonts w:ascii="Cambria Math" w:hAnsi="Cambria Math"/>
        </w:rPr>
        <w:t>} E(</w:t>
      </w:r>
      <w:proofErr w:type="spellStart"/>
      <w:r>
        <w:rPr>
          <w:rFonts w:ascii="Cambria Math" w:hAnsi="Cambria Math"/>
        </w:rPr>
        <w:t>x,p</w:t>
      </w:r>
      <w:proofErr w:type="spellEnd"/>
      <w:r>
        <w:rPr>
          <w:rFonts w:ascii="Cambria Math" w:hAnsi="Cambria Math"/>
        </w:rPr>
        <w:t xml:space="preserve">) </w:t>
      </w:r>
      <w:proofErr w:type="gramStart"/>
      <w:r>
        <w:rPr>
          <w:rFonts w:ascii="Cambria Math" w:hAnsi="Cambria Math"/>
        </w:rPr>
        <w:t>· (∂_μ ln p)(∂_ν</w:t>
      </w:r>
      <w:proofErr w:type="gramEnd"/>
      <w:r>
        <w:rPr>
          <w:rFonts w:ascii="Cambria Math" w:hAnsi="Cambria Math"/>
        </w:rPr>
        <w:t xml:space="preserve"> ln p) </w:t>
      </w:r>
      <w:proofErr w:type="spellStart"/>
      <w:proofErr w:type="gramStart"/>
      <w:r>
        <w:rPr>
          <w:rFonts w:ascii="Cambria Math" w:hAnsi="Cambria Math"/>
        </w:rPr>
        <w:t>dμ</w:t>
      </w:r>
      <w:proofErr w:type="spellEnd"/>
      <w:r>
        <w:rPr>
          <w:rFonts w:ascii="Cambria Math" w:hAnsi="Cambria Math"/>
        </w:rPr>
        <w:t>_{FR}(</w:t>
      </w:r>
      <w:proofErr w:type="spellStart"/>
      <w:r>
        <w:rPr>
          <w:rFonts w:ascii="Cambria Math" w:hAnsi="Cambria Math"/>
        </w:rPr>
        <w:t>p|</w:t>
      </w:r>
      <w:proofErr w:type="gramEnd"/>
      <w:r>
        <w:rPr>
          <w:rFonts w:ascii="Cambria Math" w:hAnsi="Cambria Math"/>
        </w:rPr>
        <w:t>x</w:t>
      </w:r>
      <w:proofErr w:type="spellEnd"/>
      <w:r>
        <w:rPr>
          <w:rFonts w:ascii="Cambria Math" w:hAnsi="Cambria Math"/>
        </w:rPr>
        <w:t>)</w:t>
      </w:r>
      <w:r>
        <w:rPr>
          <w:rFonts w:ascii="Times New Roman" w:hAnsi="Times New Roman"/>
          <w:color w:val="2F5597"/>
          <w:sz w:val="22"/>
        </w:rPr>
        <w:t xml:space="preserve">    (46.1)</w:t>
      </w:r>
    </w:p>
    <w:p w14:paraId="5D432DAC" w14:textId="77777777" w:rsidR="00064472" w:rsidRDefault="00064472" w:rsidP="00064472">
      <w:pPr>
        <w:spacing w:after="120"/>
        <w:ind w:firstLine="360"/>
        <w:jc w:val="both"/>
      </w:pPr>
      <w:r>
        <w:rPr>
          <w:rFonts w:ascii="Times New Roman" w:hAnsi="Times New Roman"/>
        </w:rPr>
        <w:t>This map computes the second moment of the tensor E weighted by the statistical score functions ∂_μ ln p(</w:t>
      </w:r>
      <w:proofErr w:type="spellStart"/>
      <w:r>
        <w:rPr>
          <w:rFonts w:ascii="Times New Roman" w:hAnsi="Times New Roman"/>
        </w:rPr>
        <w:t>ω|Θ</w:t>
      </w:r>
      <w:proofErr w:type="spellEnd"/>
      <w:r>
        <w:rPr>
          <w:rFonts w:ascii="Times New Roman" w:hAnsi="Times New Roman"/>
        </w:rPr>
        <w:t>), which are the fundamental geometric objects of information geometry (their covariance is the Fisher–Rao metric). The resulting tensor M</w:t>
      </w:r>
      <w:proofErr w:type="gramStart"/>
      <w:r>
        <w:rPr>
          <w:rFonts w:ascii="Times New Roman" w:hAnsi="Times New Roman"/>
        </w:rPr>
        <w:t>^{(2)}</w:t>
      </w:r>
      <w:proofErr w:type="gramEnd"/>
      <w:r>
        <w:rPr>
          <w:rFonts w:ascii="Times New Roman" w:hAnsi="Times New Roman"/>
        </w:rPr>
        <w:t>[E]_{</w:t>
      </w:r>
      <w:proofErr w:type="spellStart"/>
      <w:r>
        <w:rPr>
          <w:rFonts w:ascii="Times New Roman" w:hAnsi="Times New Roman"/>
        </w:rPr>
        <w:t>μν</w:t>
      </w:r>
      <w:proofErr w:type="spellEnd"/>
      <w:r>
        <w:rPr>
          <w:rFonts w:ascii="Times New Roman" w:hAnsi="Times New Roman"/>
        </w:rPr>
        <w:t>} is symmetric (by the commutativity of the score product) and lives on the base manifold ℬ.</w:t>
      </w:r>
    </w:p>
    <w:p w14:paraId="753C0D54" w14:textId="77777777" w:rsidR="00064472" w:rsidRDefault="00064472" w:rsidP="00064472">
      <w:pPr>
        <w:spacing w:after="120"/>
        <w:ind w:firstLine="360"/>
        <w:jc w:val="both"/>
      </w:pPr>
      <w:r>
        <w:rPr>
          <w:rFonts w:ascii="Times New Roman" w:hAnsi="Times New Roman"/>
        </w:rPr>
        <w:t>The Entropic Moment Map is the precise mathematical mechanism by which localized statistical information — encoded in the fiber distribution p — is promoted to a macroscopic, covariant, rank-2 tensor over spacetime. Different choices of the weight tensor E produce different physical channels of the OSET:</w:t>
      </w:r>
    </w:p>
    <w:p w14:paraId="1BD8344C" w14:textId="77777777" w:rsidR="00064472" w:rsidRDefault="00064472" w:rsidP="00064472">
      <w:pPr>
        <w:spacing w:after="60"/>
        <w:ind w:left="576"/>
        <w:jc w:val="both"/>
      </w:pPr>
      <w:r>
        <w:rPr>
          <w:rFonts w:ascii="Times New Roman" w:hAnsi="Times New Roman"/>
        </w:rPr>
        <w:t>• E = e^{S/</w:t>
      </w:r>
      <w:proofErr w:type="spellStart"/>
      <w:r>
        <w:rPr>
          <w:rFonts w:ascii="Times New Roman" w:hAnsi="Times New Roman"/>
        </w:rPr>
        <w:t>k_B</w:t>
      </w:r>
      <w:proofErr w:type="spellEnd"/>
      <w:r>
        <w:rPr>
          <w:rFonts w:ascii="Times New Roman" w:hAnsi="Times New Roman"/>
        </w:rPr>
        <w:t>} · S_{</w:t>
      </w:r>
      <w:proofErr w:type="gramStart"/>
      <w:r>
        <w:rPr>
          <w:rFonts w:ascii="Times New Roman" w:hAnsi="Times New Roman"/>
        </w:rPr>
        <w:t>kinetic}:</w:t>
      </w:r>
      <w:proofErr w:type="gramEnd"/>
      <w:r>
        <w:rPr>
          <w:rFonts w:ascii="Times New Roman" w:hAnsi="Times New Roman"/>
        </w:rPr>
        <w:t xml:space="preserve"> yields the kinetic (pressure/momentum) sector of the OSET</w:t>
      </w:r>
    </w:p>
    <w:p w14:paraId="505B06EC" w14:textId="77777777" w:rsidR="00064472" w:rsidRDefault="00064472" w:rsidP="00064472">
      <w:pPr>
        <w:spacing w:after="60"/>
        <w:ind w:left="576"/>
        <w:jc w:val="both"/>
      </w:pPr>
      <w:r>
        <w:rPr>
          <w:rFonts w:ascii="Times New Roman" w:hAnsi="Times New Roman"/>
        </w:rPr>
        <w:t>• E = e^{S/</w:t>
      </w:r>
      <w:proofErr w:type="spellStart"/>
      <w:r>
        <w:rPr>
          <w:rFonts w:ascii="Times New Roman" w:hAnsi="Times New Roman"/>
        </w:rPr>
        <w:t>k_B</w:t>
      </w:r>
      <w:proofErr w:type="spellEnd"/>
      <w:r>
        <w:rPr>
          <w:rFonts w:ascii="Times New Roman" w:hAnsi="Times New Roman"/>
        </w:rPr>
        <w:t>} · S_</w:t>
      </w:r>
      <w:proofErr w:type="gramStart"/>
      <w:r>
        <w:rPr>
          <w:rFonts w:ascii="Times New Roman" w:hAnsi="Times New Roman"/>
        </w:rPr>
        <w:t>{potential}:</w:t>
      </w:r>
      <w:proofErr w:type="gramEnd"/>
      <w:r>
        <w:rPr>
          <w:rFonts w:ascii="Times New Roman" w:hAnsi="Times New Roman"/>
        </w:rPr>
        <w:t xml:space="preserve"> yields the potential (mass/dark energy) sector of the OSET</w:t>
      </w:r>
    </w:p>
    <w:p w14:paraId="4F25783B" w14:textId="77777777" w:rsidR="00064472" w:rsidRDefault="00064472" w:rsidP="00064472">
      <w:pPr>
        <w:spacing w:after="60"/>
        <w:ind w:left="576"/>
        <w:jc w:val="both"/>
      </w:pPr>
      <w:r>
        <w:rPr>
          <w:rFonts w:ascii="Times New Roman" w:hAnsi="Times New Roman"/>
        </w:rPr>
        <w:t>• E = e^{S/</w:t>
      </w:r>
      <w:proofErr w:type="spellStart"/>
      <w:r>
        <w:rPr>
          <w:rFonts w:ascii="Times New Roman" w:hAnsi="Times New Roman"/>
        </w:rPr>
        <w:t>k_B</w:t>
      </w:r>
      <w:proofErr w:type="spellEnd"/>
      <w:r>
        <w:rPr>
          <w:rFonts w:ascii="Times New Roman" w:hAnsi="Times New Roman"/>
        </w:rPr>
        <w:t>} · S_</w:t>
      </w:r>
      <w:proofErr w:type="gramStart"/>
      <w:r>
        <w:rPr>
          <w:rFonts w:ascii="Times New Roman" w:hAnsi="Times New Roman"/>
        </w:rPr>
        <w:t>{null}:</w:t>
      </w:r>
      <w:proofErr w:type="gramEnd"/>
      <w:r>
        <w:rPr>
          <w:rFonts w:ascii="Times New Roman" w:hAnsi="Times New Roman"/>
        </w:rPr>
        <w:t xml:space="preserve"> yields the radiation sector of the OSET</w:t>
      </w:r>
    </w:p>
    <w:p w14:paraId="6B8249DF" w14:textId="77777777" w:rsidR="00064472" w:rsidRDefault="00064472" w:rsidP="00064472">
      <w:pPr>
        <w:spacing w:after="60"/>
        <w:ind w:left="576"/>
        <w:jc w:val="both"/>
      </w:pPr>
      <w:r>
        <w:rPr>
          <w:rFonts w:ascii="Times New Roman" w:hAnsi="Times New Roman"/>
        </w:rPr>
        <w:t>• E = e^{S/</w:t>
      </w:r>
      <w:proofErr w:type="spellStart"/>
      <w:r>
        <w:rPr>
          <w:rFonts w:ascii="Times New Roman" w:hAnsi="Times New Roman"/>
        </w:rPr>
        <w:t>k_B</w:t>
      </w:r>
      <w:proofErr w:type="spellEnd"/>
      <w:r>
        <w:rPr>
          <w:rFonts w:ascii="Times New Roman" w:hAnsi="Times New Roman"/>
        </w:rPr>
        <w:t>} · S_{</w:t>
      </w:r>
      <w:proofErr w:type="spellStart"/>
      <w:proofErr w:type="gramStart"/>
      <w:r>
        <w:rPr>
          <w:rFonts w:ascii="Times New Roman" w:hAnsi="Times New Roman"/>
        </w:rPr>
        <w:t>aniso</w:t>
      </w:r>
      <w:proofErr w:type="spellEnd"/>
      <w:r>
        <w:rPr>
          <w:rFonts w:ascii="Times New Roman" w:hAnsi="Times New Roman"/>
        </w:rPr>
        <w:t>}:</w:t>
      </w:r>
      <w:proofErr w:type="gramEnd"/>
      <w:r>
        <w:rPr>
          <w:rFonts w:ascii="Times New Roman" w:hAnsi="Times New Roman"/>
        </w:rPr>
        <w:t xml:space="preserve"> yields the anisotropic stress sector of the OSET</w:t>
      </w:r>
    </w:p>
    <w:p w14:paraId="0058D312" w14:textId="77777777" w:rsidR="00064472" w:rsidRDefault="00064472" w:rsidP="00064472">
      <w:pPr>
        <w:spacing w:after="60"/>
        <w:ind w:left="576"/>
        <w:jc w:val="both"/>
      </w:pPr>
      <w:r>
        <w:rPr>
          <w:rFonts w:ascii="Times New Roman" w:hAnsi="Times New Roman"/>
        </w:rPr>
        <w:t>• E = e^{S/</w:t>
      </w:r>
      <w:proofErr w:type="spellStart"/>
      <w:r>
        <w:rPr>
          <w:rFonts w:ascii="Times New Roman" w:hAnsi="Times New Roman"/>
        </w:rPr>
        <w:t>k_B</w:t>
      </w:r>
      <w:proofErr w:type="spellEnd"/>
      <w:r>
        <w:rPr>
          <w:rFonts w:ascii="Times New Roman" w:hAnsi="Times New Roman"/>
        </w:rPr>
        <w:t>} · S_</w:t>
      </w:r>
      <w:proofErr w:type="gramStart"/>
      <w:r>
        <w:rPr>
          <w:rFonts w:ascii="Times New Roman" w:hAnsi="Times New Roman"/>
        </w:rPr>
        <w:t>{flow}:</w:t>
      </w:r>
      <w:proofErr w:type="gramEnd"/>
      <w:r>
        <w:rPr>
          <w:rFonts w:ascii="Times New Roman" w:hAnsi="Times New Roman"/>
        </w:rPr>
        <w:t xml:space="preserve"> yields the momentum flux sector of the OSET</w:t>
      </w:r>
    </w:p>
    <w:p w14:paraId="6AA6121C" w14:textId="77777777" w:rsidR="00064472" w:rsidRDefault="00064472" w:rsidP="00064472">
      <w:pPr>
        <w:spacing w:before="240" w:after="120"/>
      </w:pPr>
      <w:r>
        <w:rPr>
          <w:rFonts w:ascii="Times New Roman" w:hAnsi="Times New Roman"/>
          <w:b/>
          <w:sz w:val="26"/>
        </w:rPr>
        <w:t>46.3 Metric Variation of the LOA and the OSET</w:t>
      </w:r>
    </w:p>
    <w:p w14:paraId="00119B56" w14:textId="77777777" w:rsidR="00064472" w:rsidRDefault="00064472" w:rsidP="00064472">
      <w:pPr>
        <w:spacing w:after="120"/>
        <w:ind w:firstLine="360"/>
        <w:jc w:val="both"/>
      </w:pPr>
      <w:r>
        <w:rPr>
          <w:rFonts w:ascii="Times New Roman" w:hAnsi="Times New Roman"/>
        </w:rPr>
        <w:t xml:space="preserve">The OSET emerges from the LOA by metric variation. </w:t>
      </w:r>
      <w:proofErr w:type="gramStart"/>
      <w:r>
        <w:rPr>
          <w:rFonts w:ascii="Times New Roman" w:hAnsi="Times New Roman"/>
        </w:rPr>
        <w:t>Recall</w:t>
      </w:r>
      <w:proofErr w:type="gramEnd"/>
      <w:r>
        <w:rPr>
          <w:rFonts w:ascii="Times New Roman" w:hAnsi="Times New Roman"/>
        </w:rPr>
        <w:t xml:space="preserve"> the LOA (Eq. 45.7):</w:t>
      </w:r>
    </w:p>
    <w:p w14:paraId="3E80E7F7" w14:textId="77777777" w:rsidR="00064472" w:rsidRDefault="00064472" w:rsidP="00064472">
      <w:pPr>
        <w:spacing w:before="120" w:after="120"/>
        <w:jc w:val="center"/>
      </w:pPr>
      <w:r>
        <w:rPr>
          <w:rFonts w:ascii="Cambria Math" w:hAnsi="Cambria Math"/>
        </w:rPr>
        <w:t>I_LOA[G̃, S] = ∫_</w:t>
      </w:r>
      <w:proofErr w:type="spellStart"/>
      <w:r>
        <w:rPr>
          <w:rFonts w:ascii="Cambria Math" w:hAnsi="Cambria Math"/>
        </w:rPr>
        <w:t>M e</w:t>
      </w:r>
      <w:proofErr w:type="spellEnd"/>
      <w:r>
        <w:rPr>
          <w:rFonts w:ascii="Cambria Math" w:hAnsi="Cambria Math"/>
        </w:rPr>
        <w:t xml:space="preserve">^{S/k_B} [R̃ + G^{FAB}(∂_A S)(∂_B S) − V(S)] √G̃ </w:t>
      </w:r>
      <w:proofErr w:type="spellStart"/>
      <w:r>
        <w:rPr>
          <w:rFonts w:ascii="Cambria Math" w:hAnsi="Cambria Math"/>
        </w:rPr>
        <w:t>d^n</w:t>
      </w:r>
      <w:proofErr w:type="spellEnd"/>
      <w:r>
        <w:rPr>
          <w:rFonts w:ascii="Cambria Math" w:hAnsi="Cambria Math"/>
        </w:rPr>
        <w:t xml:space="preserve"> θ</w:t>
      </w:r>
      <w:r>
        <w:rPr>
          <w:rFonts w:ascii="Times New Roman" w:hAnsi="Times New Roman"/>
          <w:color w:val="2F5597"/>
          <w:sz w:val="22"/>
        </w:rPr>
        <w:t xml:space="preserve">    (46.2)</w:t>
      </w:r>
    </w:p>
    <w:p w14:paraId="724FD1A2" w14:textId="77777777" w:rsidR="00064472" w:rsidRDefault="00064472" w:rsidP="00064472">
      <w:pPr>
        <w:spacing w:after="120"/>
        <w:ind w:firstLine="360"/>
        <w:jc w:val="both"/>
      </w:pPr>
      <w:r>
        <w:rPr>
          <w:rFonts w:ascii="Times New Roman" w:hAnsi="Times New Roman"/>
        </w:rPr>
        <w:t>The OSET is defined by the functional derivative of the matter sector of the LOA with respect to the Obidi Metric:</w:t>
      </w:r>
    </w:p>
    <w:p w14:paraId="7B2A38B2"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}_{AB} := −(2/√G̃) · δ(√G̃ L^{</w:t>
      </w:r>
      <w:proofErr w:type="spellStart"/>
      <w:r>
        <w:rPr>
          <w:rFonts w:ascii="Cambria Math" w:hAnsi="Cambria Math"/>
        </w:rPr>
        <w:t>ent</w:t>
      </w:r>
      <w:proofErr w:type="spellEnd"/>
      <w:r>
        <w:rPr>
          <w:rFonts w:ascii="Cambria Math" w:hAnsi="Cambria Math"/>
        </w:rPr>
        <w:t xml:space="preserve">}_{LOA}) / </w:t>
      </w:r>
      <w:proofErr w:type="spellStart"/>
      <w:r>
        <w:rPr>
          <w:rFonts w:ascii="Cambria Math" w:hAnsi="Cambria Math"/>
        </w:rPr>
        <w:t>δG</w:t>
      </w:r>
      <w:proofErr w:type="spellEnd"/>
      <w:r>
        <w:rPr>
          <w:rFonts w:ascii="Cambria Math" w:hAnsi="Cambria Math"/>
        </w:rPr>
        <w:t>̃^{AB}</w:t>
      </w:r>
      <w:r>
        <w:rPr>
          <w:rFonts w:ascii="Times New Roman" w:hAnsi="Times New Roman"/>
          <w:color w:val="2F5597"/>
          <w:sz w:val="22"/>
        </w:rPr>
        <w:t xml:space="preserve">    (46.3)</w:t>
      </w:r>
    </w:p>
    <w:p w14:paraId="1DCE06D1" w14:textId="77777777" w:rsidR="00064472" w:rsidRDefault="00064472" w:rsidP="00064472">
      <w:pPr>
        <w:spacing w:after="120"/>
        <w:ind w:firstLine="360"/>
        <w:jc w:val="both"/>
      </w:pPr>
      <w:r>
        <w:rPr>
          <w:rFonts w:ascii="Times New Roman" w:hAnsi="Times New Roman"/>
        </w:rPr>
        <w:t>where L^{</w:t>
      </w:r>
      <w:proofErr w:type="spellStart"/>
      <w:r>
        <w:rPr>
          <w:rFonts w:ascii="Times New Roman" w:hAnsi="Times New Roman"/>
        </w:rPr>
        <w:t>ent</w:t>
      </w:r>
      <w:proofErr w:type="spellEnd"/>
      <w:r>
        <w:rPr>
          <w:rFonts w:ascii="Times New Roman" w:hAnsi="Times New Roman"/>
        </w:rPr>
        <w:t>}_{LOA} := e^{S/</w:t>
      </w:r>
      <w:proofErr w:type="spellStart"/>
      <w:r>
        <w:rPr>
          <w:rFonts w:ascii="Times New Roman" w:hAnsi="Times New Roman"/>
        </w:rPr>
        <w:t>k_B</w:t>
      </w:r>
      <w:proofErr w:type="spellEnd"/>
      <w:r>
        <w:rPr>
          <w:rFonts w:ascii="Times New Roman" w:hAnsi="Times New Roman"/>
        </w:rPr>
        <w:t>} [G^{FAB}(∂_A S)(∂_B S) − V(S)] is the matter-sector Lagrangian density of the LOA (the kinetic and potential terms of S, distinct from the geometric sector e^{S/</w:t>
      </w:r>
      <w:proofErr w:type="spellStart"/>
      <w:r>
        <w:rPr>
          <w:rFonts w:ascii="Times New Roman" w:hAnsi="Times New Roman"/>
        </w:rPr>
        <w:t>k_B</w:t>
      </w:r>
      <w:proofErr w:type="spellEnd"/>
      <w:r>
        <w:rPr>
          <w:rFonts w:ascii="Times New Roman" w:hAnsi="Times New Roman"/>
        </w:rPr>
        <w:t>} R̃). Computing the variation:</w:t>
      </w:r>
    </w:p>
    <w:p w14:paraId="03E84709" w14:textId="77777777" w:rsidR="00064472" w:rsidRDefault="00064472" w:rsidP="00064472">
      <w:pPr>
        <w:spacing w:before="120" w:after="120"/>
        <w:jc w:val="center"/>
      </w:pPr>
      <w:r>
        <w:rPr>
          <w:rFonts w:ascii="Cambria Math" w:hAnsi="Cambria Math"/>
        </w:rPr>
        <w:t>δ(√G̃ L^{</w:t>
      </w:r>
      <w:proofErr w:type="spellStart"/>
      <w:r>
        <w:rPr>
          <w:rFonts w:ascii="Cambria Math" w:hAnsi="Cambria Math"/>
        </w:rPr>
        <w:t>ent</w:t>
      </w:r>
      <w:proofErr w:type="spellEnd"/>
      <w:r>
        <w:rPr>
          <w:rFonts w:ascii="Cambria Math" w:hAnsi="Cambria Math"/>
        </w:rPr>
        <w:t xml:space="preserve">}_{LOA}) / </w:t>
      </w:r>
      <w:proofErr w:type="spellStart"/>
      <w:r>
        <w:rPr>
          <w:rFonts w:ascii="Cambria Math" w:hAnsi="Cambria Math"/>
        </w:rPr>
        <w:t>δG</w:t>
      </w:r>
      <w:proofErr w:type="spellEnd"/>
      <w:r>
        <w:rPr>
          <w:rFonts w:ascii="Cambria Math" w:hAnsi="Cambria Math"/>
        </w:rPr>
        <w:t>̃^{AB} = √G̃ · e^{S/</w:t>
      </w:r>
      <w:proofErr w:type="spellStart"/>
      <w:r>
        <w:rPr>
          <w:rFonts w:ascii="Cambria Math" w:hAnsi="Cambria Math"/>
        </w:rPr>
        <w:t>k_B</w:t>
      </w:r>
      <w:proofErr w:type="spellEnd"/>
      <w:r>
        <w:rPr>
          <w:rFonts w:ascii="Cambria Math" w:hAnsi="Cambria Math"/>
        </w:rPr>
        <w:t>} {(∂_A S)(∂_B S) − ½ G̃_{AB} [G^{FCD}(∂_C S)(∂_D S) − V(S)]}</w:t>
      </w:r>
      <w:r>
        <w:rPr>
          <w:rFonts w:ascii="Times New Roman" w:hAnsi="Times New Roman"/>
          <w:color w:val="2F5597"/>
          <w:sz w:val="22"/>
        </w:rPr>
        <w:t xml:space="preserve">    (46.4)</w:t>
      </w:r>
    </w:p>
    <w:p w14:paraId="00F9E636" w14:textId="77777777" w:rsidR="00064472" w:rsidRDefault="00064472" w:rsidP="00064472">
      <w:pPr>
        <w:spacing w:after="120"/>
        <w:ind w:firstLine="360"/>
        <w:jc w:val="both"/>
      </w:pPr>
      <w:r>
        <w:rPr>
          <w:rFonts w:ascii="Times New Roman" w:hAnsi="Times New Roman"/>
        </w:rPr>
        <w:t>Therefore, the OSET has the explicit form (consistent with Part IIB, Eq. 29.2):</w:t>
      </w:r>
    </w:p>
    <w:p w14:paraId="0E01531A"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 {(∂_A S)(∂_B S) − ½ G̃_{AB} [‖∇S‖²_{FR} − V(S)]}</w:t>
      </w:r>
      <w:r>
        <w:rPr>
          <w:rFonts w:ascii="Times New Roman" w:hAnsi="Times New Roman"/>
          <w:color w:val="2F5597"/>
          <w:sz w:val="22"/>
        </w:rPr>
        <w:t xml:space="preserve">    (46.5)</w:t>
      </w:r>
    </w:p>
    <w:p w14:paraId="63DDC9BC" w14:textId="77777777" w:rsidR="00064472" w:rsidRDefault="00064472" w:rsidP="00064472">
      <w:pPr>
        <w:spacing w:after="120"/>
        <w:ind w:firstLine="360"/>
        <w:jc w:val="both"/>
      </w:pPr>
      <w:r>
        <w:rPr>
          <w:rFonts w:ascii="Times New Roman" w:hAnsi="Times New Roman"/>
        </w:rPr>
        <w:t>where ‖∇S‖²_{FR} = G^{FAB}(∂_A S)(∂_B S). This is the master OSET formula. It is symmetric (T^{</w:t>
      </w:r>
      <w:proofErr w:type="spellStart"/>
      <w:r>
        <w:rPr>
          <w:rFonts w:ascii="Times New Roman" w:hAnsi="Times New Roman"/>
        </w:rPr>
        <w:t>ent</w:t>
      </w:r>
      <w:proofErr w:type="spellEnd"/>
      <w:r>
        <w:rPr>
          <w:rFonts w:ascii="Times New Roman" w:hAnsi="Times New Roman"/>
        </w:rPr>
        <w:t>}_{AB} = T^{</w:t>
      </w:r>
      <w:proofErr w:type="spellStart"/>
      <w:r>
        <w:rPr>
          <w:rFonts w:ascii="Times New Roman" w:hAnsi="Times New Roman"/>
        </w:rPr>
        <w:t>ent</w:t>
      </w:r>
      <w:proofErr w:type="spellEnd"/>
      <w:r>
        <w:rPr>
          <w:rFonts w:ascii="Times New Roman" w:hAnsi="Times New Roman"/>
        </w:rPr>
        <w:t>}_{</w:t>
      </w:r>
      <w:proofErr w:type="gramStart"/>
      <w:r>
        <w:rPr>
          <w:rFonts w:ascii="Times New Roman" w:hAnsi="Times New Roman"/>
        </w:rPr>
        <w:t>BA})</w:t>
      </w:r>
      <w:proofErr w:type="gramEnd"/>
      <w:r>
        <w:rPr>
          <w:rFonts w:ascii="Times New Roman" w:hAnsi="Times New Roman"/>
        </w:rPr>
        <w:t>, covariant (transforms as a rank-(0,2) tensor under HMAS diffeomorphisms), and divergence-free (∇̃^A T^{</w:t>
      </w:r>
      <w:proofErr w:type="spellStart"/>
      <w:r>
        <w:rPr>
          <w:rFonts w:ascii="Times New Roman" w:hAnsi="Times New Roman"/>
        </w:rPr>
        <w:t>ent</w:t>
      </w:r>
      <w:proofErr w:type="spellEnd"/>
      <w:r>
        <w:rPr>
          <w:rFonts w:ascii="Times New Roman" w:hAnsi="Times New Roman"/>
        </w:rPr>
        <w:t xml:space="preserve">}_{AB} = 0, Section 45). Every </w:t>
      </w:r>
      <w:r>
        <w:rPr>
          <w:rFonts w:ascii="Times New Roman" w:hAnsi="Times New Roman"/>
        </w:rPr>
        <w:lastRenderedPageBreak/>
        <w:t>physical matter channel of GR will now be extracted as a specific projection of this single formula under appropriate limiting conditions.</w:t>
      </w:r>
    </w:p>
    <w:p w14:paraId="4E912CF7" w14:textId="77777777" w:rsidR="00064472" w:rsidRDefault="00064472" w:rsidP="00064472">
      <w:pPr>
        <w:spacing w:before="240" w:after="120"/>
      </w:pPr>
      <w:r>
        <w:rPr>
          <w:rFonts w:ascii="Times New Roman" w:hAnsi="Times New Roman"/>
          <w:b/>
          <w:sz w:val="26"/>
        </w:rPr>
        <w:t>46.4 The Kinetic Invariant and Scalar-Fluid Correspondence</w:t>
      </w:r>
    </w:p>
    <w:p w14:paraId="3276E509" w14:textId="77777777" w:rsidR="00064472" w:rsidRDefault="00064472" w:rsidP="00064472">
      <w:pPr>
        <w:spacing w:after="120"/>
        <w:ind w:firstLine="360"/>
        <w:jc w:val="both"/>
      </w:pPr>
      <w:r>
        <w:rPr>
          <w:rFonts w:ascii="Times New Roman" w:hAnsi="Times New Roman"/>
        </w:rPr>
        <w:t xml:space="preserve">Before decomposing the OSET into its five matter channels, we introduce the kinetic invariant of the entropy field, which determines the sign structure of </w:t>
      </w:r>
      <w:proofErr w:type="gramStart"/>
      <w:r>
        <w:rPr>
          <w:rFonts w:ascii="Times New Roman" w:hAnsi="Times New Roman"/>
        </w:rPr>
        <w:t>the stress</w:t>
      </w:r>
      <w:proofErr w:type="gramEnd"/>
      <w:r>
        <w:rPr>
          <w:rFonts w:ascii="Times New Roman" w:hAnsi="Times New Roman"/>
        </w:rPr>
        <w:t>-energy decomposition.</w:t>
      </w:r>
    </w:p>
    <w:p w14:paraId="163D53ED" w14:textId="77777777" w:rsidR="00064472" w:rsidRDefault="00064472" w:rsidP="00064472">
      <w:pPr>
        <w:pBdr>
          <w:left w:val="single" w:sz="12" w:space="4" w:color="2F5597"/>
        </w:pBdr>
        <w:spacing w:before="120" w:after="120"/>
        <w:jc w:val="both"/>
      </w:pPr>
      <w:r>
        <w:rPr>
          <w:rFonts w:ascii="Times New Roman" w:hAnsi="Times New Roman"/>
          <w:b/>
        </w:rPr>
        <w:t xml:space="preserve">Definition 46.3 (Kinetic Invariant of the Entropy Field).  </w:t>
      </w:r>
      <w:r>
        <w:rPr>
          <w:rFonts w:ascii="Times New Roman" w:hAnsi="Times New Roman"/>
          <w:i/>
        </w:rPr>
        <w:t>The kinetic invariant X of the entropy field S is defined by:</w:t>
      </w:r>
    </w:p>
    <w:p w14:paraId="49C973C7" w14:textId="77777777" w:rsidR="00064472" w:rsidRDefault="00064472" w:rsidP="00064472">
      <w:pPr>
        <w:spacing w:before="120" w:after="120"/>
        <w:jc w:val="center"/>
      </w:pPr>
      <w:r>
        <w:rPr>
          <w:rFonts w:ascii="Cambria Math" w:hAnsi="Cambria Math"/>
        </w:rPr>
        <w:t>X := −½ G̃^{AB} (∂_A S)(∂_B S) = −½ ‖∇S‖²_{G̃}</w:t>
      </w:r>
      <w:r>
        <w:rPr>
          <w:rFonts w:ascii="Times New Roman" w:hAnsi="Times New Roman"/>
          <w:color w:val="2F5597"/>
          <w:sz w:val="22"/>
        </w:rPr>
        <w:t xml:space="preserve">    (46.6)</w:t>
      </w:r>
    </w:p>
    <w:p w14:paraId="506B7A79" w14:textId="77777777" w:rsidR="00064472" w:rsidRDefault="00064472" w:rsidP="00064472">
      <w:pPr>
        <w:spacing w:after="120"/>
        <w:ind w:firstLine="360"/>
        <w:jc w:val="both"/>
      </w:pPr>
      <w:r>
        <w:rPr>
          <w:rFonts w:ascii="Times New Roman" w:hAnsi="Times New Roman"/>
        </w:rPr>
        <w:t xml:space="preserve">For a </w:t>
      </w:r>
      <w:proofErr w:type="spellStart"/>
      <w:r>
        <w:rPr>
          <w:rFonts w:ascii="Times New Roman" w:hAnsi="Times New Roman"/>
        </w:rPr>
        <w:t>timelike</w:t>
      </w:r>
      <w:proofErr w:type="spellEnd"/>
      <w:r>
        <w:rPr>
          <w:rFonts w:ascii="Times New Roman" w:hAnsi="Times New Roman"/>
        </w:rPr>
        <w:t xml:space="preserve"> entropy gradient (the entropy field increases along the time direction, consistent with the arrow of time), ∂_0 S &gt; 0 in the Lorentzian sector and G̃^{00} &lt; 0 (Lorentzian signature), so:</w:t>
      </w:r>
    </w:p>
    <w:p w14:paraId="46466459" w14:textId="77777777" w:rsidR="00064472" w:rsidRDefault="00064472" w:rsidP="00064472">
      <w:pPr>
        <w:spacing w:before="120" w:after="120"/>
        <w:jc w:val="center"/>
      </w:pPr>
      <w:r>
        <w:rPr>
          <w:rFonts w:ascii="Cambria Math" w:hAnsi="Cambria Math"/>
        </w:rPr>
        <w:t>X = −½ G̃^{00} (∂_0 S)² − ½ G̃^{</w:t>
      </w:r>
      <w:proofErr w:type="spellStart"/>
      <w:r>
        <w:rPr>
          <w:rFonts w:ascii="Cambria Math" w:hAnsi="Cambria Math"/>
        </w:rPr>
        <w:t>ij</w:t>
      </w:r>
      <w:proofErr w:type="spellEnd"/>
      <w:r>
        <w:rPr>
          <w:rFonts w:ascii="Cambria Math" w:hAnsi="Cambria Math"/>
        </w:rPr>
        <w:t>} (∂_</w:t>
      </w:r>
      <w:proofErr w:type="spellStart"/>
      <w:r>
        <w:rPr>
          <w:rFonts w:ascii="Cambria Math" w:hAnsi="Cambria Math"/>
        </w:rPr>
        <w:t>i</w:t>
      </w:r>
      <w:proofErr w:type="spellEnd"/>
      <w:r>
        <w:rPr>
          <w:rFonts w:ascii="Cambria Math" w:hAnsi="Cambria Math"/>
        </w:rPr>
        <w:t xml:space="preserve"> S)(∂_j S) &gt; 0</w:t>
      </w:r>
      <w:r>
        <w:rPr>
          <w:rFonts w:ascii="Times New Roman" w:hAnsi="Times New Roman"/>
          <w:color w:val="2F5597"/>
          <w:sz w:val="22"/>
        </w:rPr>
        <w:t xml:space="preserve">    (46.7)</w:t>
      </w:r>
    </w:p>
    <w:p w14:paraId="158495DB" w14:textId="77777777" w:rsidR="00064472" w:rsidRDefault="00064472" w:rsidP="00064472">
      <w:pPr>
        <w:spacing w:after="120"/>
        <w:ind w:firstLine="360"/>
        <w:jc w:val="both"/>
      </w:pPr>
      <w:r>
        <w:rPr>
          <w:rFonts w:ascii="Times New Roman" w:hAnsi="Times New Roman"/>
        </w:rPr>
        <w:t xml:space="preserve">(since G̃^{00} &lt; 0 makes the time term positive, and for near-equilibrium configurations the spatial gradients are small). The condition X &gt; 0 is the </w:t>
      </w:r>
      <w:proofErr w:type="spellStart"/>
      <w:r>
        <w:rPr>
          <w:rFonts w:ascii="Times New Roman" w:hAnsi="Times New Roman"/>
        </w:rPr>
        <w:t>timelike</w:t>
      </w:r>
      <w:proofErr w:type="spellEnd"/>
      <w:r>
        <w:rPr>
          <w:rFonts w:ascii="Times New Roman" w:hAnsi="Times New Roman"/>
        </w:rPr>
        <w:t xml:space="preserve"> entropy flow condition — the physical regime corresponding to standard matter fields with positive energy density.</w:t>
      </w:r>
    </w:p>
    <w:p w14:paraId="1A75BF23" w14:textId="77777777" w:rsidR="00064472" w:rsidRDefault="00064472" w:rsidP="00064472">
      <w:pPr>
        <w:spacing w:after="120"/>
        <w:ind w:firstLine="360"/>
        <w:jc w:val="both"/>
      </w:pPr>
      <w:r>
        <w:rPr>
          <w:rFonts w:ascii="Times New Roman" w:hAnsi="Times New Roman"/>
        </w:rPr>
        <w:t>Under this convention, the OSET (46.5) can be rewritten as:</w:t>
      </w:r>
    </w:p>
    <w:p w14:paraId="32326D9E"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 {−G̃_{AC} G̃_{BD} G̃^{CE} G̃^{DF}(∂_E S)(∂_F S) + ½ G̃_{AB} [2X − V(S)]}</w:t>
      </w:r>
      <w:r>
        <w:rPr>
          <w:rFonts w:ascii="Times New Roman" w:hAnsi="Times New Roman"/>
          <w:color w:val="2F5597"/>
          <w:sz w:val="22"/>
        </w:rPr>
        <w:t xml:space="preserve">    (46.8)</w:t>
      </w:r>
    </w:p>
    <w:p w14:paraId="53A42050" w14:textId="77777777" w:rsidR="00064472" w:rsidRDefault="00064472" w:rsidP="00064472">
      <w:pPr>
        <w:spacing w:after="120"/>
        <w:ind w:firstLine="360"/>
        <w:jc w:val="both"/>
      </w:pPr>
      <w:r>
        <w:rPr>
          <w:rFonts w:ascii="Times New Roman" w:hAnsi="Times New Roman"/>
        </w:rPr>
        <w:t>Defining the effective entropic energy density and pressure:</w:t>
      </w:r>
    </w:p>
    <w:p w14:paraId="5A7875B4" w14:textId="77777777" w:rsidR="00064472" w:rsidRDefault="00064472" w:rsidP="00064472">
      <w:pPr>
        <w:spacing w:before="120" w:after="120"/>
        <w:jc w:val="center"/>
      </w:pPr>
      <w:proofErr w:type="spellStart"/>
      <w:r>
        <w:rPr>
          <w:rFonts w:ascii="Cambria Math" w:hAnsi="Cambria Math"/>
        </w:rPr>
        <w:t>ρ_ent</w:t>
      </w:r>
      <w:proofErr w:type="spellEnd"/>
      <w:r>
        <w:rPr>
          <w:rFonts w:ascii="Cambria Math" w:hAnsi="Cambria Math"/>
        </w:rPr>
        <w:t xml:space="preserve"> := e^{S/</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 xml:space="preserve">X + V(S)/2),   </w:t>
      </w:r>
      <w:proofErr w:type="spellStart"/>
      <w:r>
        <w:rPr>
          <w:rFonts w:ascii="Cambria Math" w:hAnsi="Cambria Math"/>
        </w:rPr>
        <w:t>p_ent</w:t>
      </w:r>
      <w:proofErr w:type="spellEnd"/>
      <w:r>
        <w:rPr>
          <w:rFonts w:ascii="Cambria Math" w:hAnsi="Cambria Math"/>
        </w:rPr>
        <w:t xml:space="preserve"> := e^{S/</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X − V(S)/2)</w:t>
      </w:r>
      <w:r>
        <w:rPr>
          <w:rFonts w:ascii="Times New Roman" w:hAnsi="Times New Roman"/>
          <w:color w:val="2F5597"/>
          <w:sz w:val="22"/>
        </w:rPr>
        <w:t xml:space="preserve">    (46.9)</w:t>
      </w:r>
    </w:p>
    <w:p w14:paraId="5A484FA8" w14:textId="77777777" w:rsidR="00064472" w:rsidRDefault="00064472" w:rsidP="00064472">
      <w:pPr>
        <w:spacing w:after="120"/>
        <w:ind w:firstLine="360"/>
        <w:jc w:val="both"/>
      </w:pPr>
      <w:r>
        <w:rPr>
          <w:rFonts w:ascii="Times New Roman" w:hAnsi="Times New Roman"/>
        </w:rPr>
        <w:t>the OSET takes the scalar-fluid form:</w:t>
      </w:r>
    </w:p>
    <w:p w14:paraId="2324D4FF"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}_{AB} = (</w:t>
      </w:r>
      <w:proofErr w:type="spellStart"/>
      <w:r>
        <w:rPr>
          <w:rFonts w:ascii="Cambria Math" w:hAnsi="Cambria Math"/>
        </w:rPr>
        <w:t>ρ_ent</w:t>
      </w:r>
      <w:proofErr w:type="spellEnd"/>
      <w:r>
        <w:rPr>
          <w:rFonts w:ascii="Cambria Math" w:hAnsi="Cambria Math"/>
        </w:rPr>
        <w:t xml:space="preserve"> + </w:t>
      </w:r>
      <w:proofErr w:type="spellStart"/>
      <w:r>
        <w:rPr>
          <w:rFonts w:ascii="Cambria Math" w:hAnsi="Cambria Math"/>
        </w:rPr>
        <w:t>p_ent</w:t>
      </w:r>
      <w:proofErr w:type="spellEnd"/>
      <w:r>
        <w:rPr>
          <w:rFonts w:ascii="Cambria Math" w:hAnsi="Cambria Math"/>
        </w:rPr>
        <w:t xml:space="preserve">) </w:t>
      </w:r>
      <w:proofErr w:type="spellStart"/>
      <w:r>
        <w:rPr>
          <w:rFonts w:ascii="Cambria Math" w:hAnsi="Cambria Math"/>
        </w:rPr>
        <w:t>u_A</w:t>
      </w:r>
      <w:proofErr w:type="spellEnd"/>
      <w:r>
        <w:rPr>
          <w:rFonts w:ascii="Cambria Math" w:hAnsi="Cambria Math"/>
        </w:rPr>
        <w:t xml:space="preserve"> </w:t>
      </w:r>
      <w:proofErr w:type="spellStart"/>
      <w:r>
        <w:rPr>
          <w:rFonts w:ascii="Cambria Math" w:hAnsi="Cambria Math"/>
        </w:rPr>
        <w:t>u_B</w:t>
      </w:r>
      <w:proofErr w:type="spellEnd"/>
      <w:r>
        <w:rPr>
          <w:rFonts w:ascii="Cambria Math" w:hAnsi="Cambria Math"/>
        </w:rPr>
        <w:t xml:space="preserve"> + </w:t>
      </w:r>
      <w:proofErr w:type="spellStart"/>
      <w:r>
        <w:rPr>
          <w:rFonts w:ascii="Cambria Math" w:hAnsi="Cambria Math"/>
        </w:rPr>
        <w:t>p_ent</w:t>
      </w:r>
      <w:proofErr w:type="spellEnd"/>
      <w:r>
        <w:rPr>
          <w:rFonts w:ascii="Cambria Math" w:hAnsi="Cambria Math"/>
        </w:rPr>
        <w:t xml:space="preserve"> G̃_{AB}</w:t>
      </w:r>
      <w:r>
        <w:rPr>
          <w:rFonts w:ascii="Times New Roman" w:hAnsi="Times New Roman"/>
          <w:color w:val="2F5597"/>
          <w:sz w:val="22"/>
        </w:rPr>
        <w:t xml:space="preserve">    (46.10)</w:t>
      </w:r>
    </w:p>
    <w:p w14:paraId="570C02DE" w14:textId="77777777" w:rsidR="00064472" w:rsidRDefault="00064472" w:rsidP="00064472">
      <w:pPr>
        <w:spacing w:after="120"/>
        <w:ind w:firstLine="360"/>
        <w:jc w:val="both"/>
      </w:pPr>
      <w:r>
        <w:rPr>
          <w:rFonts w:ascii="Times New Roman" w:hAnsi="Times New Roman"/>
        </w:rPr>
        <w:t xml:space="preserve">where </w:t>
      </w:r>
      <w:proofErr w:type="spellStart"/>
      <w:r>
        <w:rPr>
          <w:rFonts w:ascii="Times New Roman" w:hAnsi="Times New Roman"/>
        </w:rPr>
        <w:t>u_A</w:t>
      </w:r>
      <w:proofErr w:type="spellEnd"/>
      <w:r>
        <w:rPr>
          <w:rFonts w:ascii="Times New Roman" w:hAnsi="Times New Roman"/>
        </w:rPr>
        <w:t xml:space="preserve"> := (∂_A S) / √(2X) is the normalized entropy flow vector (the entropic four-velocity), satisfying G̃^{AB} </w:t>
      </w:r>
      <w:proofErr w:type="spellStart"/>
      <w:r>
        <w:rPr>
          <w:rFonts w:ascii="Times New Roman" w:hAnsi="Times New Roman"/>
        </w:rPr>
        <w:t>u_A</w:t>
      </w:r>
      <w:proofErr w:type="spellEnd"/>
      <w:r>
        <w:rPr>
          <w:rFonts w:ascii="Times New Roman" w:hAnsi="Times New Roman"/>
        </w:rPr>
        <w:t xml:space="preserve"> </w:t>
      </w:r>
      <w:proofErr w:type="spellStart"/>
      <w:r>
        <w:rPr>
          <w:rFonts w:ascii="Times New Roman" w:hAnsi="Times New Roman"/>
        </w:rPr>
        <w:t>u_B</w:t>
      </w:r>
      <w:proofErr w:type="spellEnd"/>
      <w:r>
        <w:rPr>
          <w:rFonts w:ascii="Times New Roman" w:hAnsi="Times New Roman"/>
        </w:rPr>
        <w:t xml:space="preserve"> = −1 (</w:t>
      </w:r>
      <w:proofErr w:type="spellStart"/>
      <w:r>
        <w:rPr>
          <w:rFonts w:ascii="Times New Roman" w:hAnsi="Times New Roman"/>
        </w:rPr>
        <w:t>timelike</w:t>
      </w:r>
      <w:proofErr w:type="spellEnd"/>
      <w:r>
        <w:rPr>
          <w:rFonts w:ascii="Times New Roman" w:hAnsi="Times New Roman"/>
        </w:rPr>
        <w:t xml:space="preserve"> unit vector in Lorentzian signature). This is precisely the perfect-fluid form of the stress-energy tensor in GR, with </w:t>
      </w:r>
      <w:proofErr w:type="spellStart"/>
      <w:r>
        <w:rPr>
          <w:rFonts w:ascii="Times New Roman" w:hAnsi="Times New Roman"/>
        </w:rPr>
        <w:t>ρ_ent</w:t>
      </w:r>
      <w:proofErr w:type="spellEnd"/>
      <w:r>
        <w:rPr>
          <w:rFonts w:ascii="Times New Roman" w:hAnsi="Times New Roman"/>
        </w:rPr>
        <w:t xml:space="preserve"> playing the role of energy density and </w:t>
      </w:r>
      <w:proofErr w:type="spellStart"/>
      <w:r>
        <w:rPr>
          <w:rFonts w:ascii="Times New Roman" w:hAnsi="Times New Roman"/>
        </w:rPr>
        <w:t>p_ent</w:t>
      </w:r>
      <w:proofErr w:type="spellEnd"/>
      <w:r>
        <w:rPr>
          <w:rFonts w:ascii="Times New Roman" w:hAnsi="Times New Roman"/>
        </w:rPr>
        <w:t xml:space="preserve"> playing the role of pressure — both derived from the entropy field. The five matter channels arise from decomposing this structure further.</w:t>
      </w:r>
    </w:p>
    <w:p w14:paraId="02D6DC63"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46.1. The Information-Theoretic Origin of Matter in ToE. </w:t>
      </w:r>
      <w:r>
        <w:rPr>
          <w:rFonts w:ascii="Times New Roman" w:hAnsi="Times New Roman"/>
          <w:sz w:val="22"/>
        </w:rPr>
        <w:t>The OSET formula T^{</w:t>
      </w:r>
      <w:proofErr w:type="spellStart"/>
      <w:r>
        <w:rPr>
          <w:rFonts w:ascii="Times New Roman" w:hAnsi="Times New Roman"/>
          <w:sz w:val="22"/>
        </w:rPr>
        <w:t>ent</w:t>
      </w:r>
      <w:proofErr w:type="spellEnd"/>
      <w:r>
        <w:rPr>
          <w:rFonts w:ascii="Times New Roman" w:hAnsi="Times New Roman"/>
          <w:sz w:val="22"/>
        </w:rPr>
        <w:t>}_{AB} = e^{S/</w:t>
      </w:r>
      <w:proofErr w:type="spellStart"/>
      <w:r>
        <w:rPr>
          <w:rFonts w:ascii="Times New Roman" w:hAnsi="Times New Roman"/>
          <w:sz w:val="22"/>
        </w:rPr>
        <w:t>k_B</w:t>
      </w:r>
      <w:proofErr w:type="spellEnd"/>
      <w:r>
        <w:rPr>
          <w:rFonts w:ascii="Times New Roman" w:hAnsi="Times New Roman"/>
          <w:sz w:val="22"/>
        </w:rPr>
        <w:t>} {(∂_A S)(∂_B S) − ½ G̃_{AB} [‖∇S‖²_{FR} − V(S)]} reveals a profound ontological truth at the heart of ToE: all matter is concentrated entropy. The term (∂_A S)(∂_B S) is the outer product of the entropy gradient with itself — a rank-2 tensor that encodes the directed flow of entropy in the HMAS. The term −½ G̃_{AB} [‖∇S‖²_{FR} − V(S)] is the isotropic pressure contribution, balanced between kinetic entropy flow (‖∇S‖²) and potential entropy storage (V(S)).</w:t>
      </w:r>
    </w:p>
    <w:p w14:paraId="07D17E5C"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In the language of information geometry, ∂_A S is the score function of the entropy field — the gradient of the log-probability along the entropic parameter direction. The Entropic Moment Map M</w:t>
      </w:r>
      <w:proofErr w:type="gramStart"/>
      <w:r>
        <w:rPr>
          <w:rFonts w:ascii="Times New Roman" w:hAnsi="Times New Roman"/>
          <w:sz w:val="22"/>
        </w:rPr>
        <w:t>^{(2)}</w:t>
      </w:r>
      <w:proofErr w:type="gramEnd"/>
      <w:r>
        <w:rPr>
          <w:rFonts w:ascii="Times New Roman" w:hAnsi="Times New Roman"/>
          <w:sz w:val="22"/>
        </w:rPr>
        <w:t xml:space="preserve"> computes </w:t>
      </w:r>
      <w:r>
        <w:rPr>
          <w:rFonts w:ascii="Times New Roman" w:hAnsi="Times New Roman"/>
          <w:sz w:val="22"/>
        </w:rPr>
        <w:lastRenderedPageBreak/>
        <w:t>exactly the second moment of this score: the Fisher information. The OSET is therefore the Fisher information tensor of the entropy field, weighted by the Boltzmann factor e^{S/</w:t>
      </w:r>
      <w:proofErr w:type="spellStart"/>
      <w:r>
        <w:rPr>
          <w:rFonts w:ascii="Times New Roman" w:hAnsi="Times New Roman"/>
          <w:sz w:val="22"/>
        </w:rPr>
        <w:t>k_</w:t>
      </w:r>
      <w:proofErr w:type="gramStart"/>
      <w:r>
        <w:rPr>
          <w:rFonts w:ascii="Times New Roman" w:hAnsi="Times New Roman"/>
          <w:sz w:val="22"/>
        </w:rPr>
        <w:t>B</w:t>
      </w:r>
      <w:proofErr w:type="spellEnd"/>
      <w:r>
        <w:rPr>
          <w:rFonts w:ascii="Times New Roman" w:hAnsi="Times New Roman"/>
          <w:sz w:val="22"/>
        </w:rPr>
        <w:t>}.</w:t>
      </w:r>
      <w:proofErr w:type="gramEnd"/>
      <w:r>
        <w:rPr>
          <w:rFonts w:ascii="Times New Roman" w:hAnsi="Times New Roman"/>
          <w:sz w:val="22"/>
        </w:rPr>
        <w:t xml:space="preserve"> Matter is not alien to entropy in ToE; it is entropy, organized and stabilized in different geometric configurations.</w:t>
      </w:r>
    </w:p>
    <w:p w14:paraId="0AE95257"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This resolves one of the deepest puzzles of modern physics: why should matter and geometry be related at all? In GR, they are related by fiat — by the Einstein field equations. In ToE, they are related because they are the same thing: both the geometric (curvature) side and the matter (source) side of the Einstein equation are different manifestations of the entropy field S(Λ) on the HMAS, viewed from different projection angles.</w:t>
      </w:r>
    </w:p>
    <w:p w14:paraId="34087F94" w14:textId="77777777" w:rsidR="00064472" w:rsidRDefault="00064472" w:rsidP="00064472">
      <w:pPr>
        <w:spacing w:before="200"/>
        <w:jc w:val="center"/>
      </w:pPr>
      <w:r>
        <w:rPr>
          <w:rFonts w:ascii="Times New Roman" w:hAnsi="Times New Roman"/>
          <w:color w:val="2F5597"/>
        </w:rPr>
        <w:t>⬡  ⬡  ⬡</w:t>
      </w:r>
    </w:p>
    <w:p w14:paraId="45133340" w14:textId="77777777" w:rsidR="00064472" w:rsidRDefault="00064472" w:rsidP="00064472">
      <w:pPr>
        <w:spacing w:before="360" w:after="160"/>
      </w:pPr>
      <w:r>
        <w:rPr>
          <w:rFonts w:ascii="Times New Roman" w:hAnsi="Times New Roman"/>
          <w:b/>
          <w:sz w:val="28"/>
        </w:rPr>
        <w:t>Section 47. Pressure as Entropic Response to Volume Change</w:t>
      </w:r>
    </w:p>
    <w:p w14:paraId="0CA1F313" w14:textId="77777777" w:rsidR="00064472" w:rsidRDefault="00064472" w:rsidP="00064472">
      <w:pPr>
        <w:spacing w:after="120"/>
        <w:ind w:firstLine="360"/>
        <w:jc w:val="both"/>
      </w:pPr>
      <w:r>
        <w:rPr>
          <w:rFonts w:ascii="Times New Roman" w:hAnsi="Times New Roman"/>
        </w:rPr>
        <w:t>Pressure is the most fundamental and ubiquitous form of stress-energy in physics — the isotropic, trace part of the stress tensor that represents the force per unit area exerted by a medium on its surroundings. In classical thermodynamics, pressure and entropy are related by the thermodynamic identity P = T (∂S/∂V</w:t>
      </w:r>
      <w:proofErr w:type="gramStart"/>
      <w:r>
        <w:rPr>
          <w:rFonts w:ascii="Times New Roman" w:hAnsi="Times New Roman"/>
        </w:rPr>
        <w:t>)_{</w:t>
      </w:r>
      <w:proofErr w:type="gramEnd"/>
      <w:r>
        <w:rPr>
          <w:rFonts w:ascii="Times New Roman" w:hAnsi="Times New Roman"/>
        </w:rPr>
        <w:t>U,N} — pressure is the entropic response of a system to volume change at fixed internal energy. In ToE, this thermodynamic identity is elevated to a geometric principle: entropic pressure is the isotropic part of the OSET, arising from the response of the LOA to volume-preserving metric deformations.</w:t>
      </w:r>
    </w:p>
    <w:p w14:paraId="3BF6C4B1" w14:textId="77777777" w:rsidR="00064472" w:rsidRDefault="00064472" w:rsidP="00064472">
      <w:pPr>
        <w:spacing w:before="240" w:after="120"/>
      </w:pPr>
      <w:r>
        <w:rPr>
          <w:rFonts w:ascii="Times New Roman" w:hAnsi="Times New Roman"/>
          <w:b/>
          <w:sz w:val="26"/>
        </w:rPr>
        <w:t>47.1 Thermodynamic Pressure and the Entropy Field</w:t>
      </w:r>
    </w:p>
    <w:p w14:paraId="04E49B43" w14:textId="77777777" w:rsidR="00064472" w:rsidRDefault="00064472" w:rsidP="00064472">
      <w:pPr>
        <w:spacing w:after="120"/>
        <w:ind w:firstLine="360"/>
        <w:jc w:val="both"/>
      </w:pPr>
      <w:r>
        <w:rPr>
          <w:rFonts w:ascii="Times New Roman" w:hAnsi="Times New Roman"/>
        </w:rPr>
        <w:t>In standard thermodynamics, the equation of state of a perfect fluid relates pressure P, energy density ρ, and entropy density s. In the kinetic theory framework, pressure arises from the statistical fluctuations of particle momenta — it is the isotropic second moment of the momentum distribution.</w:t>
      </w:r>
    </w:p>
    <w:p w14:paraId="51250E77" w14:textId="77777777" w:rsidR="00064472" w:rsidRDefault="00064472" w:rsidP="00064472">
      <w:pPr>
        <w:spacing w:after="120"/>
        <w:ind w:firstLine="360"/>
        <w:jc w:val="both"/>
      </w:pPr>
      <w:r>
        <w:rPr>
          <w:rFonts w:ascii="Times New Roman" w:hAnsi="Times New Roman"/>
        </w:rPr>
        <w:t xml:space="preserve">In ToE, this correspondence is made </w:t>
      </w:r>
      <w:proofErr w:type="gramStart"/>
      <w:r>
        <w:rPr>
          <w:rFonts w:ascii="Times New Roman" w:hAnsi="Times New Roman"/>
        </w:rPr>
        <w:t>precise</w:t>
      </w:r>
      <w:proofErr w:type="gramEnd"/>
      <w:r>
        <w:rPr>
          <w:rFonts w:ascii="Times New Roman" w:hAnsi="Times New Roman"/>
        </w:rPr>
        <w:t xml:space="preserve"> through the OSET decomposition. The isotropic (pressure) part of T^{</w:t>
      </w:r>
      <w:proofErr w:type="spellStart"/>
      <w:r>
        <w:rPr>
          <w:rFonts w:ascii="Times New Roman" w:hAnsi="Times New Roman"/>
        </w:rPr>
        <w:t>ent</w:t>
      </w:r>
      <w:proofErr w:type="spellEnd"/>
      <w:r>
        <w:rPr>
          <w:rFonts w:ascii="Times New Roman" w:hAnsi="Times New Roman"/>
        </w:rPr>
        <w:t>}_{AB} is the trace component:</w:t>
      </w:r>
    </w:p>
    <w:p w14:paraId="15A8BCC1" w14:textId="77777777" w:rsidR="00064472" w:rsidRDefault="00064472" w:rsidP="00064472">
      <w:pPr>
        <w:spacing w:before="120" w:after="120"/>
        <w:jc w:val="center"/>
      </w:pPr>
      <w:proofErr w:type="spellStart"/>
      <w:r>
        <w:rPr>
          <w:rFonts w:ascii="Cambria Math" w:hAnsi="Cambria Math"/>
        </w:rPr>
        <w:t>p_ent</w:t>
      </w:r>
      <w:proofErr w:type="spellEnd"/>
      <w:r>
        <w:rPr>
          <w:rFonts w:ascii="Cambria Math" w:hAnsi="Cambria Math"/>
        </w:rPr>
        <w:t xml:space="preserve"> = −(1/3) G̃^{AB} T^{</w:t>
      </w:r>
      <w:proofErr w:type="spellStart"/>
      <w:r>
        <w:rPr>
          <w:rFonts w:ascii="Cambria Math" w:hAnsi="Cambria Math"/>
        </w:rPr>
        <w:t>ent</w:t>
      </w:r>
      <w:proofErr w:type="spellEnd"/>
      <w:r>
        <w:rPr>
          <w:rFonts w:ascii="Cambria Math" w:hAnsi="Cambria Math"/>
        </w:rPr>
        <w:t>}_{AB}|_{spatial}</w:t>
      </w:r>
      <w:r>
        <w:rPr>
          <w:rFonts w:ascii="Times New Roman" w:hAnsi="Times New Roman"/>
          <w:color w:val="2F5597"/>
          <w:sz w:val="22"/>
        </w:rPr>
        <w:t xml:space="preserve">    (47.1)</w:t>
      </w:r>
    </w:p>
    <w:p w14:paraId="055E0392" w14:textId="77777777" w:rsidR="00064472" w:rsidRDefault="00064472" w:rsidP="00064472">
      <w:pPr>
        <w:spacing w:after="120"/>
        <w:ind w:firstLine="360"/>
        <w:jc w:val="both"/>
      </w:pPr>
      <w:r>
        <w:rPr>
          <w:rFonts w:ascii="Times New Roman" w:hAnsi="Times New Roman"/>
        </w:rPr>
        <w:t xml:space="preserve">More precisely, defining the spatial projection operator h_{AB} := G̃_{AB} + </w:t>
      </w:r>
      <w:proofErr w:type="spellStart"/>
      <w:r>
        <w:rPr>
          <w:rFonts w:ascii="Times New Roman" w:hAnsi="Times New Roman"/>
        </w:rPr>
        <w:t>u_A</w:t>
      </w:r>
      <w:proofErr w:type="spellEnd"/>
      <w:r>
        <w:rPr>
          <w:rFonts w:ascii="Times New Roman" w:hAnsi="Times New Roman"/>
        </w:rPr>
        <w:t xml:space="preserve"> </w:t>
      </w:r>
      <w:proofErr w:type="spellStart"/>
      <w:r>
        <w:rPr>
          <w:rFonts w:ascii="Times New Roman" w:hAnsi="Times New Roman"/>
        </w:rPr>
        <w:t>u_B</w:t>
      </w:r>
      <w:proofErr w:type="spellEnd"/>
      <w:r>
        <w:rPr>
          <w:rFonts w:ascii="Times New Roman" w:hAnsi="Times New Roman"/>
        </w:rPr>
        <w:t xml:space="preserve"> (the induced metric on the spatial hypersurface orthogonal to the entropic flow </w:t>
      </w:r>
      <w:proofErr w:type="spellStart"/>
      <w:r>
        <w:rPr>
          <w:rFonts w:ascii="Times New Roman" w:hAnsi="Times New Roman"/>
        </w:rPr>
        <w:t>u^A</w:t>
      </w:r>
      <w:proofErr w:type="spellEnd"/>
      <w:r>
        <w:rPr>
          <w:rFonts w:ascii="Times New Roman" w:hAnsi="Times New Roman"/>
        </w:rPr>
        <w:t>):</w:t>
      </w:r>
    </w:p>
    <w:p w14:paraId="02BBA826" w14:textId="77777777" w:rsidR="00064472" w:rsidRDefault="00064472" w:rsidP="00064472">
      <w:pPr>
        <w:spacing w:before="120" w:after="120"/>
        <w:jc w:val="center"/>
      </w:pPr>
      <w:proofErr w:type="spellStart"/>
      <w:r>
        <w:rPr>
          <w:rFonts w:ascii="Cambria Math" w:hAnsi="Cambria Math"/>
        </w:rPr>
        <w:t>p_ent</w:t>
      </w:r>
      <w:proofErr w:type="spellEnd"/>
      <w:r>
        <w:rPr>
          <w:rFonts w:ascii="Cambria Math" w:hAnsi="Cambria Math"/>
        </w:rPr>
        <w:t xml:space="preserve"> G̃_{AB} = (1/3) h^{CD} T^{</w:t>
      </w:r>
      <w:proofErr w:type="spellStart"/>
      <w:r>
        <w:rPr>
          <w:rFonts w:ascii="Cambria Math" w:hAnsi="Cambria Math"/>
        </w:rPr>
        <w:t>ent</w:t>
      </w:r>
      <w:proofErr w:type="spellEnd"/>
      <w:r>
        <w:rPr>
          <w:rFonts w:ascii="Cambria Math" w:hAnsi="Cambria Math"/>
        </w:rPr>
        <w:t>}_{CD} · h_{AB}</w:t>
      </w:r>
      <w:r>
        <w:rPr>
          <w:rFonts w:ascii="Times New Roman" w:hAnsi="Times New Roman"/>
          <w:color w:val="2F5597"/>
          <w:sz w:val="22"/>
        </w:rPr>
        <w:t xml:space="preserve">    (47.2)</w:t>
      </w:r>
    </w:p>
    <w:p w14:paraId="742E5E71" w14:textId="77777777" w:rsidR="00064472" w:rsidRDefault="00064472" w:rsidP="00064472">
      <w:pPr>
        <w:spacing w:after="120"/>
        <w:ind w:firstLine="360"/>
        <w:jc w:val="both"/>
      </w:pPr>
      <w:proofErr w:type="gramStart"/>
      <w:r>
        <w:rPr>
          <w:rFonts w:ascii="Times New Roman" w:hAnsi="Times New Roman"/>
        </w:rPr>
        <w:t>The entropic</w:t>
      </w:r>
      <w:proofErr w:type="gramEnd"/>
      <w:r>
        <w:rPr>
          <w:rFonts w:ascii="Times New Roman" w:hAnsi="Times New Roman"/>
        </w:rPr>
        <w:t xml:space="preserve"> pressure is extracted from the OSET (46.5) by tracing with the spatial metric:</w:t>
      </w:r>
    </w:p>
    <w:p w14:paraId="31EA0E70" w14:textId="77777777" w:rsidR="00064472" w:rsidRDefault="00064472" w:rsidP="00064472">
      <w:pPr>
        <w:spacing w:before="120" w:after="120"/>
        <w:jc w:val="center"/>
      </w:pPr>
      <w:r>
        <w:rPr>
          <w:rFonts w:ascii="Cambria Math" w:hAnsi="Cambria Math"/>
        </w:rPr>
        <w:t xml:space="preserve">3 </w:t>
      </w:r>
      <w:proofErr w:type="spellStart"/>
      <w:r>
        <w:rPr>
          <w:rFonts w:ascii="Cambria Math" w:hAnsi="Cambria Math"/>
        </w:rPr>
        <w:t>p_ent</w:t>
      </w:r>
      <w:proofErr w:type="spellEnd"/>
      <w:r>
        <w:rPr>
          <w:rFonts w:ascii="Cambria Math" w:hAnsi="Cambria Math"/>
        </w:rPr>
        <w:t xml:space="preserve"> = h^{AB} T^{</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 h^{AB} {(∂_A S)(∂_B S) − ½ G̃_{AB} [‖∇S‖²_{FR} − V(S)]} · h^{AB}</w:t>
      </w:r>
      <w:r>
        <w:rPr>
          <w:rFonts w:ascii="Times New Roman" w:hAnsi="Times New Roman"/>
          <w:color w:val="2F5597"/>
          <w:sz w:val="22"/>
        </w:rPr>
        <w:t xml:space="preserve">    (47.3)</w:t>
      </w:r>
    </w:p>
    <w:p w14:paraId="7B38B321" w14:textId="77777777" w:rsidR="00064472" w:rsidRDefault="00064472" w:rsidP="00064472">
      <w:pPr>
        <w:spacing w:after="120"/>
        <w:ind w:firstLine="360"/>
        <w:jc w:val="both"/>
      </w:pPr>
      <w:r>
        <w:rPr>
          <w:rFonts w:ascii="Times New Roman" w:hAnsi="Times New Roman"/>
        </w:rPr>
        <w:t>Evaluating: h^{AB} (∂_A S)(∂_B S) = ‖∇_{spat}S‖² (the spatial gradient of S), and h^{AB} G̃_{AB} = 3 (the trace of the spatial projection in 3+1 dimensions). Thus:</w:t>
      </w:r>
    </w:p>
    <w:p w14:paraId="493CEE07" w14:textId="77777777" w:rsidR="00064472" w:rsidRDefault="00064472" w:rsidP="00064472">
      <w:pPr>
        <w:spacing w:before="120" w:after="120"/>
        <w:jc w:val="center"/>
      </w:pPr>
      <w:r>
        <w:rPr>
          <w:rFonts w:ascii="Cambria Math" w:hAnsi="Cambria Math"/>
        </w:rPr>
        <w:t xml:space="preserve">3 </w:t>
      </w:r>
      <w:proofErr w:type="spellStart"/>
      <w:r>
        <w:rPr>
          <w:rFonts w:ascii="Cambria Math" w:hAnsi="Cambria Math"/>
        </w:rPr>
        <w:t>p_ent</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[‖∇_{spat}S‖² − (3/2)(‖∇S‖²_{FR} − V(S))]</w:t>
      </w:r>
      <w:r>
        <w:rPr>
          <w:rFonts w:ascii="Times New Roman" w:hAnsi="Times New Roman"/>
          <w:color w:val="2F5597"/>
          <w:sz w:val="22"/>
        </w:rPr>
        <w:t xml:space="preserve">    (47.4)</w:t>
      </w:r>
    </w:p>
    <w:p w14:paraId="418451E4" w14:textId="77777777" w:rsidR="00064472" w:rsidRDefault="00064472" w:rsidP="00064472">
      <w:pPr>
        <w:spacing w:after="120"/>
        <w:ind w:firstLine="360"/>
        <w:jc w:val="both"/>
      </w:pPr>
      <w:r>
        <w:rPr>
          <w:rFonts w:ascii="Times New Roman" w:hAnsi="Times New Roman"/>
        </w:rPr>
        <w:lastRenderedPageBreak/>
        <w:t>In the near-equilibrium limit (ε → 0, small spatial entropy gradients), ‖∇_{spat}S‖² → 0 and ‖∇S‖²_{FR} → 0, giving:</w:t>
      </w:r>
    </w:p>
    <w:p w14:paraId="0C467F62" w14:textId="77777777" w:rsidR="00064472" w:rsidRDefault="00064472" w:rsidP="00064472">
      <w:pPr>
        <w:spacing w:before="120" w:after="120"/>
        <w:jc w:val="center"/>
      </w:pPr>
      <w:proofErr w:type="spellStart"/>
      <w:r>
        <w:rPr>
          <w:rFonts w:ascii="Cambria Math" w:hAnsi="Cambria Math"/>
        </w:rPr>
        <w:t>p_ent</w:t>
      </w:r>
      <w:proofErr w:type="spellEnd"/>
      <w:r>
        <w:rPr>
          <w:rFonts w:ascii="Cambria Math" w:hAnsi="Cambria Math"/>
        </w:rPr>
        <w:t xml:space="preserve"> →_{ε→0} (1/2) e^{S/</w:t>
      </w:r>
      <w:proofErr w:type="spellStart"/>
      <w:r>
        <w:rPr>
          <w:rFonts w:ascii="Cambria Math" w:hAnsi="Cambria Math"/>
        </w:rPr>
        <w:t>k_B</w:t>
      </w:r>
      <w:proofErr w:type="spellEnd"/>
      <w:r>
        <w:rPr>
          <w:rFonts w:ascii="Cambria Math" w:hAnsi="Cambria Math"/>
        </w:rPr>
        <w:t>} V(S)</w:t>
      </w:r>
      <w:r>
        <w:rPr>
          <w:rFonts w:ascii="Times New Roman" w:hAnsi="Times New Roman"/>
          <w:color w:val="2F5597"/>
          <w:sz w:val="22"/>
        </w:rPr>
        <w:t xml:space="preserve">    (47.5)</w:t>
      </w:r>
    </w:p>
    <w:p w14:paraId="07918721" w14:textId="77777777" w:rsidR="00064472" w:rsidRDefault="00064472" w:rsidP="00064472">
      <w:pPr>
        <w:spacing w:after="120"/>
        <w:ind w:firstLine="360"/>
        <w:jc w:val="both"/>
      </w:pPr>
      <w:r>
        <w:rPr>
          <w:rFonts w:ascii="Times New Roman" w:hAnsi="Times New Roman"/>
        </w:rPr>
        <w:t>This is the entropic vacuum pressure — a residual pressure even at thermodynamic equilibrium, determined by the entropic potential V(S) evaluated at the equilibrium entropy S_0. In the cosmological context, this residual pressure contributes to the cosmological constant (Section 55).</w:t>
      </w:r>
    </w:p>
    <w:p w14:paraId="74F9BD20" w14:textId="77777777" w:rsidR="00064472" w:rsidRDefault="00064472" w:rsidP="00064472">
      <w:pPr>
        <w:spacing w:before="240" w:after="120"/>
      </w:pPr>
      <w:r>
        <w:rPr>
          <w:rFonts w:ascii="Times New Roman" w:hAnsi="Times New Roman"/>
          <w:b/>
          <w:sz w:val="26"/>
        </w:rPr>
        <w:t>47.2 Pressure as Volume-Metric Response: The LOA Variation</w:t>
      </w:r>
    </w:p>
    <w:p w14:paraId="2BD9610C" w14:textId="77777777" w:rsidR="00064472" w:rsidRDefault="00064472" w:rsidP="00064472">
      <w:pPr>
        <w:spacing w:after="120"/>
        <w:ind w:firstLine="360"/>
        <w:jc w:val="both"/>
      </w:pPr>
      <w:r>
        <w:rPr>
          <w:rFonts w:ascii="Times New Roman" w:hAnsi="Times New Roman"/>
        </w:rPr>
        <w:t xml:space="preserve">A deeper derivation of entropic pressure follows from the response of the LOA to a volume-preserving metric deformation. Define a uniform scaling of the spatial metric components by a factor (1 + </w:t>
      </w:r>
      <w:proofErr w:type="spellStart"/>
      <w:r>
        <w:rPr>
          <w:rFonts w:ascii="Times New Roman" w:hAnsi="Times New Roman"/>
        </w:rPr>
        <w:t>δV</w:t>
      </w:r>
      <w:proofErr w:type="spellEnd"/>
      <w:r>
        <w:rPr>
          <w:rFonts w:ascii="Times New Roman" w:hAnsi="Times New Roman"/>
        </w:rPr>
        <w:t>/V)^{2/</w:t>
      </w:r>
      <w:proofErr w:type="gramStart"/>
      <w:r>
        <w:rPr>
          <w:rFonts w:ascii="Times New Roman" w:hAnsi="Times New Roman"/>
        </w:rPr>
        <w:t>3} (</w:t>
      </w:r>
      <w:proofErr w:type="gramEnd"/>
      <w:r>
        <w:rPr>
          <w:rFonts w:ascii="Times New Roman" w:hAnsi="Times New Roman"/>
        </w:rPr>
        <w:t xml:space="preserve">an infinitesimal volume change </w:t>
      </w:r>
      <w:proofErr w:type="spellStart"/>
      <w:r>
        <w:rPr>
          <w:rFonts w:ascii="Times New Roman" w:hAnsi="Times New Roman"/>
        </w:rPr>
        <w:t>δV</w:t>
      </w:r>
      <w:proofErr w:type="spellEnd"/>
      <w:r>
        <w:rPr>
          <w:rFonts w:ascii="Times New Roman" w:hAnsi="Times New Roman"/>
        </w:rPr>
        <w:t>). The response of the LOA matter sector to this deformation is, by definition, the pressure:</w:t>
      </w:r>
    </w:p>
    <w:p w14:paraId="4D6CDCE7" w14:textId="77777777" w:rsidR="00064472" w:rsidRDefault="00064472" w:rsidP="00064472">
      <w:pPr>
        <w:spacing w:before="120" w:after="120"/>
        <w:jc w:val="center"/>
      </w:pPr>
      <w:r>
        <w:rPr>
          <w:rFonts w:ascii="Cambria Math" w:hAnsi="Cambria Math"/>
        </w:rPr>
        <w:t>P = −</w:t>
      </w:r>
      <w:proofErr w:type="spellStart"/>
      <w:r>
        <w:rPr>
          <w:rFonts w:ascii="Cambria Math" w:hAnsi="Cambria Math"/>
        </w:rPr>
        <w:t>δI</w:t>
      </w:r>
      <w:proofErr w:type="spellEnd"/>
      <w:r>
        <w:rPr>
          <w:rFonts w:ascii="Cambria Math" w:hAnsi="Cambria Math"/>
        </w:rPr>
        <w:t xml:space="preserve">^{matter}_{LOA} / </w:t>
      </w:r>
      <w:proofErr w:type="spellStart"/>
      <w:r>
        <w:rPr>
          <w:rFonts w:ascii="Cambria Math" w:hAnsi="Cambria Math"/>
        </w:rPr>
        <w:t>δV</w:t>
      </w:r>
      <w:proofErr w:type="spellEnd"/>
      <w:r>
        <w:rPr>
          <w:rFonts w:ascii="Cambria Math" w:hAnsi="Cambria Math"/>
        </w:rPr>
        <w:t xml:space="preserve"> = −(δ/</w:t>
      </w:r>
      <w:proofErr w:type="spellStart"/>
      <w:r>
        <w:rPr>
          <w:rFonts w:ascii="Cambria Math" w:hAnsi="Cambria Math"/>
        </w:rPr>
        <w:t>δV</w:t>
      </w:r>
      <w:proofErr w:type="spellEnd"/>
      <w:r>
        <w:rPr>
          <w:rFonts w:ascii="Cambria Math" w:hAnsi="Cambria Math"/>
        </w:rPr>
        <w:t>) ∫_</w:t>
      </w:r>
      <w:proofErr w:type="spellStart"/>
      <w:r>
        <w:rPr>
          <w:rFonts w:ascii="Cambria Math" w:hAnsi="Cambria Math"/>
        </w:rPr>
        <w:t>M e</w:t>
      </w:r>
      <w:proofErr w:type="spellEnd"/>
      <w:r>
        <w:rPr>
          <w:rFonts w:ascii="Cambria Math" w:hAnsi="Cambria Math"/>
        </w:rPr>
        <w:t xml:space="preserve">^{S/k_B}[‖∇S‖²_{FR} − V(S)] √G̃ </w:t>
      </w:r>
      <w:proofErr w:type="spellStart"/>
      <w:r>
        <w:rPr>
          <w:rFonts w:ascii="Cambria Math" w:hAnsi="Cambria Math"/>
        </w:rPr>
        <w:t>d⁴x</w:t>
      </w:r>
      <w:proofErr w:type="spellEnd"/>
      <w:r>
        <w:rPr>
          <w:rFonts w:ascii="Times New Roman" w:hAnsi="Times New Roman"/>
          <w:color w:val="2F5597"/>
          <w:sz w:val="22"/>
        </w:rPr>
        <w:t xml:space="preserve">    (47.6)</w:t>
      </w:r>
    </w:p>
    <w:p w14:paraId="64637810" w14:textId="77777777" w:rsidR="00064472" w:rsidRDefault="00064472" w:rsidP="00064472">
      <w:pPr>
        <w:spacing w:after="120"/>
        <w:ind w:firstLine="360"/>
        <w:jc w:val="both"/>
      </w:pPr>
      <w:r>
        <w:rPr>
          <w:rFonts w:ascii="Times New Roman" w:hAnsi="Times New Roman"/>
        </w:rPr>
        <w:t xml:space="preserve">Computing the variation: δ(√G̃ </w:t>
      </w:r>
      <w:proofErr w:type="spellStart"/>
      <w:r>
        <w:rPr>
          <w:rFonts w:ascii="Times New Roman" w:hAnsi="Times New Roman"/>
        </w:rPr>
        <w:t>d⁴x</w:t>
      </w:r>
      <w:proofErr w:type="spellEnd"/>
      <w:r>
        <w:rPr>
          <w:rFonts w:ascii="Times New Roman" w:hAnsi="Times New Roman"/>
        </w:rPr>
        <w:t>) = (</w:t>
      </w:r>
      <w:proofErr w:type="spellStart"/>
      <w:r>
        <w:rPr>
          <w:rFonts w:ascii="Times New Roman" w:hAnsi="Times New Roman"/>
        </w:rPr>
        <w:t>δV</w:t>
      </w:r>
      <w:proofErr w:type="spellEnd"/>
      <w:r>
        <w:rPr>
          <w:rFonts w:ascii="Times New Roman" w:hAnsi="Times New Roman"/>
        </w:rPr>
        <w:t xml:space="preserve">/V) √G̃ </w:t>
      </w:r>
      <w:proofErr w:type="spellStart"/>
      <w:r>
        <w:rPr>
          <w:rFonts w:ascii="Times New Roman" w:hAnsi="Times New Roman"/>
        </w:rPr>
        <w:t>d⁴x</w:t>
      </w:r>
      <w:proofErr w:type="spellEnd"/>
      <w:r>
        <w:rPr>
          <w:rFonts w:ascii="Times New Roman" w:hAnsi="Times New Roman"/>
        </w:rPr>
        <w:t xml:space="preserve"> (for a volume scaling), and δ‖∇S‖²_{FR} involves the variation of the spatial metric in G^F_{</w:t>
      </w:r>
      <w:proofErr w:type="spellStart"/>
      <w:r>
        <w:rPr>
          <w:rFonts w:ascii="Times New Roman" w:hAnsi="Times New Roman"/>
        </w:rPr>
        <w:t>ij</w:t>
      </w:r>
      <w:proofErr w:type="spellEnd"/>
      <w:r>
        <w:rPr>
          <w:rFonts w:ascii="Times New Roman" w:hAnsi="Times New Roman"/>
        </w:rPr>
        <w:t>}. This gives:</w:t>
      </w:r>
    </w:p>
    <w:p w14:paraId="5701D81A" w14:textId="77777777" w:rsidR="00064472" w:rsidRDefault="00064472" w:rsidP="00064472">
      <w:pPr>
        <w:spacing w:before="120" w:after="120"/>
        <w:jc w:val="center"/>
      </w:pPr>
      <w:r>
        <w:rPr>
          <w:rFonts w:ascii="Cambria Math" w:hAnsi="Cambria Math"/>
        </w:rPr>
        <w:t>P = e^{S/</w:t>
      </w:r>
      <w:proofErr w:type="spellStart"/>
      <w:r>
        <w:rPr>
          <w:rFonts w:ascii="Cambria Math" w:hAnsi="Cambria Math"/>
        </w:rPr>
        <w:t>k_B</w:t>
      </w:r>
      <w:proofErr w:type="spellEnd"/>
      <w:r>
        <w:rPr>
          <w:rFonts w:ascii="Cambria Math" w:hAnsi="Cambria Math"/>
        </w:rPr>
        <w:t xml:space="preserve">} [½ ‖∇_{spat}S‖² − ½ V(S)] = </w:t>
      </w:r>
      <w:proofErr w:type="spellStart"/>
      <w:r>
        <w:rPr>
          <w:rFonts w:ascii="Cambria Math" w:hAnsi="Cambria Math"/>
        </w:rPr>
        <w:t>p_ent</w:t>
      </w:r>
      <w:proofErr w:type="spellEnd"/>
      <w:r>
        <w:rPr>
          <w:rFonts w:ascii="Times New Roman" w:hAnsi="Times New Roman"/>
          <w:color w:val="2F5597"/>
          <w:sz w:val="22"/>
        </w:rPr>
        <w:t xml:space="preserve">    (47.7)</w:t>
      </w:r>
    </w:p>
    <w:p w14:paraId="7CCC328F" w14:textId="77777777" w:rsidR="00064472" w:rsidRDefault="00064472" w:rsidP="00064472">
      <w:pPr>
        <w:spacing w:after="120"/>
        <w:ind w:firstLine="360"/>
        <w:jc w:val="both"/>
      </w:pPr>
      <w:r>
        <w:rPr>
          <w:rFonts w:ascii="Times New Roman" w:hAnsi="Times New Roman"/>
        </w:rPr>
        <w:t xml:space="preserve">confirming that the entropic pressure </w:t>
      </w:r>
      <w:proofErr w:type="spellStart"/>
      <w:r>
        <w:rPr>
          <w:rFonts w:ascii="Times New Roman" w:hAnsi="Times New Roman"/>
        </w:rPr>
        <w:t>p_ent</w:t>
      </w:r>
      <w:proofErr w:type="spellEnd"/>
      <w:r>
        <w:rPr>
          <w:rFonts w:ascii="Times New Roman" w:hAnsi="Times New Roman"/>
        </w:rPr>
        <w:t xml:space="preserve"> defined by the OSET decomposition (47.5) is precisely the response of the LOA to infinitesimal volume changes — the exact generalization to field theory of the thermodynamic identity P = T(∂S/∂V).</w:t>
      </w:r>
    </w:p>
    <w:p w14:paraId="40BCA557" w14:textId="77777777" w:rsidR="00064472" w:rsidRDefault="00064472" w:rsidP="00064472">
      <w:pPr>
        <w:pBdr>
          <w:left w:val="single" w:sz="12" w:space="4" w:color="2F5597"/>
        </w:pBdr>
        <w:spacing w:before="120" w:after="120"/>
        <w:jc w:val="both"/>
      </w:pPr>
      <w:r>
        <w:rPr>
          <w:rFonts w:ascii="Times New Roman" w:hAnsi="Times New Roman"/>
          <w:b/>
        </w:rPr>
        <w:t xml:space="preserve">Definition 47.1 (Entropic Pressure).  </w:t>
      </w:r>
      <w:r>
        <w:rPr>
          <w:rFonts w:ascii="Times New Roman" w:hAnsi="Times New Roman"/>
          <w:i/>
        </w:rPr>
        <w:t xml:space="preserve">The entropic pressure is the scalar field </w:t>
      </w:r>
      <w:proofErr w:type="spellStart"/>
      <w:r>
        <w:rPr>
          <w:rFonts w:ascii="Times New Roman" w:hAnsi="Times New Roman"/>
          <w:i/>
        </w:rPr>
        <w:t>p_ent</w:t>
      </w:r>
      <w:proofErr w:type="spellEnd"/>
      <w:r>
        <w:rPr>
          <w:rFonts w:ascii="Times New Roman" w:hAnsi="Times New Roman"/>
          <w:i/>
        </w:rPr>
        <w:t xml:space="preserve"> : M → ℝ defined by the isotropic sector of the OSET under the decomposition T^{</w:t>
      </w:r>
      <w:proofErr w:type="spellStart"/>
      <w:r>
        <w:rPr>
          <w:rFonts w:ascii="Times New Roman" w:hAnsi="Times New Roman"/>
          <w:i/>
        </w:rPr>
        <w:t>ent</w:t>
      </w:r>
      <w:proofErr w:type="spellEnd"/>
      <w:r>
        <w:rPr>
          <w:rFonts w:ascii="Times New Roman" w:hAnsi="Times New Roman"/>
          <w:i/>
        </w:rPr>
        <w:t xml:space="preserve">}_{AB} = </w:t>
      </w:r>
      <w:proofErr w:type="spellStart"/>
      <w:r>
        <w:rPr>
          <w:rFonts w:ascii="Times New Roman" w:hAnsi="Times New Roman"/>
          <w:i/>
        </w:rPr>
        <w:t>ρ_ent</w:t>
      </w:r>
      <w:proofErr w:type="spellEnd"/>
      <w:r>
        <w:rPr>
          <w:rFonts w:ascii="Times New Roman" w:hAnsi="Times New Roman"/>
          <w:i/>
        </w:rPr>
        <w:t xml:space="preserve"> </w:t>
      </w:r>
      <w:proofErr w:type="spellStart"/>
      <w:r>
        <w:rPr>
          <w:rFonts w:ascii="Times New Roman" w:hAnsi="Times New Roman"/>
          <w:i/>
        </w:rPr>
        <w:t>u_A</w:t>
      </w:r>
      <w:proofErr w:type="spellEnd"/>
      <w:r>
        <w:rPr>
          <w:rFonts w:ascii="Times New Roman" w:hAnsi="Times New Roman"/>
          <w:i/>
        </w:rPr>
        <w:t xml:space="preserve"> </w:t>
      </w:r>
      <w:proofErr w:type="spellStart"/>
      <w:r>
        <w:rPr>
          <w:rFonts w:ascii="Times New Roman" w:hAnsi="Times New Roman"/>
          <w:i/>
        </w:rPr>
        <w:t>u_B</w:t>
      </w:r>
      <w:proofErr w:type="spellEnd"/>
      <w:r>
        <w:rPr>
          <w:rFonts w:ascii="Times New Roman" w:hAnsi="Times New Roman"/>
          <w:i/>
        </w:rPr>
        <w:t xml:space="preserve"> + </w:t>
      </w:r>
      <w:proofErr w:type="spellStart"/>
      <w:r>
        <w:rPr>
          <w:rFonts w:ascii="Times New Roman" w:hAnsi="Times New Roman"/>
          <w:i/>
        </w:rPr>
        <w:t>p_ent</w:t>
      </w:r>
      <w:proofErr w:type="spellEnd"/>
      <w:r>
        <w:rPr>
          <w:rFonts w:ascii="Times New Roman" w:hAnsi="Times New Roman"/>
          <w:i/>
        </w:rPr>
        <w:t xml:space="preserve"> h_{AB} + π_{AB} + 2q_{(A} u_{B)}, where π_{AB} is the anisotropic stress and </w:t>
      </w:r>
      <w:proofErr w:type="spellStart"/>
      <w:r>
        <w:rPr>
          <w:rFonts w:ascii="Times New Roman" w:hAnsi="Times New Roman"/>
          <w:i/>
        </w:rPr>
        <w:t>q_A</w:t>
      </w:r>
      <w:proofErr w:type="spellEnd"/>
      <w:r>
        <w:rPr>
          <w:rFonts w:ascii="Times New Roman" w:hAnsi="Times New Roman"/>
          <w:i/>
        </w:rPr>
        <w:t xml:space="preserve"> is the momentum flux. Explicitly:</w:t>
      </w:r>
    </w:p>
    <w:p w14:paraId="201FCB28" w14:textId="77777777" w:rsidR="00064472" w:rsidRDefault="00064472" w:rsidP="00064472">
      <w:pPr>
        <w:spacing w:before="120" w:after="120"/>
        <w:jc w:val="center"/>
      </w:pPr>
      <w:proofErr w:type="spellStart"/>
      <w:r>
        <w:rPr>
          <w:rFonts w:ascii="Cambria Math" w:hAnsi="Cambria Math"/>
        </w:rPr>
        <w:t>p_ent</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(X − V(S)/2) = e^{S/</w:t>
      </w:r>
      <w:proofErr w:type="spellStart"/>
      <w:r>
        <w:rPr>
          <w:rFonts w:ascii="Cambria Math" w:hAnsi="Cambria Math"/>
        </w:rPr>
        <w:t>k_B</w:t>
      </w:r>
      <w:proofErr w:type="spellEnd"/>
      <w:r>
        <w:rPr>
          <w:rFonts w:ascii="Cambria Math" w:hAnsi="Cambria Math"/>
        </w:rPr>
        <w:t>} (−½‖∇S‖²_{G̃} − V(S)/2)</w:t>
      </w:r>
      <w:r>
        <w:rPr>
          <w:rFonts w:ascii="Times New Roman" w:hAnsi="Times New Roman"/>
          <w:color w:val="2F5597"/>
          <w:sz w:val="22"/>
        </w:rPr>
        <w:t xml:space="preserve">    (47.8)</w:t>
      </w:r>
    </w:p>
    <w:p w14:paraId="7EC17B1E" w14:textId="77777777" w:rsidR="00064472" w:rsidRDefault="00064472" w:rsidP="00064472">
      <w:pPr>
        <w:spacing w:after="120"/>
        <w:ind w:firstLine="360"/>
        <w:jc w:val="both"/>
      </w:pPr>
      <w:r>
        <w:rPr>
          <w:rFonts w:ascii="Times New Roman" w:hAnsi="Times New Roman"/>
        </w:rPr>
        <w:t>In the GR limit (ε → 0, e^{S/</w:t>
      </w:r>
      <w:proofErr w:type="spellStart"/>
      <w:r>
        <w:rPr>
          <w:rFonts w:ascii="Times New Roman" w:hAnsi="Times New Roman"/>
        </w:rPr>
        <w:t>k_B</w:t>
      </w:r>
      <w:proofErr w:type="spellEnd"/>
      <w:r>
        <w:rPr>
          <w:rFonts w:ascii="Times New Roman" w:hAnsi="Times New Roman"/>
        </w:rPr>
        <w:t xml:space="preserve">} → 1), </w:t>
      </w:r>
      <w:proofErr w:type="spellStart"/>
      <w:r>
        <w:rPr>
          <w:rFonts w:ascii="Times New Roman" w:hAnsi="Times New Roman"/>
        </w:rPr>
        <w:t>p_ent</w:t>
      </w:r>
      <w:proofErr w:type="spellEnd"/>
      <w:r>
        <w:rPr>
          <w:rFonts w:ascii="Times New Roman" w:hAnsi="Times New Roman"/>
        </w:rPr>
        <w:t xml:space="preserve"> reduces to the standard perfect-fluid pressure p = (γ−1)ρ for an ideal gas with adiabatic index γ, where the equation of state γ is fixed by the ratio X/V(S) — determined entirely by the dynamics of the entropy field.</w:t>
      </w:r>
    </w:p>
    <w:p w14:paraId="5F9D39F0" w14:textId="77777777" w:rsidR="00064472" w:rsidRDefault="00064472" w:rsidP="00064472">
      <w:pPr>
        <w:spacing w:before="200"/>
        <w:jc w:val="center"/>
      </w:pPr>
      <w:r>
        <w:rPr>
          <w:rFonts w:ascii="Times New Roman" w:hAnsi="Times New Roman"/>
          <w:color w:val="2F5597"/>
        </w:rPr>
        <w:t>⬡  ⬡  ⬡</w:t>
      </w:r>
    </w:p>
    <w:p w14:paraId="2DC498C3" w14:textId="77777777" w:rsidR="00064472" w:rsidRDefault="00064472" w:rsidP="00064472">
      <w:pPr>
        <w:spacing w:before="360" w:after="160"/>
      </w:pPr>
      <w:r>
        <w:rPr>
          <w:rFonts w:ascii="Times New Roman" w:hAnsi="Times New Roman"/>
          <w:b/>
          <w:sz w:val="28"/>
        </w:rPr>
        <w:t>Section 48. Stress as Anisotropic Entropic Resistance to Deformation</w:t>
      </w:r>
    </w:p>
    <w:p w14:paraId="6A252BE2" w14:textId="77777777" w:rsidR="00064472" w:rsidRDefault="00064472" w:rsidP="00064472">
      <w:pPr>
        <w:spacing w:after="120"/>
        <w:ind w:firstLine="360"/>
        <w:jc w:val="both"/>
      </w:pPr>
      <w:r>
        <w:rPr>
          <w:rFonts w:ascii="Times New Roman" w:hAnsi="Times New Roman"/>
        </w:rPr>
        <w:t>While pressure is the isotropic part of the stress-energy tensor — the part that treats all spatial directions equally — anisotropic stress is the traceless symmetric part of the spatial projection of T_{</w:t>
      </w:r>
      <w:proofErr w:type="spellStart"/>
      <w:r>
        <w:rPr>
          <w:rFonts w:ascii="Times New Roman" w:hAnsi="Times New Roman"/>
        </w:rPr>
        <w:t>μν</w:t>
      </w:r>
      <w:proofErr w:type="spellEnd"/>
      <w:r>
        <w:rPr>
          <w:rFonts w:ascii="Times New Roman" w:hAnsi="Times New Roman"/>
        </w:rPr>
        <w:t xml:space="preserve">}. It represents directional resistance to deformation: the force per unit area exerted </w:t>
      </w:r>
      <w:proofErr w:type="gramStart"/>
      <w:r>
        <w:rPr>
          <w:rFonts w:ascii="Times New Roman" w:hAnsi="Times New Roman"/>
        </w:rPr>
        <w:t>along</w:t>
      </w:r>
      <w:proofErr w:type="gramEnd"/>
      <w:r>
        <w:rPr>
          <w:rFonts w:ascii="Times New Roman" w:hAnsi="Times New Roman"/>
        </w:rPr>
        <w:t xml:space="preserve"> a specific direction, </w:t>
      </w:r>
      <w:proofErr w:type="gramStart"/>
      <w:r>
        <w:rPr>
          <w:rFonts w:ascii="Times New Roman" w:hAnsi="Times New Roman"/>
        </w:rPr>
        <w:t>in excess of</w:t>
      </w:r>
      <w:proofErr w:type="gramEnd"/>
      <w:r>
        <w:rPr>
          <w:rFonts w:ascii="Times New Roman" w:hAnsi="Times New Roman"/>
        </w:rPr>
        <w:t xml:space="preserve"> the isotropic pressure. In conventional physics, anisotropic stress arises from viscosity, shear flows, and imperfect fluids. In ToE, anisotropic stress arises from the </w:t>
      </w:r>
      <w:r>
        <w:rPr>
          <w:rFonts w:ascii="Times New Roman" w:hAnsi="Times New Roman"/>
        </w:rPr>
        <w:lastRenderedPageBreak/>
        <w:t>anisotropy of the entropy gradient field — the non-uniform spatial variation of S(Λ) across different directions.</w:t>
      </w:r>
    </w:p>
    <w:p w14:paraId="2F115C09" w14:textId="77777777" w:rsidR="00064472" w:rsidRDefault="00064472" w:rsidP="00064472">
      <w:pPr>
        <w:spacing w:before="240" w:after="120"/>
      </w:pPr>
      <w:r>
        <w:rPr>
          <w:rFonts w:ascii="Times New Roman" w:hAnsi="Times New Roman"/>
          <w:b/>
          <w:sz w:val="26"/>
        </w:rPr>
        <w:t>48.1 The Anisotropic Stress Tensor from the OSET</w:t>
      </w:r>
    </w:p>
    <w:p w14:paraId="4804A46E" w14:textId="77777777" w:rsidR="00064472" w:rsidRDefault="00064472" w:rsidP="00064472">
      <w:pPr>
        <w:spacing w:after="120"/>
        <w:ind w:firstLine="360"/>
        <w:jc w:val="both"/>
      </w:pPr>
      <w:r>
        <w:rPr>
          <w:rFonts w:ascii="Times New Roman" w:hAnsi="Times New Roman"/>
        </w:rPr>
        <w:t xml:space="preserve">The anisotropic stress tensor </w:t>
      </w:r>
      <w:proofErr w:type="gramStart"/>
      <w:r>
        <w:rPr>
          <w:rFonts w:ascii="Times New Roman" w:hAnsi="Times New Roman"/>
        </w:rPr>
        <w:t>π_{</w:t>
      </w:r>
      <w:proofErr w:type="gramEnd"/>
      <w:r>
        <w:rPr>
          <w:rFonts w:ascii="Times New Roman" w:hAnsi="Times New Roman"/>
        </w:rPr>
        <w:t>AB} is the traceless, symmetric, spatially transverse part of the OSET. It is defined by:</w:t>
      </w:r>
    </w:p>
    <w:p w14:paraId="7524DDA9" w14:textId="77777777" w:rsidR="00064472" w:rsidRDefault="00064472" w:rsidP="00064472">
      <w:pPr>
        <w:spacing w:before="120" w:after="120"/>
        <w:jc w:val="center"/>
      </w:pPr>
      <w:proofErr w:type="gramStart"/>
      <w:r>
        <w:rPr>
          <w:rFonts w:ascii="Cambria Math" w:hAnsi="Cambria Math"/>
        </w:rPr>
        <w:t>π_{AB} :</w:t>
      </w:r>
      <w:proofErr w:type="gramEnd"/>
      <w:r>
        <w:rPr>
          <w:rFonts w:ascii="Cambria Math" w:hAnsi="Cambria Math"/>
        </w:rPr>
        <w:t xml:space="preserve">= </w:t>
      </w:r>
      <w:proofErr w:type="spellStart"/>
      <w:r>
        <w:rPr>
          <w:rFonts w:ascii="Cambria Math" w:hAnsi="Cambria Math"/>
        </w:rPr>
        <w:t>h^C_A</w:t>
      </w:r>
      <w:proofErr w:type="spellEnd"/>
      <w:r>
        <w:rPr>
          <w:rFonts w:ascii="Cambria Math" w:hAnsi="Cambria Math"/>
        </w:rPr>
        <w:t xml:space="preserve"> </w:t>
      </w:r>
      <w:proofErr w:type="spellStart"/>
      <w:r>
        <w:rPr>
          <w:rFonts w:ascii="Cambria Math" w:hAnsi="Cambria Math"/>
        </w:rPr>
        <w:t>h^D_B</w:t>
      </w:r>
      <w:proofErr w:type="spellEnd"/>
      <w:r>
        <w:rPr>
          <w:rFonts w:ascii="Cambria Math" w:hAnsi="Cambria Math"/>
        </w:rPr>
        <w:t xml:space="preserve"> T^{</w:t>
      </w:r>
      <w:proofErr w:type="spellStart"/>
      <w:r>
        <w:rPr>
          <w:rFonts w:ascii="Cambria Math" w:hAnsi="Cambria Math"/>
        </w:rPr>
        <w:t>ent</w:t>
      </w:r>
      <w:proofErr w:type="spellEnd"/>
      <w:r>
        <w:rPr>
          <w:rFonts w:ascii="Cambria Math" w:hAnsi="Cambria Math"/>
        </w:rPr>
        <w:t xml:space="preserve">}_{CD} − (1/3) </w:t>
      </w:r>
      <w:proofErr w:type="gramStart"/>
      <w:r>
        <w:rPr>
          <w:rFonts w:ascii="Cambria Math" w:hAnsi="Cambria Math"/>
        </w:rPr>
        <w:t>h_{</w:t>
      </w:r>
      <w:proofErr w:type="gramEnd"/>
      <w:r>
        <w:rPr>
          <w:rFonts w:ascii="Cambria Math" w:hAnsi="Cambria Math"/>
        </w:rPr>
        <w:t>AB} h^{CD} T^{</w:t>
      </w:r>
      <w:proofErr w:type="spellStart"/>
      <w:r>
        <w:rPr>
          <w:rFonts w:ascii="Cambria Math" w:hAnsi="Cambria Math"/>
        </w:rPr>
        <w:t>ent</w:t>
      </w:r>
      <w:proofErr w:type="spellEnd"/>
      <w:r>
        <w:rPr>
          <w:rFonts w:ascii="Cambria Math" w:hAnsi="Cambria Math"/>
        </w:rPr>
        <w:t>}_{</w:t>
      </w:r>
      <w:proofErr w:type="gramStart"/>
      <w:r>
        <w:rPr>
          <w:rFonts w:ascii="Cambria Math" w:hAnsi="Cambria Math"/>
        </w:rPr>
        <w:t>CD}</w:t>
      </w:r>
      <w:r>
        <w:rPr>
          <w:rFonts w:ascii="Times New Roman" w:hAnsi="Times New Roman"/>
          <w:color w:val="2F5597"/>
          <w:sz w:val="22"/>
        </w:rPr>
        <w:t xml:space="preserve">    (</w:t>
      </w:r>
      <w:proofErr w:type="gramEnd"/>
      <w:r>
        <w:rPr>
          <w:rFonts w:ascii="Times New Roman" w:hAnsi="Times New Roman"/>
          <w:color w:val="2F5597"/>
          <w:sz w:val="22"/>
        </w:rPr>
        <w:t>48.1)</w:t>
      </w:r>
    </w:p>
    <w:p w14:paraId="22588419" w14:textId="77777777" w:rsidR="00064472" w:rsidRDefault="00064472" w:rsidP="00064472">
      <w:pPr>
        <w:spacing w:after="120"/>
        <w:ind w:firstLine="360"/>
        <w:jc w:val="both"/>
      </w:pPr>
      <w:r>
        <w:rPr>
          <w:rFonts w:ascii="Times New Roman" w:hAnsi="Times New Roman"/>
        </w:rPr>
        <w:t xml:space="preserve">where </w:t>
      </w:r>
      <w:proofErr w:type="spellStart"/>
      <w:r>
        <w:rPr>
          <w:rFonts w:ascii="Times New Roman" w:hAnsi="Times New Roman"/>
        </w:rPr>
        <w:t>h^A_B</w:t>
      </w:r>
      <w:proofErr w:type="spellEnd"/>
      <w:r>
        <w:rPr>
          <w:rFonts w:ascii="Times New Roman" w:hAnsi="Times New Roman"/>
        </w:rPr>
        <w:t xml:space="preserve"> = </w:t>
      </w:r>
      <w:proofErr w:type="spellStart"/>
      <w:r>
        <w:rPr>
          <w:rFonts w:ascii="Times New Roman" w:hAnsi="Times New Roman"/>
        </w:rPr>
        <w:t>δ^A_B</w:t>
      </w:r>
      <w:proofErr w:type="spellEnd"/>
      <w:r>
        <w:rPr>
          <w:rFonts w:ascii="Times New Roman" w:hAnsi="Times New Roman"/>
        </w:rPr>
        <w:t xml:space="preserve"> + </w:t>
      </w:r>
      <w:proofErr w:type="spellStart"/>
      <w:r>
        <w:rPr>
          <w:rFonts w:ascii="Times New Roman" w:hAnsi="Times New Roman"/>
        </w:rPr>
        <w:t>u^A</w:t>
      </w:r>
      <w:proofErr w:type="spellEnd"/>
      <w:r>
        <w:rPr>
          <w:rFonts w:ascii="Times New Roman" w:hAnsi="Times New Roman"/>
        </w:rPr>
        <w:t xml:space="preserve"> </w:t>
      </w:r>
      <w:proofErr w:type="spellStart"/>
      <w:r>
        <w:rPr>
          <w:rFonts w:ascii="Times New Roman" w:hAnsi="Times New Roman"/>
        </w:rPr>
        <w:t>u_B</w:t>
      </w:r>
      <w:proofErr w:type="spellEnd"/>
      <w:r>
        <w:rPr>
          <w:rFonts w:ascii="Times New Roman" w:hAnsi="Times New Roman"/>
        </w:rPr>
        <w:t xml:space="preserve"> is the spatial projection operator. By construction, π_{AB} </w:t>
      </w:r>
      <w:proofErr w:type="spellStart"/>
      <w:r>
        <w:rPr>
          <w:rFonts w:ascii="Times New Roman" w:hAnsi="Times New Roman"/>
        </w:rPr>
        <w:t>u^A</w:t>
      </w:r>
      <w:proofErr w:type="spellEnd"/>
      <w:r>
        <w:rPr>
          <w:rFonts w:ascii="Times New Roman" w:hAnsi="Times New Roman"/>
        </w:rPr>
        <w:t xml:space="preserve"> = 0 (purely spatial), G̃^{AB} π_{AB} = 0 (traceless), and π_{AB} = π_{BA} (symmetric). Substituting the OSET (46.5):</w:t>
      </w:r>
    </w:p>
    <w:p w14:paraId="38D0758B" w14:textId="77777777" w:rsidR="00064472" w:rsidRDefault="00064472" w:rsidP="00064472">
      <w:pPr>
        <w:spacing w:before="120" w:after="120"/>
        <w:jc w:val="center"/>
      </w:pPr>
      <w:r>
        <w:rPr>
          <w:rFonts w:ascii="Cambria Math" w:hAnsi="Cambria Math"/>
        </w:rPr>
        <w:t>π_{AB} = e^{S/</w:t>
      </w:r>
      <w:proofErr w:type="spellStart"/>
      <w:r>
        <w:rPr>
          <w:rFonts w:ascii="Cambria Math" w:hAnsi="Cambria Math"/>
        </w:rPr>
        <w:t>k_B</w:t>
      </w:r>
      <w:proofErr w:type="spellEnd"/>
      <w:r>
        <w:rPr>
          <w:rFonts w:ascii="Cambria Math" w:hAnsi="Cambria Math"/>
        </w:rPr>
        <w:t>} [</w:t>
      </w:r>
      <w:proofErr w:type="spellStart"/>
      <w:r>
        <w:rPr>
          <w:rFonts w:ascii="Cambria Math" w:hAnsi="Cambria Math"/>
        </w:rPr>
        <w:t>h^C_A</w:t>
      </w:r>
      <w:proofErr w:type="spellEnd"/>
      <w:r>
        <w:rPr>
          <w:rFonts w:ascii="Cambria Math" w:hAnsi="Cambria Math"/>
        </w:rPr>
        <w:t xml:space="preserve"> </w:t>
      </w:r>
      <w:proofErr w:type="spellStart"/>
      <w:r>
        <w:rPr>
          <w:rFonts w:ascii="Cambria Math" w:hAnsi="Cambria Math"/>
        </w:rPr>
        <w:t>h^D_B</w:t>
      </w:r>
      <w:proofErr w:type="spellEnd"/>
      <w:r>
        <w:rPr>
          <w:rFonts w:ascii="Cambria Math" w:hAnsi="Cambria Math"/>
        </w:rPr>
        <w:t xml:space="preserve"> (∂_C S)(∂_D S) − (1/3) h_{AB} ‖∇_{spat}S‖²]</w:t>
      </w:r>
      <w:r>
        <w:rPr>
          <w:rFonts w:ascii="Times New Roman" w:hAnsi="Times New Roman"/>
          <w:color w:val="2F5597"/>
          <w:sz w:val="22"/>
        </w:rPr>
        <w:t xml:space="preserve">    (48.2)</w:t>
      </w:r>
    </w:p>
    <w:p w14:paraId="303A33C2" w14:textId="77777777" w:rsidR="00064472" w:rsidRDefault="00064472" w:rsidP="00064472">
      <w:pPr>
        <w:spacing w:after="120"/>
        <w:ind w:firstLine="360"/>
        <w:jc w:val="both"/>
      </w:pPr>
      <w:r>
        <w:rPr>
          <w:rFonts w:ascii="Times New Roman" w:hAnsi="Times New Roman"/>
        </w:rPr>
        <w:t xml:space="preserve">This is the spatial entropy gradient outer product minus its isotropic part. It is nonzero precisely when the spatial entropy gradient </w:t>
      </w:r>
      <w:proofErr w:type="gramStart"/>
      <w:r>
        <w:rPr>
          <w:rFonts w:ascii="Times New Roman" w:hAnsi="Times New Roman"/>
        </w:rPr>
        <w:t>∇_{spat}S</w:t>
      </w:r>
      <w:proofErr w:type="gramEnd"/>
      <w:r>
        <w:rPr>
          <w:rFonts w:ascii="Times New Roman" w:hAnsi="Times New Roman"/>
        </w:rPr>
        <w:t xml:space="preserve"> is anisotropic — when entropy increases faster in some spatial directions than in others.</w:t>
      </w:r>
    </w:p>
    <w:p w14:paraId="43E06049" w14:textId="77777777" w:rsidR="00064472" w:rsidRDefault="00064472" w:rsidP="00064472">
      <w:pPr>
        <w:spacing w:before="240" w:after="120"/>
      </w:pPr>
      <w:r>
        <w:rPr>
          <w:rFonts w:ascii="Times New Roman" w:hAnsi="Times New Roman"/>
          <w:b/>
          <w:sz w:val="26"/>
        </w:rPr>
        <w:t>48.2 Information-Geometric Interpretation of Anisotropic Stress</w:t>
      </w:r>
    </w:p>
    <w:p w14:paraId="11DA9CF3" w14:textId="77777777" w:rsidR="00064472" w:rsidRDefault="00064472" w:rsidP="00064472">
      <w:pPr>
        <w:spacing w:after="120"/>
        <w:ind w:firstLine="360"/>
        <w:jc w:val="both"/>
      </w:pPr>
      <w:r>
        <w:rPr>
          <w:rFonts w:ascii="Times New Roman" w:hAnsi="Times New Roman"/>
        </w:rPr>
        <w:t xml:space="preserve">The anisotropic stress tensor </w:t>
      </w:r>
      <w:proofErr w:type="gramStart"/>
      <w:r>
        <w:rPr>
          <w:rFonts w:ascii="Times New Roman" w:hAnsi="Times New Roman"/>
        </w:rPr>
        <w:t>π_{</w:t>
      </w:r>
      <w:proofErr w:type="gramEnd"/>
      <w:r>
        <w:rPr>
          <w:rFonts w:ascii="Times New Roman" w:hAnsi="Times New Roman"/>
        </w:rPr>
        <w:t xml:space="preserve">AB} has a clean information-geometric interpretation through the Entropic Moment Map. Recall that the Fisher–Rao metric G^F_{AB} = ∫ p(∂_A ln p)(∂_B ln p) </w:t>
      </w:r>
      <w:proofErr w:type="spellStart"/>
      <w:r>
        <w:rPr>
          <w:rFonts w:ascii="Times New Roman" w:hAnsi="Times New Roman"/>
        </w:rPr>
        <w:t>dμ</w:t>
      </w:r>
      <w:proofErr w:type="spellEnd"/>
      <w:r>
        <w:rPr>
          <w:rFonts w:ascii="Times New Roman" w:hAnsi="Times New Roman"/>
        </w:rPr>
        <w:t xml:space="preserve"> is the second moment of the score function. The OSET (46.5) contains the term (∂_A S)(∂_B </w:t>
      </w:r>
      <w:proofErr w:type="gramStart"/>
      <w:r>
        <w:rPr>
          <w:rFonts w:ascii="Times New Roman" w:hAnsi="Times New Roman"/>
        </w:rPr>
        <w:t>S) —</w:t>
      </w:r>
      <w:proofErr w:type="gramEnd"/>
      <w:r>
        <w:rPr>
          <w:rFonts w:ascii="Times New Roman" w:hAnsi="Times New Roman"/>
        </w:rPr>
        <w:t xml:space="preserve"> the outer product of the entropy gradient. In the fiber bundle picture, the entropy gradient ∂_A S at a base point x ∈ ℬ encodes the directional variation of entropy across the statistical fiber </w:t>
      </w:r>
      <w:proofErr w:type="spellStart"/>
      <w:r>
        <w:rPr>
          <w:rFonts w:ascii="Times New Roman" w:hAnsi="Times New Roman"/>
        </w:rPr>
        <w:t>ℱ_x</w:t>
      </w:r>
      <w:proofErr w:type="spellEnd"/>
      <w:r>
        <w:rPr>
          <w:rFonts w:ascii="Times New Roman" w:hAnsi="Times New Roman"/>
        </w:rPr>
        <w:t>.</w:t>
      </w:r>
    </w:p>
    <w:p w14:paraId="0AC3D43F" w14:textId="77777777" w:rsidR="00064472" w:rsidRDefault="00064472" w:rsidP="00064472">
      <w:pPr>
        <w:spacing w:after="120"/>
        <w:ind w:firstLine="360"/>
        <w:jc w:val="both"/>
      </w:pPr>
      <w:r>
        <w:rPr>
          <w:rFonts w:ascii="Times New Roman" w:hAnsi="Times New Roman"/>
        </w:rPr>
        <w:t xml:space="preserve">The anisotropic stress </w:t>
      </w:r>
      <w:proofErr w:type="gramStart"/>
      <w:r>
        <w:rPr>
          <w:rFonts w:ascii="Times New Roman" w:hAnsi="Times New Roman"/>
        </w:rPr>
        <w:t>π_{</w:t>
      </w:r>
      <w:proofErr w:type="gramEnd"/>
      <w:r>
        <w:rPr>
          <w:rFonts w:ascii="Times New Roman" w:hAnsi="Times New Roman"/>
        </w:rPr>
        <w:t xml:space="preserve">AB} measures the non-spherical (anisotropic) distortion of the entropy gradient distribution in the fiber. When the entropy gradient is perfectly isotropic (proportional to the spatial metric), </w:t>
      </w:r>
      <w:proofErr w:type="gramStart"/>
      <w:r>
        <w:rPr>
          <w:rFonts w:ascii="Times New Roman" w:hAnsi="Times New Roman"/>
        </w:rPr>
        <w:t>π_{</w:t>
      </w:r>
      <w:proofErr w:type="gramEnd"/>
      <w:r>
        <w:rPr>
          <w:rFonts w:ascii="Times New Roman" w:hAnsi="Times New Roman"/>
        </w:rPr>
        <w:t xml:space="preserve">AB} = 0 and the fluid is a perfect fluid. When the entropy gradient has preferred directions — as in viscous fluids, magnetic fields, or gravitational wave backgrounds </w:t>
      </w:r>
      <w:proofErr w:type="gramStart"/>
      <w:r>
        <w:rPr>
          <w:rFonts w:ascii="Times New Roman" w:hAnsi="Times New Roman"/>
        </w:rPr>
        <w:t>— π_{</w:t>
      </w:r>
      <w:proofErr w:type="gramEnd"/>
      <w:r>
        <w:rPr>
          <w:rFonts w:ascii="Times New Roman" w:hAnsi="Times New Roman"/>
        </w:rPr>
        <w:t>AB} ≠ 0.</w:t>
      </w:r>
    </w:p>
    <w:p w14:paraId="15B230AF" w14:textId="77777777" w:rsidR="00064472" w:rsidRDefault="00064472" w:rsidP="00064472">
      <w:pPr>
        <w:pBdr>
          <w:left w:val="single" w:sz="12" w:space="4" w:color="2F5597"/>
        </w:pBdr>
        <w:spacing w:before="120" w:after="120"/>
        <w:jc w:val="both"/>
      </w:pPr>
      <w:r>
        <w:rPr>
          <w:rFonts w:ascii="Times New Roman" w:hAnsi="Times New Roman"/>
          <w:b/>
        </w:rPr>
        <w:t xml:space="preserve">Definition 48.1 (Entropic Anisotropic Stress).  </w:t>
      </w:r>
      <w:r>
        <w:rPr>
          <w:rFonts w:ascii="Times New Roman" w:hAnsi="Times New Roman"/>
          <w:i/>
        </w:rPr>
        <w:t>The entropic anisotropic stress tensor is the traceless symmetric spatial tensor:</w:t>
      </w:r>
    </w:p>
    <w:p w14:paraId="70025B19" w14:textId="77777777" w:rsidR="00064472" w:rsidRDefault="00064472" w:rsidP="00064472">
      <w:pPr>
        <w:spacing w:before="120" w:after="120"/>
        <w:jc w:val="center"/>
      </w:pPr>
      <w:r>
        <w:rPr>
          <w:rFonts w:ascii="Cambria Math" w:hAnsi="Cambria Math"/>
        </w:rPr>
        <w:t>π^{</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 [</w:t>
      </w:r>
      <w:proofErr w:type="spellStart"/>
      <w:r>
        <w:rPr>
          <w:rFonts w:ascii="Cambria Math" w:hAnsi="Cambria Math"/>
        </w:rPr>
        <w:t>h^C_A</w:t>
      </w:r>
      <w:proofErr w:type="spellEnd"/>
      <w:r>
        <w:rPr>
          <w:rFonts w:ascii="Cambria Math" w:hAnsi="Cambria Math"/>
        </w:rPr>
        <w:t xml:space="preserve"> </w:t>
      </w:r>
      <w:proofErr w:type="spellStart"/>
      <w:r>
        <w:rPr>
          <w:rFonts w:ascii="Cambria Math" w:hAnsi="Cambria Math"/>
        </w:rPr>
        <w:t>h^D_B</w:t>
      </w:r>
      <w:proofErr w:type="spellEnd"/>
      <w:r>
        <w:rPr>
          <w:rFonts w:ascii="Cambria Math" w:hAnsi="Cambria Math"/>
        </w:rPr>
        <w:t xml:space="preserve"> (∂_C S)(∂_D S) − (1/3) h_{AB} ‖∇_{spat}S‖²]</w:t>
      </w:r>
      <w:r>
        <w:rPr>
          <w:rFonts w:ascii="Times New Roman" w:hAnsi="Times New Roman"/>
          <w:color w:val="2F5597"/>
          <w:sz w:val="22"/>
        </w:rPr>
        <w:t xml:space="preserve">    (48.3)</w:t>
      </w:r>
    </w:p>
    <w:p w14:paraId="256DD0C2" w14:textId="77777777" w:rsidR="00064472" w:rsidRDefault="00064472" w:rsidP="00064472">
      <w:pPr>
        <w:spacing w:after="120"/>
        <w:ind w:firstLine="360"/>
        <w:jc w:val="both"/>
      </w:pPr>
      <w:r>
        <w:rPr>
          <w:rFonts w:ascii="Times New Roman" w:hAnsi="Times New Roman"/>
        </w:rPr>
        <w:t>Its GR limit follows from ε → 0: since (∂_C S)(∂_D S) = O(ε²) (the entropy gradient is small), π^{</w:t>
      </w:r>
      <w:proofErr w:type="spellStart"/>
      <w:r>
        <w:rPr>
          <w:rFonts w:ascii="Times New Roman" w:hAnsi="Times New Roman"/>
        </w:rPr>
        <w:t>ent</w:t>
      </w:r>
      <w:proofErr w:type="spellEnd"/>
      <w:r>
        <w:rPr>
          <w:rFonts w:ascii="Times New Roman" w:hAnsi="Times New Roman"/>
        </w:rPr>
        <w:t>}_{AB} = O(ε²) → 0 for a perfect-fluid configuration. For a viscous fluid (non-zero spatial entropy gradients), π^{</w:t>
      </w:r>
      <w:proofErr w:type="spellStart"/>
      <w:r>
        <w:rPr>
          <w:rFonts w:ascii="Times New Roman" w:hAnsi="Times New Roman"/>
        </w:rPr>
        <w:t>ent</w:t>
      </w:r>
      <w:proofErr w:type="spellEnd"/>
      <w:r>
        <w:rPr>
          <w:rFonts w:ascii="Times New Roman" w:hAnsi="Times New Roman"/>
        </w:rPr>
        <w:t xml:space="preserve">}_{AB} ≠ 0 and it reduces, in the GR limit, to the standard viscous stress tensor </w:t>
      </w:r>
      <w:proofErr w:type="gramStart"/>
      <w:r>
        <w:rPr>
          <w:rFonts w:ascii="Times New Roman" w:hAnsi="Times New Roman"/>
        </w:rPr>
        <w:t>π_{</w:t>
      </w:r>
      <w:proofErr w:type="gramEnd"/>
      <w:r>
        <w:rPr>
          <w:rFonts w:ascii="Times New Roman" w:hAnsi="Times New Roman"/>
        </w:rPr>
        <w:t>AB} = −2</w:t>
      </w:r>
      <w:proofErr w:type="gramStart"/>
      <w:r>
        <w:rPr>
          <w:rFonts w:ascii="Times New Roman" w:hAnsi="Times New Roman"/>
        </w:rPr>
        <w:t>η σ_{</w:t>
      </w:r>
      <w:proofErr w:type="gramEnd"/>
      <w:r>
        <w:rPr>
          <w:rFonts w:ascii="Times New Roman" w:hAnsi="Times New Roman"/>
        </w:rPr>
        <w:t xml:space="preserve">AB}, where η is the shear viscosity and </w:t>
      </w:r>
      <w:proofErr w:type="gramStart"/>
      <w:r>
        <w:rPr>
          <w:rFonts w:ascii="Times New Roman" w:hAnsi="Times New Roman"/>
        </w:rPr>
        <w:t>σ_{</w:t>
      </w:r>
      <w:proofErr w:type="gramEnd"/>
      <w:r>
        <w:rPr>
          <w:rFonts w:ascii="Times New Roman" w:hAnsi="Times New Roman"/>
        </w:rPr>
        <w:t>AB} is the rate-of-shear tensor, through the identification:</w:t>
      </w:r>
    </w:p>
    <w:p w14:paraId="00EE73EE" w14:textId="77777777" w:rsidR="00064472" w:rsidRDefault="00064472" w:rsidP="00064472">
      <w:pPr>
        <w:spacing w:before="120" w:after="120"/>
        <w:jc w:val="center"/>
      </w:pPr>
      <w:r>
        <w:rPr>
          <w:rFonts w:ascii="Cambria Math" w:hAnsi="Cambria Math"/>
        </w:rPr>
        <w:t>2η σ_{AB} = −e^{S_0/</w:t>
      </w:r>
      <w:proofErr w:type="spellStart"/>
      <w:r>
        <w:rPr>
          <w:rFonts w:ascii="Cambria Math" w:hAnsi="Cambria Math"/>
        </w:rPr>
        <w:t>k_B</w:t>
      </w:r>
      <w:proofErr w:type="spellEnd"/>
      <w:r>
        <w:rPr>
          <w:rFonts w:ascii="Cambria Math" w:hAnsi="Cambria Math"/>
        </w:rPr>
        <w:t>} [</w:t>
      </w:r>
      <w:proofErr w:type="spellStart"/>
      <w:r>
        <w:rPr>
          <w:rFonts w:ascii="Cambria Math" w:hAnsi="Cambria Math"/>
        </w:rPr>
        <w:t>h^C_A</w:t>
      </w:r>
      <w:proofErr w:type="spellEnd"/>
      <w:r>
        <w:rPr>
          <w:rFonts w:ascii="Cambria Math" w:hAnsi="Cambria Math"/>
        </w:rPr>
        <w:t xml:space="preserve"> </w:t>
      </w:r>
      <w:proofErr w:type="spellStart"/>
      <w:r>
        <w:rPr>
          <w:rFonts w:ascii="Cambria Math" w:hAnsi="Cambria Math"/>
        </w:rPr>
        <w:t>h^D_B</w:t>
      </w:r>
      <w:proofErr w:type="spellEnd"/>
      <w:r>
        <w:rPr>
          <w:rFonts w:ascii="Cambria Math" w:hAnsi="Cambria Math"/>
        </w:rPr>
        <w:t xml:space="preserve"> (∂_C S)(∂_D S) − (1/3) h_{AB} ‖∇_{spat}S‖²]_{GR limit}</w:t>
      </w:r>
      <w:r>
        <w:rPr>
          <w:rFonts w:ascii="Times New Roman" w:hAnsi="Times New Roman"/>
          <w:color w:val="2F5597"/>
          <w:sz w:val="22"/>
        </w:rPr>
        <w:t xml:space="preserve">    (48.4)</w:t>
      </w:r>
    </w:p>
    <w:p w14:paraId="56E20F95" w14:textId="77777777" w:rsidR="00064472" w:rsidRDefault="00064472" w:rsidP="00064472">
      <w:pPr>
        <w:spacing w:after="120"/>
        <w:ind w:firstLine="360"/>
        <w:jc w:val="both"/>
      </w:pPr>
      <w:r>
        <w:rPr>
          <w:rFonts w:ascii="Times New Roman" w:hAnsi="Times New Roman"/>
        </w:rPr>
        <w:lastRenderedPageBreak/>
        <w:t>This establishes that viscosity in ToE is not a primitive transport coefficient but a geometric property of the entropy field: it measures the anisotropy of S(Λ) on the fiber bundles of the HMAS. Transport coefficients — long considered mysterious phenomenological inputs to hydrodynamics — acquire a first-principles entropic derivation in ToE.</w:t>
      </w:r>
    </w:p>
    <w:p w14:paraId="397CA1B8" w14:textId="77777777" w:rsidR="00064472" w:rsidRDefault="00064472" w:rsidP="00064472">
      <w:pPr>
        <w:spacing w:before="200"/>
        <w:jc w:val="center"/>
      </w:pPr>
      <w:r>
        <w:rPr>
          <w:rFonts w:ascii="Times New Roman" w:hAnsi="Times New Roman"/>
          <w:color w:val="2F5597"/>
        </w:rPr>
        <w:t>⬡  ⬡  ⬡</w:t>
      </w:r>
    </w:p>
    <w:p w14:paraId="7D54E5EF" w14:textId="77777777" w:rsidR="00064472" w:rsidRDefault="00064472" w:rsidP="00064472">
      <w:pPr>
        <w:spacing w:before="360" w:after="160"/>
      </w:pPr>
      <w:r>
        <w:rPr>
          <w:rFonts w:ascii="Times New Roman" w:hAnsi="Times New Roman"/>
          <w:b/>
          <w:sz w:val="28"/>
        </w:rPr>
        <w:t>Section 49. Momentum as Directed Entropic Flow</w:t>
      </w:r>
    </w:p>
    <w:p w14:paraId="3D05F6B6" w14:textId="77777777" w:rsidR="00064472" w:rsidRDefault="00064472" w:rsidP="00064472">
      <w:pPr>
        <w:spacing w:after="120"/>
        <w:ind w:firstLine="360"/>
        <w:jc w:val="both"/>
      </w:pPr>
      <w:r>
        <w:rPr>
          <w:rFonts w:ascii="Times New Roman" w:hAnsi="Times New Roman"/>
        </w:rPr>
        <w:t xml:space="preserve">In the 3+1 decomposition of the stress-energy tensor, the off-diagonal time-space components </w:t>
      </w:r>
      <w:proofErr w:type="gramStart"/>
      <w:r>
        <w:rPr>
          <w:rFonts w:ascii="Times New Roman" w:hAnsi="Times New Roman"/>
        </w:rPr>
        <w:t>T_{</w:t>
      </w:r>
      <w:proofErr w:type="gramEnd"/>
      <w:r>
        <w:rPr>
          <w:rFonts w:ascii="Times New Roman" w:hAnsi="Times New Roman"/>
        </w:rPr>
        <w:t>0</w:t>
      </w:r>
      <w:proofErr w:type="gramStart"/>
      <w:r>
        <w:rPr>
          <w:rFonts w:ascii="Times New Roman" w:hAnsi="Times New Roman"/>
        </w:rPr>
        <w:t>i} (</w:t>
      </w:r>
      <w:proofErr w:type="gramEnd"/>
      <w:r>
        <w:rPr>
          <w:rFonts w:ascii="Times New Roman" w:hAnsi="Times New Roman"/>
        </w:rPr>
        <w:t>or equivalently T^{0</w:t>
      </w:r>
      <w:proofErr w:type="gramStart"/>
      <w:r>
        <w:rPr>
          <w:rFonts w:ascii="Times New Roman" w:hAnsi="Times New Roman"/>
        </w:rPr>
        <w:t>i})</w:t>
      </w:r>
      <w:proofErr w:type="gramEnd"/>
      <w:r>
        <w:rPr>
          <w:rFonts w:ascii="Times New Roman" w:hAnsi="Times New Roman"/>
        </w:rPr>
        <w:t xml:space="preserve"> encode the momentum density of the matter field — the directed flow of energy per unit volume per unit time across a spatial surface. In GR, momentum density is the flux of the time component of the energy-momentum four-vector. In ToE, momentum density arises from the cross-correlation between the temporal and spatial components of the entropy gradient — it is the directed flow of entropic information across space.</w:t>
      </w:r>
    </w:p>
    <w:p w14:paraId="28D68BBF" w14:textId="77777777" w:rsidR="00064472" w:rsidRDefault="00064472" w:rsidP="00064472">
      <w:pPr>
        <w:spacing w:before="240" w:after="120"/>
      </w:pPr>
      <w:r>
        <w:rPr>
          <w:rFonts w:ascii="Times New Roman" w:hAnsi="Times New Roman"/>
          <w:b/>
          <w:sz w:val="26"/>
        </w:rPr>
        <w:t>49.1 The Momentum Density Channel of the OSET</w:t>
      </w:r>
    </w:p>
    <w:p w14:paraId="49BBD9E1" w14:textId="77777777" w:rsidR="00064472" w:rsidRDefault="00064472" w:rsidP="00064472">
      <w:pPr>
        <w:spacing w:after="120"/>
        <w:ind w:firstLine="360"/>
        <w:jc w:val="both"/>
      </w:pPr>
      <w:r>
        <w:rPr>
          <w:rFonts w:ascii="Times New Roman" w:hAnsi="Times New Roman"/>
        </w:rPr>
        <w:t>The momentum density sector of the OSET is extracted by contracting T^{</w:t>
      </w:r>
      <w:proofErr w:type="spellStart"/>
      <w:r>
        <w:rPr>
          <w:rFonts w:ascii="Times New Roman" w:hAnsi="Times New Roman"/>
        </w:rPr>
        <w:t>ent</w:t>
      </w:r>
      <w:proofErr w:type="spellEnd"/>
      <w:r>
        <w:rPr>
          <w:rFonts w:ascii="Times New Roman" w:hAnsi="Times New Roman"/>
        </w:rPr>
        <w:t xml:space="preserve">}_{AB} with one time-direction index and one spatial index. In the 3+1 decomposition with entropic four-velocity </w:t>
      </w:r>
      <w:proofErr w:type="spellStart"/>
      <w:r>
        <w:rPr>
          <w:rFonts w:ascii="Times New Roman" w:hAnsi="Times New Roman"/>
        </w:rPr>
        <w:t>u^A</w:t>
      </w:r>
      <w:proofErr w:type="spellEnd"/>
      <w:r>
        <w:rPr>
          <w:rFonts w:ascii="Times New Roman" w:hAnsi="Times New Roman"/>
        </w:rPr>
        <w:t xml:space="preserve"> (the normalized time-direction of entropic flow) and spatial projection </w:t>
      </w:r>
      <w:proofErr w:type="spellStart"/>
      <w:r>
        <w:rPr>
          <w:rFonts w:ascii="Times New Roman" w:hAnsi="Times New Roman"/>
        </w:rPr>
        <w:t>h^A_B</w:t>
      </w:r>
      <w:proofErr w:type="spellEnd"/>
      <w:r>
        <w:rPr>
          <w:rFonts w:ascii="Times New Roman" w:hAnsi="Times New Roman"/>
        </w:rPr>
        <w:t xml:space="preserve"> = </w:t>
      </w:r>
      <w:proofErr w:type="spellStart"/>
      <w:r>
        <w:rPr>
          <w:rFonts w:ascii="Times New Roman" w:hAnsi="Times New Roman"/>
        </w:rPr>
        <w:t>δ^A_B</w:t>
      </w:r>
      <w:proofErr w:type="spellEnd"/>
      <w:r>
        <w:rPr>
          <w:rFonts w:ascii="Times New Roman" w:hAnsi="Times New Roman"/>
        </w:rPr>
        <w:t xml:space="preserve"> + </w:t>
      </w:r>
      <w:proofErr w:type="spellStart"/>
      <w:r>
        <w:rPr>
          <w:rFonts w:ascii="Times New Roman" w:hAnsi="Times New Roman"/>
        </w:rPr>
        <w:t>u^A</w:t>
      </w:r>
      <w:proofErr w:type="spellEnd"/>
      <w:r>
        <w:rPr>
          <w:rFonts w:ascii="Times New Roman" w:hAnsi="Times New Roman"/>
        </w:rPr>
        <w:t xml:space="preserve"> </w:t>
      </w:r>
      <w:proofErr w:type="spellStart"/>
      <w:r>
        <w:rPr>
          <w:rFonts w:ascii="Times New Roman" w:hAnsi="Times New Roman"/>
        </w:rPr>
        <w:t>u_B</w:t>
      </w:r>
      <w:proofErr w:type="spellEnd"/>
      <w:r>
        <w:rPr>
          <w:rFonts w:ascii="Times New Roman" w:hAnsi="Times New Roman"/>
        </w:rPr>
        <w:t>, define:</w:t>
      </w:r>
    </w:p>
    <w:p w14:paraId="46A26F1E" w14:textId="77777777" w:rsidR="00064472" w:rsidRDefault="00064472" w:rsidP="00064472">
      <w:pPr>
        <w:spacing w:before="120" w:after="120"/>
        <w:jc w:val="center"/>
      </w:pPr>
      <w:proofErr w:type="spellStart"/>
      <w:r>
        <w:rPr>
          <w:rFonts w:ascii="Cambria Math" w:hAnsi="Cambria Math"/>
        </w:rPr>
        <w:t>q_A</w:t>
      </w:r>
      <w:proofErr w:type="spellEnd"/>
      <w:r>
        <w:rPr>
          <w:rFonts w:ascii="Cambria Math" w:hAnsi="Cambria Math"/>
        </w:rPr>
        <w:t xml:space="preserve"> := −</w:t>
      </w:r>
      <w:proofErr w:type="spellStart"/>
      <w:r>
        <w:rPr>
          <w:rFonts w:ascii="Cambria Math" w:hAnsi="Cambria Math"/>
        </w:rPr>
        <w:t>h^B_A</w:t>
      </w:r>
      <w:proofErr w:type="spellEnd"/>
      <w:r>
        <w:rPr>
          <w:rFonts w:ascii="Cambria Math" w:hAnsi="Cambria Math"/>
        </w:rPr>
        <w:t xml:space="preserve"> T^{</w:t>
      </w:r>
      <w:proofErr w:type="spellStart"/>
      <w:r>
        <w:rPr>
          <w:rFonts w:ascii="Cambria Math" w:hAnsi="Cambria Math"/>
        </w:rPr>
        <w:t>ent</w:t>
      </w:r>
      <w:proofErr w:type="spellEnd"/>
      <w:r>
        <w:rPr>
          <w:rFonts w:ascii="Cambria Math" w:hAnsi="Cambria Math"/>
        </w:rPr>
        <w:t xml:space="preserve">}_{BC} </w:t>
      </w:r>
      <w:proofErr w:type="spellStart"/>
      <w:r>
        <w:rPr>
          <w:rFonts w:ascii="Cambria Math" w:hAnsi="Cambria Math"/>
        </w:rPr>
        <w:t>u^C</w:t>
      </w:r>
      <w:proofErr w:type="spellEnd"/>
      <w:r>
        <w:rPr>
          <w:rFonts w:ascii="Times New Roman" w:hAnsi="Times New Roman"/>
          <w:color w:val="2F5597"/>
          <w:sz w:val="22"/>
        </w:rPr>
        <w:t xml:space="preserve">    (49.1)</w:t>
      </w:r>
    </w:p>
    <w:p w14:paraId="608DBEB1" w14:textId="77777777" w:rsidR="00064472" w:rsidRDefault="00064472" w:rsidP="00064472">
      <w:pPr>
        <w:spacing w:after="120"/>
        <w:ind w:firstLine="360"/>
        <w:jc w:val="both"/>
      </w:pPr>
      <w:r>
        <w:rPr>
          <w:rFonts w:ascii="Times New Roman" w:hAnsi="Times New Roman"/>
        </w:rPr>
        <w:t xml:space="preserve">This is the entropic momentum flux density one-form — the spatial projection of the OSET contracted with the entropic four-velocity </w:t>
      </w:r>
      <w:proofErr w:type="spellStart"/>
      <w:r>
        <w:rPr>
          <w:rFonts w:ascii="Times New Roman" w:hAnsi="Times New Roman"/>
        </w:rPr>
        <w:t>u^C</w:t>
      </w:r>
      <w:proofErr w:type="spellEnd"/>
      <w:r>
        <w:rPr>
          <w:rFonts w:ascii="Times New Roman" w:hAnsi="Times New Roman"/>
        </w:rPr>
        <w:t>. Substituting (46.5):</w:t>
      </w:r>
    </w:p>
    <w:p w14:paraId="38D9829D" w14:textId="77777777" w:rsidR="00064472" w:rsidRDefault="00064472" w:rsidP="00064472">
      <w:pPr>
        <w:spacing w:before="120" w:after="120"/>
        <w:jc w:val="center"/>
      </w:pPr>
      <w:proofErr w:type="spellStart"/>
      <w:r>
        <w:rPr>
          <w:rFonts w:ascii="Cambria Math" w:hAnsi="Cambria Math"/>
        </w:rPr>
        <w:t>q_A</w:t>
      </w:r>
      <w:proofErr w:type="spellEnd"/>
      <w:r>
        <w:rPr>
          <w:rFonts w:ascii="Cambria Math" w:hAnsi="Cambria Math"/>
        </w:rPr>
        <w:t xml:space="preserve"> = −</w:t>
      </w:r>
      <w:proofErr w:type="spellStart"/>
      <w:r>
        <w:rPr>
          <w:rFonts w:ascii="Cambria Math" w:hAnsi="Cambria Math"/>
        </w:rPr>
        <w:t>h^B_A</w:t>
      </w:r>
      <w:proofErr w:type="spellEnd"/>
      <w:r>
        <w:rPr>
          <w:rFonts w:ascii="Cambria Math" w:hAnsi="Cambria Math"/>
        </w:rPr>
        <w:t xml:space="preserve"> e^{S/</w:t>
      </w:r>
      <w:proofErr w:type="spellStart"/>
      <w:r>
        <w:rPr>
          <w:rFonts w:ascii="Cambria Math" w:hAnsi="Cambria Math"/>
        </w:rPr>
        <w:t>k_B</w:t>
      </w:r>
      <w:proofErr w:type="spellEnd"/>
      <w:r>
        <w:rPr>
          <w:rFonts w:ascii="Cambria Math" w:hAnsi="Cambria Math"/>
        </w:rPr>
        <w:t xml:space="preserve">} {(∂_B S)(∂_C S) − ½ G̃_{BC}[‖∇S‖²_{FR} − V(S)]} </w:t>
      </w:r>
      <w:proofErr w:type="spellStart"/>
      <w:r>
        <w:rPr>
          <w:rFonts w:ascii="Cambria Math" w:hAnsi="Cambria Math"/>
        </w:rPr>
        <w:t>u^C</w:t>
      </w:r>
      <w:proofErr w:type="spellEnd"/>
      <w:r>
        <w:rPr>
          <w:rFonts w:ascii="Times New Roman" w:hAnsi="Times New Roman"/>
          <w:color w:val="2F5597"/>
          <w:sz w:val="22"/>
        </w:rPr>
        <w:t xml:space="preserve">    (49.2)</w:t>
      </w:r>
    </w:p>
    <w:p w14:paraId="0B74939C" w14:textId="77777777" w:rsidR="00064472" w:rsidRDefault="00064472" w:rsidP="00064472">
      <w:pPr>
        <w:spacing w:after="120"/>
        <w:ind w:firstLine="360"/>
        <w:jc w:val="both"/>
      </w:pPr>
      <w:r>
        <w:rPr>
          <w:rFonts w:ascii="Times New Roman" w:hAnsi="Times New Roman"/>
        </w:rPr>
        <w:t xml:space="preserve">The second term: </w:t>
      </w:r>
      <w:proofErr w:type="spellStart"/>
      <w:r>
        <w:rPr>
          <w:rFonts w:ascii="Times New Roman" w:hAnsi="Times New Roman"/>
        </w:rPr>
        <w:t>h^B_A</w:t>
      </w:r>
      <w:proofErr w:type="spellEnd"/>
      <w:r>
        <w:rPr>
          <w:rFonts w:ascii="Times New Roman" w:hAnsi="Times New Roman"/>
        </w:rPr>
        <w:t xml:space="preserve"> G̃_{BC} </w:t>
      </w:r>
      <w:proofErr w:type="spellStart"/>
      <w:r>
        <w:rPr>
          <w:rFonts w:ascii="Times New Roman" w:hAnsi="Times New Roman"/>
        </w:rPr>
        <w:t>u^C</w:t>
      </w:r>
      <w:proofErr w:type="spellEnd"/>
      <w:r>
        <w:rPr>
          <w:rFonts w:ascii="Times New Roman" w:hAnsi="Times New Roman"/>
        </w:rPr>
        <w:t xml:space="preserve"> = </w:t>
      </w:r>
      <w:proofErr w:type="spellStart"/>
      <w:r>
        <w:rPr>
          <w:rFonts w:ascii="Times New Roman" w:hAnsi="Times New Roman"/>
        </w:rPr>
        <w:t>h^B_A</w:t>
      </w:r>
      <w:proofErr w:type="spellEnd"/>
      <w:r>
        <w:rPr>
          <w:rFonts w:ascii="Times New Roman" w:hAnsi="Times New Roman"/>
        </w:rPr>
        <w:t xml:space="preserve"> </w:t>
      </w:r>
      <w:proofErr w:type="spellStart"/>
      <w:r>
        <w:rPr>
          <w:rFonts w:ascii="Times New Roman" w:hAnsi="Times New Roman"/>
        </w:rPr>
        <w:t>u_B</w:t>
      </w:r>
      <w:proofErr w:type="spellEnd"/>
      <w:r>
        <w:rPr>
          <w:rFonts w:ascii="Times New Roman" w:hAnsi="Times New Roman"/>
        </w:rPr>
        <w:t xml:space="preserve"> = 0 (the projection of u onto the spatial subspace vanishes by definition). The first term:</w:t>
      </w:r>
    </w:p>
    <w:p w14:paraId="124F8198" w14:textId="77777777" w:rsidR="00064472" w:rsidRDefault="00064472" w:rsidP="00064472">
      <w:pPr>
        <w:spacing w:before="120" w:after="120"/>
        <w:jc w:val="center"/>
      </w:pPr>
      <w:proofErr w:type="spellStart"/>
      <w:r>
        <w:rPr>
          <w:rFonts w:ascii="Cambria Math" w:hAnsi="Cambria Math"/>
        </w:rPr>
        <w:t>q_A</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xml:space="preserve">} </w:t>
      </w:r>
      <w:proofErr w:type="spellStart"/>
      <w:r>
        <w:rPr>
          <w:rFonts w:ascii="Cambria Math" w:hAnsi="Cambria Math"/>
        </w:rPr>
        <w:t>h^B_A</w:t>
      </w:r>
      <w:proofErr w:type="spellEnd"/>
      <w:r>
        <w:rPr>
          <w:rFonts w:ascii="Cambria Math" w:hAnsi="Cambria Math"/>
        </w:rPr>
        <w:t xml:space="preserve"> (∂_B S)(∂_C S </w:t>
      </w:r>
      <w:proofErr w:type="spellStart"/>
      <w:r>
        <w:rPr>
          <w:rFonts w:ascii="Cambria Math" w:hAnsi="Cambria Math"/>
        </w:rPr>
        <w:t>u^C</w:t>
      </w:r>
      <w:proofErr w:type="spellEnd"/>
      <w:r>
        <w:rPr>
          <w:rFonts w:ascii="Cambria Math" w:hAnsi="Cambria Math"/>
        </w:rPr>
        <w:t>)</w:t>
      </w:r>
      <w:r>
        <w:rPr>
          <w:rFonts w:ascii="Times New Roman" w:hAnsi="Times New Roman"/>
          <w:color w:val="2F5597"/>
          <w:sz w:val="22"/>
        </w:rPr>
        <w:t xml:space="preserve">    (49.3)</w:t>
      </w:r>
    </w:p>
    <w:p w14:paraId="0F2B675C" w14:textId="77777777" w:rsidR="00064472" w:rsidRDefault="00064472" w:rsidP="00064472">
      <w:pPr>
        <w:spacing w:after="120"/>
        <w:ind w:firstLine="360"/>
        <w:jc w:val="both"/>
      </w:pPr>
      <w:r>
        <w:rPr>
          <w:rFonts w:ascii="Times New Roman" w:hAnsi="Times New Roman"/>
        </w:rPr>
        <w:t xml:space="preserve">Now, ∂_C S </w:t>
      </w:r>
      <w:proofErr w:type="spellStart"/>
      <w:r>
        <w:rPr>
          <w:rFonts w:ascii="Times New Roman" w:hAnsi="Times New Roman"/>
        </w:rPr>
        <w:t>u^C</w:t>
      </w:r>
      <w:proofErr w:type="spellEnd"/>
      <w:r>
        <w:rPr>
          <w:rFonts w:ascii="Times New Roman" w:hAnsi="Times New Roman"/>
        </w:rPr>
        <w:t xml:space="preserve"> = (∂_C S) N^C = G̃^{CD} (∂_C S)(∂_D S) / √(2X) · √(2X) / 1... more precisely: </w:t>
      </w:r>
      <w:proofErr w:type="spellStart"/>
      <w:r>
        <w:rPr>
          <w:rFonts w:ascii="Times New Roman" w:hAnsi="Times New Roman"/>
        </w:rPr>
        <w:t>u^C</w:t>
      </w:r>
      <w:proofErr w:type="spellEnd"/>
      <w:r>
        <w:rPr>
          <w:rFonts w:ascii="Times New Roman" w:hAnsi="Times New Roman"/>
        </w:rPr>
        <w:t xml:space="preserve"> = (∂^C S) / √(2X) where ∂^C S = G̃^{CD} ∂_D S, so:</w:t>
      </w:r>
    </w:p>
    <w:p w14:paraId="0F28DE4F" w14:textId="77777777" w:rsidR="00064472" w:rsidRDefault="00064472" w:rsidP="00064472">
      <w:pPr>
        <w:spacing w:before="120" w:after="120"/>
        <w:jc w:val="center"/>
      </w:pPr>
      <w:r>
        <w:rPr>
          <w:rFonts w:ascii="Cambria Math" w:hAnsi="Cambria Math"/>
        </w:rPr>
        <w:t xml:space="preserve">(∂_C S) </w:t>
      </w:r>
      <w:proofErr w:type="spellStart"/>
      <w:r>
        <w:rPr>
          <w:rFonts w:ascii="Cambria Math" w:hAnsi="Cambria Math"/>
        </w:rPr>
        <w:t>u^C</w:t>
      </w:r>
      <w:proofErr w:type="spellEnd"/>
      <w:r>
        <w:rPr>
          <w:rFonts w:ascii="Cambria Math" w:hAnsi="Cambria Math"/>
        </w:rPr>
        <w:t xml:space="preserve"> = G̃^{CD}(∂_C S)(∂_D S)/√(2X) = ‖∇S‖²_{G̃}/√(2X) = −2X/√(2X) = −√(2X)</w:t>
      </w:r>
      <w:r>
        <w:rPr>
          <w:rFonts w:ascii="Times New Roman" w:hAnsi="Times New Roman"/>
          <w:color w:val="2F5597"/>
          <w:sz w:val="22"/>
        </w:rPr>
        <w:t xml:space="preserve">    (49.4)</w:t>
      </w:r>
    </w:p>
    <w:p w14:paraId="2DE544C8" w14:textId="77777777" w:rsidR="00064472" w:rsidRDefault="00064472" w:rsidP="00064472">
      <w:pPr>
        <w:spacing w:after="120"/>
        <w:ind w:firstLine="360"/>
        <w:jc w:val="both"/>
      </w:pPr>
      <w:r>
        <w:rPr>
          <w:rFonts w:ascii="Times New Roman" w:hAnsi="Times New Roman"/>
        </w:rPr>
        <w:t xml:space="preserve">(using ‖∇S‖²_{G̃} = G̃^{AB}(∂_A S)(∂_B S) = −2X for </w:t>
      </w:r>
      <w:proofErr w:type="spellStart"/>
      <w:r>
        <w:rPr>
          <w:rFonts w:ascii="Times New Roman" w:hAnsi="Times New Roman"/>
        </w:rPr>
        <w:t>timelike</w:t>
      </w:r>
      <w:proofErr w:type="spellEnd"/>
      <w:r>
        <w:rPr>
          <w:rFonts w:ascii="Times New Roman" w:hAnsi="Times New Roman"/>
        </w:rPr>
        <w:t xml:space="preserve"> gradient). Therefore:</w:t>
      </w:r>
    </w:p>
    <w:p w14:paraId="4F8C7C74" w14:textId="77777777" w:rsidR="00064472" w:rsidRDefault="00064472" w:rsidP="00064472">
      <w:pPr>
        <w:spacing w:before="120" w:after="120"/>
        <w:jc w:val="center"/>
      </w:pPr>
      <w:proofErr w:type="spellStart"/>
      <w:r>
        <w:rPr>
          <w:rFonts w:ascii="Cambria Math" w:hAnsi="Cambria Math"/>
        </w:rPr>
        <w:t>q_A</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xml:space="preserve">} √(2X) · </w:t>
      </w:r>
      <w:proofErr w:type="spellStart"/>
      <w:r>
        <w:rPr>
          <w:rFonts w:ascii="Cambria Math" w:hAnsi="Cambria Math"/>
        </w:rPr>
        <w:t>h^B_A</w:t>
      </w:r>
      <w:proofErr w:type="spellEnd"/>
      <w:r>
        <w:rPr>
          <w:rFonts w:ascii="Cambria Math" w:hAnsi="Cambria Math"/>
        </w:rPr>
        <w:t xml:space="preserve"> (∂_B S) = e^{S/</w:t>
      </w:r>
      <w:proofErr w:type="spellStart"/>
      <w:r>
        <w:rPr>
          <w:rFonts w:ascii="Cambria Math" w:hAnsi="Cambria Math"/>
        </w:rPr>
        <w:t>k_B</w:t>
      </w:r>
      <w:proofErr w:type="spellEnd"/>
      <w:r>
        <w:rPr>
          <w:rFonts w:ascii="Cambria Math" w:hAnsi="Cambria Math"/>
        </w:rPr>
        <w:t>} √(2X) · (∇_{spat}S)_A</w:t>
      </w:r>
      <w:r>
        <w:rPr>
          <w:rFonts w:ascii="Times New Roman" w:hAnsi="Times New Roman"/>
          <w:color w:val="2F5597"/>
          <w:sz w:val="22"/>
        </w:rPr>
        <w:t xml:space="preserve">    (49.5)</w:t>
      </w:r>
    </w:p>
    <w:p w14:paraId="5B8F5923" w14:textId="77777777" w:rsidR="00064472" w:rsidRDefault="00064472" w:rsidP="00064472">
      <w:pPr>
        <w:spacing w:after="120"/>
        <w:ind w:firstLine="360"/>
        <w:jc w:val="both"/>
      </w:pPr>
      <w:r>
        <w:rPr>
          <w:rFonts w:ascii="Times New Roman" w:hAnsi="Times New Roman"/>
        </w:rPr>
        <w:t xml:space="preserve">The entropic momentum flux is proportional to the spatial gradient of the entropy field. This has a beautiful physical interpretation: momentum in ToE is precisely the directed flow of entropy across space. Where entropy gradients exist in </w:t>
      </w:r>
      <w:proofErr w:type="gramStart"/>
      <w:r>
        <w:rPr>
          <w:rFonts w:ascii="Times New Roman" w:hAnsi="Times New Roman"/>
        </w:rPr>
        <w:t>the spatial</w:t>
      </w:r>
      <w:proofErr w:type="gramEnd"/>
      <w:r>
        <w:rPr>
          <w:rFonts w:ascii="Times New Roman" w:hAnsi="Times New Roman"/>
        </w:rPr>
        <w:t xml:space="preserve"> directions, there is momentum — information flowing from regions of higher entropy to regions of lower entropy (or being </w:t>
      </w:r>
      <w:r>
        <w:rPr>
          <w:rFonts w:ascii="Times New Roman" w:hAnsi="Times New Roman"/>
        </w:rPr>
        <w:lastRenderedPageBreak/>
        <w:t xml:space="preserve">organized by the entropic field dynamics). In the perfect-fluid limit (purely </w:t>
      </w:r>
      <w:proofErr w:type="spellStart"/>
      <w:r>
        <w:rPr>
          <w:rFonts w:ascii="Times New Roman" w:hAnsi="Times New Roman"/>
        </w:rPr>
        <w:t>timelike</w:t>
      </w:r>
      <w:proofErr w:type="spellEnd"/>
      <w:r>
        <w:rPr>
          <w:rFonts w:ascii="Times New Roman" w:hAnsi="Times New Roman"/>
        </w:rPr>
        <w:t xml:space="preserve"> entropy flow: </w:t>
      </w:r>
      <w:proofErr w:type="gramStart"/>
      <w:r>
        <w:rPr>
          <w:rFonts w:ascii="Times New Roman" w:hAnsi="Times New Roman"/>
        </w:rPr>
        <w:t>∇_{spat}S</w:t>
      </w:r>
      <w:proofErr w:type="gramEnd"/>
      <w:r>
        <w:rPr>
          <w:rFonts w:ascii="Times New Roman" w:hAnsi="Times New Roman"/>
        </w:rPr>
        <w:t xml:space="preserve"> = 0), </w:t>
      </w:r>
      <w:proofErr w:type="spellStart"/>
      <w:r>
        <w:rPr>
          <w:rFonts w:ascii="Times New Roman" w:hAnsi="Times New Roman"/>
        </w:rPr>
        <w:t>q_A</w:t>
      </w:r>
      <w:proofErr w:type="spellEnd"/>
      <w:r>
        <w:rPr>
          <w:rFonts w:ascii="Times New Roman" w:hAnsi="Times New Roman"/>
        </w:rPr>
        <w:t xml:space="preserve"> = 0 — there is no momentum density, consistent with a fluid at rest.</w:t>
      </w:r>
    </w:p>
    <w:p w14:paraId="255B7C3E" w14:textId="77777777" w:rsidR="00064472" w:rsidRDefault="00064472" w:rsidP="00064472">
      <w:pPr>
        <w:spacing w:before="240" w:after="120"/>
      </w:pPr>
      <w:r>
        <w:rPr>
          <w:rFonts w:ascii="Times New Roman" w:hAnsi="Times New Roman"/>
          <w:b/>
          <w:sz w:val="26"/>
        </w:rPr>
        <w:t>49.2 The Entropic Energy-Momentum Four-Vector</w:t>
      </w:r>
    </w:p>
    <w:p w14:paraId="41BA18E9" w14:textId="77777777" w:rsidR="00064472" w:rsidRDefault="00064472" w:rsidP="00064472">
      <w:pPr>
        <w:spacing w:after="120"/>
        <w:ind w:firstLine="360"/>
        <w:jc w:val="both"/>
      </w:pPr>
      <w:r>
        <w:rPr>
          <w:rFonts w:ascii="Times New Roman" w:hAnsi="Times New Roman"/>
        </w:rPr>
        <w:t>The full OSET in the 3+1 decomposition takes the form:</w:t>
      </w:r>
    </w:p>
    <w:p w14:paraId="1B5A79F0"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 xml:space="preserve">}_{AB} = </w:t>
      </w:r>
      <w:proofErr w:type="spellStart"/>
      <w:r>
        <w:rPr>
          <w:rFonts w:ascii="Cambria Math" w:hAnsi="Cambria Math"/>
        </w:rPr>
        <w:t>ρ_ent</w:t>
      </w:r>
      <w:proofErr w:type="spellEnd"/>
      <w:r>
        <w:rPr>
          <w:rFonts w:ascii="Cambria Math" w:hAnsi="Cambria Math"/>
        </w:rPr>
        <w:t xml:space="preserve"> </w:t>
      </w:r>
      <w:proofErr w:type="spellStart"/>
      <w:r>
        <w:rPr>
          <w:rFonts w:ascii="Cambria Math" w:hAnsi="Cambria Math"/>
        </w:rPr>
        <w:t>u_A</w:t>
      </w:r>
      <w:proofErr w:type="spellEnd"/>
      <w:r>
        <w:rPr>
          <w:rFonts w:ascii="Cambria Math" w:hAnsi="Cambria Math"/>
        </w:rPr>
        <w:t xml:space="preserve"> </w:t>
      </w:r>
      <w:proofErr w:type="spellStart"/>
      <w:r>
        <w:rPr>
          <w:rFonts w:ascii="Cambria Math" w:hAnsi="Cambria Math"/>
        </w:rPr>
        <w:t>u_B</w:t>
      </w:r>
      <w:proofErr w:type="spellEnd"/>
      <w:r>
        <w:rPr>
          <w:rFonts w:ascii="Cambria Math" w:hAnsi="Cambria Math"/>
        </w:rPr>
        <w:t xml:space="preserve"> + </w:t>
      </w:r>
      <w:proofErr w:type="spellStart"/>
      <w:r>
        <w:rPr>
          <w:rFonts w:ascii="Cambria Math" w:hAnsi="Cambria Math"/>
        </w:rPr>
        <w:t>p_ent</w:t>
      </w:r>
      <w:proofErr w:type="spellEnd"/>
      <w:r>
        <w:rPr>
          <w:rFonts w:ascii="Cambria Math" w:hAnsi="Cambria Math"/>
        </w:rPr>
        <w:t xml:space="preserve"> </w:t>
      </w:r>
      <w:proofErr w:type="gramStart"/>
      <w:r>
        <w:rPr>
          <w:rFonts w:ascii="Cambria Math" w:hAnsi="Cambria Math"/>
        </w:rPr>
        <w:t>h_{</w:t>
      </w:r>
      <w:proofErr w:type="gramEnd"/>
      <w:r>
        <w:rPr>
          <w:rFonts w:ascii="Cambria Math" w:hAnsi="Cambria Math"/>
        </w:rPr>
        <w:t xml:space="preserve">AB} + </w:t>
      </w:r>
      <w:proofErr w:type="gramStart"/>
      <w:r>
        <w:rPr>
          <w:rFonts w:ascii="Cambria Math" w:hAnsi="Cambria Math"/>
        </w:rPr>
        <w:t>π_{</w:t>
      </w:r>
      <w:proofErr w:type="gramEnd"/>
      <w:r>
        <w:rPr>
          <w:rFonts w:ascii="Cambria Math" w:hAnsi="Cambria Math"/>
        </w:rPr>
        <w:t xml:space="preserve">AB} + </w:t>
      </w:r>
      <w:proofErr w:type="spellStart"/>
      <w:r>
        <w:rPr>
          <w:rFonts w:ascii="Cambria Math" w:hAnsi="Cambria Math"/>
        </w:rPr>
        <w:t>u_A</w:t>
      </w:r>
      <w:proofErr w:type="spellEnd"/>
      <w:r>
        <w:rPr>
          <w:rFonts w:ascii="Cambria Math" w:hAnsi="Cambria Math"/>
        </w:rPr>
        <w:t xml:space="preserve"> </w:t>
      </w:r>
      <w:proofErr w:type="spellStart"/>
      <w:r>
        <w:rPr>
          <w:rFonts w:ascii="Cambria Math" w:hAnsi="Cambria Math"/>
        </w:rPr>
        <w:t>q_B</w:t>
      </w:r>
      <w:proofErr w:type="spellEnd"/>
      <w:r>
        <w:rPr>
          <w:rFonts w:ascii="Cambria Math" w:hAnsi="Cambria Math"/>
        </w:rPr>
        <w:t xml:space="preserve"> + </w:t>
      </w:r>
      <w:proofErr w:type="spellStart"/>
      <w:r>
        <w:rPr>
          <w:rFonts w:ascii="Cambria Math" w:hAnsi="Cambria Math"/>
        </w:rPr>
        <w:t>q_A</w:t>
      </w:r>
      <w:proofErr w:type="spellEnd"/>
      <w:r>
        <w:rPr>
          <w:rFonts w:ascii="Cambria Math" w:hAnsi="Cambria Math"/>
        </w:rPr>
        <w:t xml:space="preserve"> </w:t>
      </w:r>
      <w:proofErr w:type="spellStart"/>
      <w:r>
        <w:rPr>
          <w:rFonts w:ascii="Cambria Math" w:hAnsi="Cambria Math"/>
        </w:rPr>
        <w:t>u_B</w:t>
      </w:r>
      <w:proofErr w:type="spellEnd"/>
      <w:r>
        <w:rPr>
          <w:rFonts w:ascii="Times New Roman" w:hAnsi="Times New Roman"/>
          <w:color w:val="2F5597"/>
          <w:sz w:val="22"/>
        </w:rPr>
        <w:t xml:space="preserve">    (49.6)</w:t>
      </w:r>
    </w:p>
    <w:p w14:paraId="7904B71D" w14:textId="77777777" w:rsidR="00064472" w:rsidRDefault="00064472" w:rsidP="00064472">
      <w:pPr>
        <w:spacing w:after="120"/>
        <w:ind w:firstLine="360"/>
        <w:jc w:val="both"/>
      </w:pPr>
      <w:r>
        <w:rPr>
          <w:rFonts w:ascii="Times New Roman" w:hAnsi="Times New Roman"/>
        </w:rPr>
        <w:t xml:space="preserve">This is the most general symmetric rank-(0,2) tensor orthogonally decomposed with respect to the time direction </w:t>
      </w:r>
      <w:proofErr w:type="spellStart"/>
      <w:r>
        <w:rPr>
          <w:rFonts w:ascii="Times New Roman" w:hAnsi="Times New Roman"/>
        </w:rPr>
        <w:t>u^A</w:t>
      </w:r>
      <w:proofErr w:type="spellEnd"/>
      <w:r>
        <w:rPr>
          <w:rFonts w:ascii="Times New Roman" w:hAnsi="Times New Roman"/>
        </w:rPr>
        <w:t>. The five pieces are:</w:t>
      </w:r>
    </w:p>
    <w:p w14:paraId="44F1C5F3"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ρ_ent</w:t>
      </w:r>
      <w:proofErr w:type="spellEnd"/>
      <w:r>
        <w:rPr>
          <w:rFonts w:ascii="Times New Roman" w:hAnsi="Times New Roman"/>
        </w:rPr>
        <w:t xml:space="preserve"> </w:t>
      </w:r>
      <w:proofErr w:type="spellStart"/>
      <w:r>
        <w:rPr>
          <w:rFonts w:ascii="Times New Roman" w:hAnsi="Times New Roman"/>
        </w:rPr>
        <w:t>u_A</w:t>
      </w:r>
      <w:proofErr w:type="spellEnd"/>
      <w:r>
        <w:rPr>
          <w:rFonts w:ascii="Times New Roman" w:hAnsi="Times New Roman"/>
        </w:rPr>
        <w:t xml:space="preserve"> </w:t>
      </w:r>
      <w:proofErr w:type="spellStart"/>
      <w:r>
        <w:rPr>
          <w:rFonts w:ascii="Times New Roman" w:hAnsi="Times New Roman"/>
        </w:rPr>
        <w:t>u_B</w:t>
      </w:r>
      <w:proofErr w:type="spellEnd"/>
      <w:r>
        <w:rPr>
          <w:rFonts w:ascii="Times New Roman" w:hAnsi="Times New Roman"/>
        </w:rPr>
        <w:t>: the energy density sector (mass-energy channel, Section 51)</w:t>
      </w:r>
    </w:p>
    <w:p w14:paraId="0A43E335"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p_ent</w:t>
      </w:r>
      <w:proofErr w:type="spellEnd"/>
      <w:r>
        <w:rPr>
          <w:rFonts w:ascii="Times New Roman" w:hAnsi="Times New Roman"/>
        </w:rPr>
        <w:t xml:space="preserve"> </w:t>
      </w:r>
      <w:proofErr w:type="gramStart"/>
      <w:r>
        <w:rPr>
          <w:rFonts w:ascii="Times New Roman" w:hAnsi="Times New Roman"/>
        </w:rPr>
        <w:t>h_{AB}:</w:t>
      </w:r>
      <w:proofErr w:type="gramEnd"/>
      <w:r>
        <w:rPr>
          <w:rFonts w:ascii="Times New Roman" w:hAnsi="Times New Roman"/>
        </w:rPr>
        <w:t xml:space="preserve"> the isotropic pressure sector (Section 47)</w:t>
      </w:r>
    </w:p>
    <w:p w14:paraId="69701941" w14:textId="77777777" w:rsidR="00064472" w:rsidRDefault="00064472" w:rsidP="00064472">
      <w:pPr>
        <w:spacing w:after="60"/>
        <w:ind w:left="576"/>
        <w:jc w:val="both"/>
      </w:pPr>
      <w:proofErr w:type="gramStart"/>
      <w:r>
        <w:rPr>
          <w:rFonts w:ascii="Times New Roman" w:hAnsi="Times New Roman"/>
        </w:rPr>
        <w:t>• π_{AB}:</w:t>
      </w:r>
      <w:proofErr w:type="gramEnd"/>
      <w:r>
        <w:rPr>
          <w:rFonts w:ascii="Times New Roman" w:hAnsi="Times New Roman"/>
        </w:rPr>
        <w:t xml:space="preserve"> the anisotropic stress sector (Section 48)</w:t>
      </w:r>
    </w:p>
    <w:p w14:paraId="0C85CAE0"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u_A</w:t>
      </w:r>
      <w:proofErr w:type="spellEnd"/>
      <w:r>
        <w:rPr>
          <w:rFonts w:ascii="Times New Roman" w:hAnsi="Times New Roman"/>
        </w:rPr>
        <w:t xml:space="preserve"> </w:t>
      </w:r>
      <w:proofErr w:type="spellStart"/>
      <w:r>
        <w:rPr>
          <w:rFonts w:ascii="Times New Roman" w:hAnsi="Times New Roman"/>
        </w:rPr>
        <w:t>q_B</w:t>
      </w:r>
      <w:proofErr w:type="spellEnd"/>
      <w:r>
        <w:rPr>
          <w:rFonts w:ascii="Times New Roman" w:hAnsi="Times New Roman"/>
        </w:rPr>
        <w:t xml:space="preserve"> + </w:t>
      </w:r>
      <w:proofErr w:type="spellStart"/>
      <w:r>
        <w:rPr>
          <w:rFonts w:ascii="Times New Roman" w:hAnsi="Times New Roman"/>
        </w:rPr>
        <w:t>q_A</w:t>
      </w:r>
      <w:proofErr w:type="spellEnd"/>
      <w:r>
        <w:rPr>
          <w:rFonts w:ascii="Times New Roman" w:hAnsi="Times New Roman"/>
        </w:rPr>
        <w:t xml:space="preserve"> </w:t>
      </w:r>
      <w:proofErr w:type="spellStart"/>
      <w:r>
        <w:rPr>
          <w:rFonts w:ascii="Times New Roman" w:hAnsi="Times New Roman"/>
        </w:rPr>
        <w:t>u_B</w:t>
      </w:r>
      <w:proofErr w:type="spellEnd"/>
      <w:r>
        <w:rPr>
          <w:rFonts w:ascii="Times New Roman" w:hAnsi="Times New Roman"/>
        </w:rPr>
        <w:t>: the momentum flux sector (this Section)</w:t>
      </w:r>
    </w:p>
    <w:p w14:paraId="03C4BB4F" w14:textId="77777777" w:rsidR="00064472" w:rsidRDefault="00064472" w:rsidP="00064472">
      <w:pPr>
        <w:spacing w:after="60"/>
        <w:ind w:left="576"/>
        <w:jc w:val="both"/>
      </w:pPr>
      <w:r>
        <w:rPr>
          <w:rFonts w:ascii="Times New Roman" w:hAnsi="Times New Roman"/>
        </w:rPr>
        <w:t>• The radiation sector arises as the special case where T^A_A = 0 (Section 50)</w:t>
      </w:r>
    </w:p>
    <w:p w14:paraId="2D528790" w14:textId="77777777" w:rsidR="00064472" w:rsidRDefault="00064472" w:rsidP="00064472">
      <w:pPr>
        <w:spacing w:after="120"/>
        <w:ind w:firstLine="360"/>
        <w:jc w:val="both"/>
      </w:pPr>
      <w:r>
        <w:rPr>
          <w:rFonts w:ascii="Times New Roman" w:hAnsi="Times New Roman"/>
        </w:rPr>
        <w:t xml:space="preserve">The entropic four-momentum of a volume element </w:t>
      </w:r>
      <w:proofErr w:type="spellStart"/>
      <w:r>
        <w:rPr>
          <w:rFonts w:ascii="Times New Roman" w:hAnsi="Times New Roman"/>
        </w:rPr>
        <w:t>dV</w:t>
      </w:r>
      <w:proofErr w:type="spellEnd"/>
      <w:r>
        <w:rPr>
          <w:rFonts w:ascii="Times New Roman" w:hAnsi="Times New Roman"/>
        </w:rPr>
        <w:t xml:space="preserve"> in the Lorentzian sector is:</w:t>
      </w:r>
    </w:p>
    <w:p w14:paraId="52276C30" w14:textId="77777777" w:rsidR="00064472" w:rsidRDefault="00064472" w:rsidP="00064472">
      <w:pPr>
        <w:spacing w:before="120" w:after="120"/>
        <w:jc w:val="center"/>
      </w:pPr>
      <w:proofErr w:type="spellStart"/>
      <w:r>
        <w:rPr>
          <w:rFonts w:ascii="Cambria Math" w:hAnsi="Cambria Math"/>
        </w:rPr>
        <w:t>dp</w:t>
      </w:r>
      <w:proofErr w:type="spellEnd"/>
      <w:r>
        <w:rPr>
          <w:rFonts w:ascii="Cambria Math" w:hAnsi="Cambria Math"/>
        </w:rPr>
        <w:t>^{</w:t>
      </w:r>
      <w:proofErr w:type="spellStart"/>
      <w:r>
        <w:rPr>
          <w:rFonts w:ascii="Cambria Math" w:hAnsi="Cambria Math"/>
        </w:rPr>
        <w:t>ent</w:t>
      </w:r>
      <w:proofErr w:type="spellEnd"/>
      <w:r>
        <w:rPr>
          <w:rFonts w:ascii="Cambria Math" w:hAnsi="Cambria Math"/>
        </w:rPr>
        <w:t>}_μ = 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 xml:space="preserve">} </w:t>
      </w:r>
      <w:proofErr w:type="spellStart"/>
      <w:r>
        <w:rPr>
          <w:rFonts w:ascii="Cambria Math" w:hAnsi="Cambria Math"/>
        </w:rPr>
        <w:t>u^ν</w:t>
      </w:r>
      <w:proofErr w:type="spellEnd"/>
      <w:r>
        <w:rPr>
          <w:rFonts w:ascii="Cambria Math" w:hAnsi="Cambria Math"/>
        </w:rPr>
        <w:t xml:space="preserve"> √(−G̃) d³x</w:t>
      </w:r>
      <w:r>
        <w:rPr>
          <w:rFonts w:ascii="Times New Roman" w:hAnsi="Times New Roman"/>
          <w:color w:val="2F5597"/>
          <w:sz w:val="22"/>
        </w:rPr>
        <w:t xml:space="preserve">    (49.7)</w:t>
      </w:r>
    </w:p>
    <w:p w14:paraId="4D6E5536" w14:textId="77777777" w:rsidR="00064472" w:rsidRDefault="00064472" w:rsidP="00064472">
      <w:pPr>
        <w:spacing w:after="120"/>
        <w:ind w:firstLine="360"/>
        <w:jc w:val="both"/>
      </w:pPr>
      <w:r>
        <w:rPr>
          <w:rFonts w:ascii="Times New Roman" w:hAnsi="Times New Roman"/>
        </w:rPr>
        <w:t>In the GR limit (ε → 0, e^{S/</w:t>
      </w:r>
      <w:proofErr w:type="spellStart"/>
      <w:r>
        <w:rPr>
          <w:rFonts w:ascii="Times New Roman" w:hAnsi="Times New Roman"/>
        </w:rPr>
        <w:t>k_B</w:t>
      </w:r>
      <w:proofErr w:type="spellEnd"/>
      <w:r>
        <w:rPr>
          <w:rFonts w:ascii="Times New Roman" w:hAnsi="Times New Roman"/>
        </w:rPr>
        <w:t xml:space="preserve">} → 1, </w:t>
      </w:r>
      <w:proofErr w:type="spellStart"/>
      <w:r>
        <w:rPr>
          <w:rFonts w:ascii="Times New Roman" w:hAnsi="Times New Roman"/>
        </w:rPr>
        <w:t>u^A</w:t>
      </w:r>
      <w:proofErr w:type="spellEnd"/>
      <w:r>
        <w:rPr>
          <w:rFonts w:ascii="Times New Roman" w:hAnsi="Times New Roman"/>
        </w:rPr>
        <w:t xml:space="preserve"> → </w:t>
      </w:r>
      <w:proofErr w:type="spellStart"/>
      <w:r>
        <w:rPr>
          <w:rFonts w:ascii="Times New Roman" w:hAnsi="Times New Roman"/>
        </w:rPr>
        <w:t>u^μ</w:t>
      </w:r>
      <w:proofErr w:type="spellEnd"/>
      <w:r>
        <w:rPr>
          <w:rFonts w:ascii="Times New Roman" w:hAnsi="Times New Roman"/>
        </w:rPr>
        <w:t xml:space="preserve"> the standard four-velocity), this reduces to the standard expression for four-momentum density from T_{</w:t>
      </w:r>
      <w:proofErr w:type="spellStart"/>
      <w:r>
        <w:rPr>
          <w:rFonts w:ascii="Times New Roman" w:hAnsi="Times New Roman"/>
        </w:rPr>
        <w:t>μν</w:t>
      </w:r>
      <w:proofErr w:type="spellEnd"/>
      <w:r>
        <w:rPr>
          <w:rFonts w:ascii="Times New Roman" w:hAnsi="Times New Roman"/>
        </w:rPr>
        <w:t>}.</w:t>
      </w:r>
    </w:p>
    <w:p w14:paraId="1CC7E86A"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49.1. Momentum as Information Flow — The Information-Theoretic Interpretation. </w:t>
      </w:r>
      <w:r>
        <w:rPr>
          <w:rFonts w:ascii="Times New Roman" w:hAnsi="Times New Roman"/>
          <w:sz w:val="22"/>
        </w:rPr>
        <w:t xml:space="preserve">The identification </w:t>
      </w:r>
      <w:proofErr w:type="spellStart"/>
      <w:r>
        <w:rPr>
          <w:rFonts w:ascii="Times New Roman" w:hAnsi="Times New Roman"/>
          <w:sz w:val="22"/>
        </w:rPr>
        <w:t>q_A</w:t>
      </w:r>
      <w:proofErr w:type="spellEnd"/>
      <w:r>
        <w:rPr>
          <w:rFonts w:ascii="Times New Roman" w:hAnsi="Times New Roman"/>
          <w:sz w:val="22"/>
        </w:rPr>
        <w:t xml:space="preserve"> = e^{S/</w:t>
      </w:r>
      <w:proofErr w:type="spellStart"/>
      <w:r>
        <w:rPr>
          <w:rFonts w:ascii="Times New Roman" w:hAnsi="Times New Roman"/>
          <w:sz w:val="22"/>
        </w:rPr>
        <w:t>k_B</w:t>
      </w:r>
      <w:proofErr w:type="spellEnd"/>
      <w:r>
        <w:rPr>
          <w:rFonts w:ascii="Times New Roman" w:hAnsi="Times New Roman"/>
          <w:sz w:val="22"/>
        </w:rPr>
        <w:t xml:space="preserve">} √(2X) · (∇_{spat}S)_A (Eq. 49.5) establishes momentum as a measure of directed information flow. In information theory, the gradient ∇S of an entropy field measures the rate of change of information content across space: regions where S changes rapidly in a spatial direction are regions where information is being redistributed — i.e., entropy is flowing. The momentum density </w:t>
      </w:r>
      <w:proofErr w:type="spellStart"/>
      <w:r>
        <w:rPr>
          <w:rFonts w:ascii="Times New Roman" w:hAnsi="Times New Roman"/>
          <w:sz w:val="22"/>
        </w:rPr>
        <w:t>q_A</w:t>
      </w:r>
      <w:proofErr w:type="spellEnd"/>
      <w:r>
        <w:rPr>
          <w:rFonts w:ascii="Times New Roman" w:hAnsi="Times New Roman"/>
          <w:sz w:val="22"/>
        </w:rPr>
        <w:t xml:space="preserve"> of a physical system in ToE is precisely this spatial information flux.</w:t>
      </w:r>
    </w:p>
    <w:p w14:paraId="3C2BDE49"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This resolves a long-standing conceptual puzzle: why should momentum and information be related? In quantum mechanics, the momentum operator is −</w:t>
      </w:r>
      <w:proofErr w:type="spellStart"/>
      <w:r>
        <w:rPr>
          <w:rFonts w:ascii="Times New Roman" w:hAnsi="Times New Roman"/>
          <w:sz w:val="22"/>
        </w:rPr>
        <w:t>iℏ</w:t>
      </w:r>
      <w:proofErr w:type="spellEnd"/>
      <w:r>
        <w:rPr>
          <w:rFonts w:ascii="Times New Roman" w:hAnsi="Times New Roman"/>
          <w:sz w:val="22"/>
        </w:rPr>
        <w:t>∂/∂x — a spatial derivative. In thermodynamics, the entropy gradient drives diffusion currents. In ToE, these are unified: momentum is the macroscopic manifestation of the spatial gradient of the entropy field, amplified by the Boltzmann factor e^{S/</w:t>
      </w:r>
      <w:proofErr w:type="spellStart"/>
      <w:r>
        <w:rPr>
          <w:rFonts w:ascii="Times New Roman" w:hAnsi="Times New Roman"/>
          <w:sz w:val="22"/>
        </w:rPr>
        <w:t>k_B</w:t>
      </w:r>
      <w:proofErr w:type="spellEnd"/>
      <w:r>
        <w:rPr>
          <w:rFonts w:ascii="Times New Roman" w:hAnsi="Times New Roman"/>
          <w:sz w:val="22"/>
        </w:rPr>
        <w:t>} and the kinetic invariant √(2X). Spatial entropy gradients are momentum; temporal entropy gradients are energy. The OSET encodes both in a single covariant structure.</w:t>
      </w:r>
    </w:p>
    <w:p w14:paraId="79FB5DB3" w14:textId="77777777" w:rsidR="00064472" w:rsidRDefault="00064472" w:rsidP="00064472">
      <w:pPr>
        <w:spacing w:before="200"/>
        <w:jc w:val="center"/>
      </w:pPr>
      <w:r>
        <w:rPr>
          <w:rFonts w:ascii="Times New Roman" w:hAnsi="Times New Roman"/>
          <w:color w:val="2F5597"/>
        </w:rPr>
        <w:t>⬡  ⬡  ⬡</w:t>
      </w:r>
    </w:p>
    <w:p w14:paraId="3B468B4C" w14:textId="77777777" w:rsidR="00064472" w:rsidRDefault="00064472" w:rsidP="00064472">
      <w:pPr>
        <w:spacing w:before="360" w:after="160"/>
      </w:pPr>
      <w:r>
        <w:rPr>
          <w:rFonts w:ascii="Times New Roman" w:hAnsi="Times New Roman"/>
          <w:b/>
          <w:sz w:val="28"/>
        </w:rPr>
        <w:t>Section 50. Radiation as Entropic Massless Flow</w:t>
      </w:r>
    </w:p>
    <w:p w14:paraId="1C5AB269" w14:textId="77777777" w:rsidR="00064472" w:rsidRDefault="00064472" w:rsidP="00064472">
      <w:pPr>
        <w:spacing w:after="120"/>
        <w:ind w:firstLine="360"/>
        <w:jc w:val="both"/>
      </w:pPr>
      <w:r>
        <w:rPr>
          <w:rFonts w:ascii="Times New Roman" w:hAnsi="Times New Roman"/>
        </w:rPr>
        <w:t xml:space="preserve">Radiation — electromagnetic radiation, gravitational waves, or any massless field — is characterized in GR by a traceless stress-energy tensor: </w:t>
      </w:r>
      <w:proofErr w:type="spellStart"/>
      <w:r>
        <w:rPr>
          <w:rFonts w:ascii="Times New Roman" w:hAnsi="Times New Roman"/>
        </w:rPr>
        <w:t>T^μ_μ</w:t>
      </w:r>
      <w:proofErr w:type="spellEnd"/>
      <w:r>
        <w:rPr>
          <w:rFonts w:ascii="Times New Roman" w:hAnsi="Times New Roman"/>
        </w:rPr>
        <w:t xml:space="preserve"> = g^{</w:t>
      </w:r>
      <w:proofErr w:type="spellStart"/>
      <w:r>
        <w:rPr>
          <w:rFonts w:ascii="Times New Roman" w:hAnsi="Times New Roman"/>
        </w:rPr>
        <w:t>μν</w:t>
      </w:r>
      <w:proofErr w:type="spellEnd"/>
      <w:r>
        <w:rPr>
          <w:rFonts w:ascii="Times New Roman" w:hAnsi="Times New Roman"/>
        </w:rPr>
        <w:t>} T_{</w:t>
      </w:r>
      <w:proofErr w:type="spellStart"/>
      <w:r>
        <w:rPr>
          <w:rFonts w:ascii="Times New Roman" w:hAnsi="Times New Roman"/>
        </w:rPr>
        <w:t>μν</w:t>
      </w:r>
      <w:proofErr w:type="spellEnd"/>
      <w:r>
        <w:rPr>
          <w:rFonts w:ascii="Times New Roman" w:hAnsi="Times New Roman"/>
        </w:rPr>
        <w:t xml:space="preserve">} = 0. This </w:t>
      </w:r>
      <w:proofErr w:type="spellStart"/>
      <w:r>
        <w:rPr>
          <w:rFonts w:ascii="Times New Roman" w:hAnsi="Times New Roman"/>
        </w:rPr>
        <w:t>tracelessness</w:t>
      </w:r>
      <w:proofErr w:type="spellEnd"/>
      <w:r>
        <w:rPr>
          <w:rFonts w:ascii="Times New Roman" w:hAnsi="Times New Roman"/>
        </w:rPr>
        <w:t xml:space="preserve"> is the signature of a conformal field theory: the stress-energy tensor of a massless field is traceless because massless particles travel at the speed of light and their dynamics are </w:t>
      </w:r>
      <w:r>
        <w:rPr>
          <w:rFonts w:ascii="Times New Roman" w:hAnsi="Times New Roman"/>
        </w:rPr>
        <w:lastRenderedPageBreak/>
        <w:t>conformally invariant. In ToE, radiation arises from the null sector of the entropic flow — configurations of the entropy field in which the kinetic invariant X = 0 (null entropy gradient: G̃^{AB}(∂_A S)(∂_B S) = 0). This is the entropic condition for massless excitations.</w:t>
      </w:r>
    </w:p>
    <w:p w14:paraId="5E7B2AC7" w14:textId="77777777" w:rsidR="00064472" w:rsidRDefault="00064472" w:rsidP="00064472">
      <w:pPr>
        <w:spacing w:before="240" w:after="120"/>
      </w:pPr>
      <w:r>
        <w:rPr>
          <w:rFonts w:ascii="Times New Roman" w:hAnsi="Times New Roman"/>
          <w:b/>
          <w:sz w:val="26"/>
        </w:rPr>
        <w:t>50.1 The Null Entropy Gradient Condition</w:t>
      </w:r>
    </w:p>
    <w:p w14:paraId="3624FCD2" w14:textId="77777777" w:rsidR="00064472" w:rsidRDefault="00064472" w:rsidP="00064472">
      <w:pPr>
        <w:spacing w:after="120"/>
        <w:ind w:firstLine="360"/>
        <w:jc w:val="both"/>
      </w:pPr>
      <w:r>
        <w:rPr>
          <w:rFonts w:ascii="Times New Roman" w:hAnsi="Times New Roman"/>
        </w:rPr>
        <w:t>The entropy gradient ∂_A S is null with respect to the Obidi Metric when:</w:t>
      </w:r>
    </w:p>
    <w:p w14:paraId="4403C6AD" w14:textId="77777777" w:rsidR="00064472" w:rsidRDefault="00064472" w:rsidP="00064472">
      <w:pPr>
        <w:spacing w:before="120" w:after="120"/>
        <w:jc w:val="center"/>
      </w:pPr>
      <w:r>
        <w:rPr>
          <w:rFonts w:ascii="Cambria Math" w:hAnsi="Cambria Math"/>
        </w:rPr>
        <w:t>G̃^{AB} (∂_A S)(∂_B S) = 0   ⟺   X = 0</w:t>
      </w:r>
      <w:r>
        <w:rPr>
          <w:rFonts w:ascii="Times New Roman" w:hAnsi="Times New Roman"/>
          <w:color w:val="2F5597"/>
          <w:sz w:val="22"/>
        </w:rPr>
        <w:t xml:space="preserve">    (50.1)</w:t>
      </w:r>
    </w:p>
    <w:p w14:paraId="5FE9B223" w14:textId="77777777" w:rsidR="00064472" w:rsidRDefault="00064472" w:rsidP="00064472">
      <w:pPr>
        <w:spacing w:after="120"/>
        <w:ind w:firstLine="360"/>
        <w:jc w:val="both"/>
      </w:pPr>
      <w:r>
        <w:rPr>
          <w:rFonts w:ascii="Times New Roman" w:hAnsi="Times New Roman"/>
        </w:rPr>
        <w:t xml:space="preserve">In the Lorentzian sector with signature (−,+,+,+), this means the entropy gradient is a null vector: it lies on the light cone of the Obidi Metric. This is the entropic analogue of the null momentum condition </w:t>
      </w:r>
      <w:proofErr w:type="spellStart"/>
      <w:r>
        <w:rPr>
          <w:rFonts w:ascii="Times New Roman" w:hAnsi="Times New Roman"/>
        </w:rPr>
        <w:t>k^μ</w:t>
      </w:r>
      <w:proofErr w:type="spellEnd"/>
      <w:r>
        <w:rPr>
          <w:rFonts w:ascii="Times New Roman" w:hAnsi="Times New Roman"/>
        </w:rPr>
        <w:t xml:space="preserve"> </w:t>
      </w:r>
      <w:proofErr w:type="spellStart"/>
      <w:r>
        <w:rPr>
          <w:rFonts w:ascii="Times New Roman" w:hAnsi="Times New Roman"/>
        </w:rPr>
        <w:t>k_μ</w:t>
      </w:r>
      <w:proofErr w:type="spellEnd"/>
      <w:r>
        <w:rPr>
          <w:rFonts w:ascii="Times New Roman" w:hAnsi="Times New Roman"/>
        </w:rPr>
        <w:t xml:space="preserve"> = 0 for a photon (massless particle). A null entropy gradient represents an entropic excitation propagating at the maximum entropic speed — the Entropic Speed Limit established in Part I of Letter IV, which in the GR limit equals the speed of light c.</w:t>
      </w:r>
    </w:p>
    <w:p w14:paraId="2363DA02" w14:textId="77777777" w:rsidR="00064472" w:rsidRDefault="00064472" w:rsidP="00064472">
      <w:pPr>
        <w:spacing w:before="240" w:after="120"/>
      </w:pPr>
      <w:r>
        <w:rPr>
          <w:rFonts w:ascii="Times New Roman" w:hAnsi="Times New Roman"/>
          <w:b/>
          <w:sz w:val="26"/>
        </w:rPr>
        <w:t xml:space="preserve">50.2 </w:t>
      </w:r>
      <w:proofErr w:type="spellStart"/>
      <w:r>
        <w:rPr>
          <w:rFonts w:ascii="Times New Roman" w:hAnsi="Times New Roman"/>
          <w:b/>
          <w:sz w:val="26"/>
        </w:rPr>
        <w:t>Tracelessness</w:t>
      </w:r>
      <w:proofErr w:type="spellEnd"/>
      <w:r>
        <w:rPr>
          <w:rFonts w:ascii="Times New Roman" w:hAnsi="Times New Roman"/>
          <w:b/>
          <w:sz w:val="26"/>
        </w:rPr>
        <w:t xml:space="preserve"> of the Radiation OSET</w:t>
      </w:r>
    </w:p>
    <w:p w14:paraId="48AF4AC7" w14:textId="77777777" w:rsidR="00064472" w:rsidRDefault="00064472" w:rsidP="00064472">
      <w:pPr>
        <w:pBdr>
          <w:left w:val="single" w:sz="12" w:space="4" w:color="2F5597"/>
        </w:pBdr>
        <w:spacing w:before="120" w:after="120"/>
        <w:jc w:val="both"/>
      </w:pPr>
      <w:r>
        <w:rPr>
          <w:rFonts w:ascii="Times New Roman" w:hAnsi="Times New Roman"/>
          <w:b/>
        </w:rPr>
        <w:t>Theorem 50.1 (</w:t>
      </w:r>
      <w:proofErr w:type="spellStart"/>
      <w:r>
        <w:rPr>
          <w:rFonts w:ascii="Times New Roman" w:hAnsi="Times New Roman"/>
          <w:b/>
        </w:rPr>
        <w:t>Tracelessness</w:t>
      </w:r>
      <w:proofErr w:type="spellEnd"/>
      <w:r>
        <w:rPr>
          <w:rFonts w:ascii="Times New Roman" w:hAnsi="Times New Roman"/>
          <w:b/>
        </w:rPr>
        <w:t xml:space="preserve"> of the Radiation OSET).  </w:t>
      </w:r>
      <w:r>
        <w:rPr>
          <w:rFonts w:ascii="Times New Roman" w:hAnsi="Times New Roman"/>
        </w:rPr>
        <w:t>When the entropy gradient is null (X = 0), the OSET T^{</w:t>
      </w:r>
      <w:proofErr w:type="spellStart"/>
      <w:r>
        <w:rPr>
          <w:rFonts w:ascii="Times New Roman" w:hAnsi="Times New Roman"/>
        </w:rPr>
        <w:t>ent</w:t>
      </w:r>
      <w:proofErr w:type="spellEnd"/>
      <w:r>
        <w:rPr>
          <w:rFonts w:ascii="Times New Roman" w:hAnsi="Times New Roman"/>
        </w:rPr>
        <w:t>}_{AB} is traceless: G̃^{AB} T^{</w:t>
      </w:r>
      <w:proofErr w:type="spellStart"/>
      <w:r>
        <w:rPr>
          <w:rFonts w:ascii="Times New Roman" w:hAnsi="Times New Roman"/>
        </w:rPr>
        <w:t>ent</w:t>
      </w:r>
      <w:proofErr w:type="spellEnd"/>
      <w:r>
        <w:rPr>
          <w:rFonts w:ascii="Times New Roman" w:hAnsi="Times New Roman"/>
        </w:rPr>
        <w:t>}_{AB} = 0.</w:t>
      </w:r>
    </w:p>
    <w:p w14:paraId="07D49C26" w14:textId="77777777" w:rsidR="00064472" w:rsidRDefault="00064472" w:rsidP="00064472">
      <w:pPr>
        <w:spacing w:after="120"/>
        <w:ind w:firstLine="360"/>
        <w:jc w:val="both"/>
      </w:pPr>
      <w:r>
        <w:rPr>
          <w:rFonts w:ascii="Times New Roman" w:hAnsi="Times New Roman"/>
        </w:rPr>
        <w:t>Proof. From (46.5) with X = 0 (i.e., ‖∇S‖²_{G̃} = G̃^{AB}(∂_A S)(∂_B S) = −2X = 0):</w:t>
      </w:r>
    </w:p>
    <w:p w14:paraId="027707D8" w14:textId="77777777" w:rsidR="00064472" w:rsidRDefault="00064472" w:rsidP="00064472">
      <w:pPr>
        <w:spacing w:before="120" w:after="120"/>
        <w:jc w:val="center"/>
      </w:pPr>
      <w:r>
        <w:rPr>
          <w:rFonts w:ascii="Cambria Math" w:hAnsi="Cambria Math"/>
        </w:rPr>
        <w:t>G̃^{AB} T^{</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 G̃^{AB} {(∂_A S)(∂_B S) − ½ G̃_{AB}[‖∇S‖²_{FR} − V(S)]}</w:t>
      </w:r>
      <w:r>
        <w:rPr>
          <w:rFonts w:ascii="Times New Roman" w:hAnsi="Times New Roman"/>
          <w:color w:val="2F5597"/>
          <w:sz w:val="22"/>
        </w:rPr>
        <w:t xml:space="preserve">    (50.2)</w:t>
      </w:r>
    </w:p>
    <w:p w14:paraId="2B749920" w14:textId="77777777" w:rsidR="00064472" w:rsidRDefault="00064472" w:rsidP="00064472">
      <w:pPr>
        <w:spacing w:after="120"/>
        <w:ind w:firstLine="360"/>
        <w:jc w:val="both"/>
      </w:pPr>
      <w:r>
        <w:rPr>
          <w:rFonts w:ascii="Times New Roman" w:hAnsi="Times New Roman"/>
        </w:rPr>
        <w:t>The first term: G̃^{AB}(∂_A S)(∂_B S) = ‖∇S‖²_{G̃} = 0 (null condition). The second term: G̃^{AB} G̃_{AB} = n (the dimension of M_N). For the Lorentzian sector projection n = 4: G̃^{</w:t>
      </w:r>
      <w:proofErr w:type="spellStart"/>
      <w:r>
        <w:rPr>
          <w:rFonts w:ascii="Times New Roman" w:hAnsi="Times New Roman"/>
        </w:rPr>
        <w:t>μν</w:t>
      </w:r>
      <w:proofErr w:type="spellEnd"/>
      <w:r>
        <w:rPr>
          <w:rFonts w:ascii="Times New Roman" w:hAnsi="Times New Roman"/>
        </w:rPr>
        <w:t>} G̃_{</w:t>
      </w:r>
      <w:proofErr w:type="spellStart"/>
      <w:r>
        <w:rPr>
          <w:rFonts w:ascii="Times New Roman" w:hAnsi="Times New Roman"/>
        </w:rPr>
        <w:t>μν</w:t>
      </w:r>
      <w:proofErr w:type="spellEnd"/>
      <w:r>
        <w:rPr>
          <w:rFonts w:ascii="Times New Roman" w:hAnsi="Times New Roman"/>
        </w:rPr>
        <w:t xml:space="preserve">} = </w:t>
      </w:r>
      <w:proofErr w:type="spellStart"/>
      <w:r>
        <w:rPr>
          <w:rFonts w:ascii="Times New Roman" w:hAnsi="Times New Roman"/>
        </w:rPr>
        <w:t>δ^μ_μ</w:t>
      </w:r>
      <w:proofErr w:type="spellEnd"/>
      <w:r>
        <w:rPr>
          <w:rFonts w:ascii="Times New Roman" w:hAnsi="Times New Roman"/>
        </w:rPr>
        <w:t xml:space="preserve"> = 4. Thus:</w:t>
      </w:r>
    </w:p>
    <w:p w14:paraId="3323282F" w14:textId="77777777" w:rsidR="00064472" w:rsidRDefault="00064472" w:rsidP="00064472">
      <w:pPr>
        <w:spacing w:before="120" w:after="120"/>
        <w:jc w:val="center"/>
      </w:pPr>
      <w:r>
        <w:rPr>
          <w:rFonts w:ascii="Cambria Math" w:hAnsi="Cambria Math"/>
        </w:rPr>
        <w:t>G̃^{AB} T^{</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 [0 − ½ · 4 · (0 − V(S))] = 2 e^{S/</w:t>
      </w:r>
      <w:proofErr w:type="spellStart"/>
      <w:r>
        <w:rPr>
          <w:rFonts w:ascii="Cambria Math" w:hAnsi="Cambria Math"/>
        </w:rPr>
        <w:t>k_B</w:t>
      </w:r>
      <w:proofErr w:type="spellEnd"/>
      <w:r>
        <w:rPr>
          <w:rFonts w:ascii="Cambria Math" w:hAnsi="Cambria Math"/>
        </w:rPr>
        <w:t>} V(S)|_{radiation}</w:t>
      </w:r>
      <w:r>
        <w:rPr>
          <w:rFonts w:ascii="Times New Roman" w:hAnsi="Times New Roman"/>
          <w:color w:val="2F5597"/>
          <w:sz w:val="22"/>
        </w:rPr>
        <w:t xml:space="preserve">    (50.3)</w:t>
      </w:r>
    </w:p>
    <w:p w14:paraId="66C96F75" w14:textId="77777777" w:rsidR="00064472" w:rsidRDefault="00064472" w:rsidP="00064472">
      <w:pPr>
        <w:spacing w:after="120"/>
        <w:ind w:firstLine="360"/>
        <w:jc w:val="both"/>
      </w:pPr>
      <w:r>
        <w:rPr>
          <w:rFonts w:ascii="Times New Roman" w:hAnsi="Times New Roman"/>
        </w:rPr>
        <w:t>For the trace to vanish in the radiation sector, V(S) = 0 in the radiation limit. This is the entropic condition for massless radiation: the entropy potential V(S) = 0. This is physically natural: V(S) is the entropy potential encoding the self-interaction of the entropy field, which vanishes for free, massless excitations (photons have no self-interaction at tree level). When X = 0 and V(S) = 0 simultaneously:</w:t>
      </w:r>
    </w:p>
    <w:p w14:paraId="58C5DA48" w14:textId="77777777" w:rsidR="00064472" w:rsidRDefault="00064472" w:rsidP="00064472">
      <w:pPr>
        <w:spacing w:before="120" w:after="120"/>
        <w:jc w:val="center"/>
      </w:pPr>
      <w:r>
        <w:rPr>
          <w:rFonts w:ascii="Cambria Math" w:hAnsi="Cambria Math"/>
        </w:rPr>
        <w:t>G̃^{AB} T^{</w:t>
      </w:r>
      <w:proofErr w:type="spellStart"/>
      <w:r>
        <w:rPr>
          <w:rFonts w:ascii="Cambria Math" w:hAnsi="Cambria Math"/>
        </w:rPr>
        <w:t>ent</w:t>
      </w:r>
      <w:proofErr w:type="spellEnd"/>
      <w:r>
        <w:rPr>
          <w:rFonts w:ascii="Cambria Math" w:hAnsi="Cambria Math"/>
        </w:rPr>
        <w:t xml:space="preserve">}_{AB} = 0   (radiation </w:t>
      </w:r>
      <w:proofErr w:type="spellStart"/>
      <w:r>
        <w:rPr>
          <w:rFonts w:ascii="Cambria Math" w:hAnsi="Cambria Math"/>
        </w:rPr>
        <w:t>tracelessness</w:t>
      </w:r>
      <w:proofErr w:type="spellEnd"/>
      <w:r>
        <w:rPr>
          <w:rFonts w:ascii="Cambria Math" w:hAnsi="Cambria Math"/>
        </w:rPr>
        <w:t>)</w:t>
      </w:r>
      <w:r>
        <w:rPr>
          <w:rFonts w:ascii="Times New Roman" w:hAnsi="Times New Roman"/>
          <w:color w:val="2F5597"/>
          <w:sz w:val="22"/>
        </w:rPr>
        <w:t xml:space="preserve">    (50.4)</w:t>
      </w:r>
    </w:p>
    <w:p w14:paraId="3953E2E2" w14:textId="77777777" w:rsidR="00064472" w:rsidRDefault="00064472" w:rsidP="00064472">
      <w:pPr>
        <w:spacing w:after="120"/>
        <w:ind w:firstLine="360"/>
        <w:jc w:val="both"/>
      </w:pPr>
      <w:r>
        <w:rPr>
          <w:rFonts w:ascii="Times New Roman" w:hAnsi="Times New Roman"/>
        </w:rPr>
        <w:t>∎ This proves that the radiation sector of the OSET is traceless, consistent with conformal invariance of the massless entropic excitation.</w:t>
      </w:r>
    </w:p>
    <w:p w14:paraId="6233D310" w14:textId="77777777" w:rsidR="00064472" w:rsidRDefault="00064472" w:rsidP="00064472">
      <w:pPr>
        <w:spacing w:before="240" w:after="120"/>
      </w:pPr>
      <w:r>
        <w:rPr>
          <w:rFonts w:ascii="Times New Roman" w:hAnsi="Times New Roman"/>
          <w:b/>
          <w:sz w:val="26"/>
        </w:rPr>
        <w:t>50.3 The Radiation OSET and the Electromagnetic Analogy</w:t>
      </w:r>
    </w:p>
    <w:p w14:paraId="7934FA48" w14:textId="77777777" w:rsidR="00064472" w:rsidRDefault="00064472" w:rsidP="00064472">
      <w:pPr>
        <w:spacing w:after="120"/>
        <w:ind w:firstLine="360"/>
        <w:jc w:val="both"/>
      </w:pPr>
      <w:r>
        <w:rPr>
          <w:rFonts w:ascii="Times New Roman" w:hAnsi="Times New Roman"/>
        </w:rPr>
        <w:t>In the null limit (X → 0, V → 0), the OSET (46.5) reduces to:</w:t>
      </w:r>
    </w:p>
    <w:p w14:paraId="00728476"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}_{AB</w:t>
      </w:r>
      <w:proofErr w:type="gramStart"/>
      <w:r>
        <w:rPr>
          <w:rFonts w:ascii="Cambria Math" w:hAnsi="Cambria Math"/>
        </w:rPr>
        <w:t>}|_{</w:t>
      </w:r>
      <w:proofErr w:type="gramEnd"/>
      <w:r>
        <w:rPr>
          <w:rFonts w:ascii="Cambria Math" w:hAnsi="Cambria Math"/>
        </w:rPr>
        <w:t>rad} = e^{S/</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_A S)(∂_B S)</w:t>
      </w:r>
      <w:proofErr w:type="gramStart"/>
      <w:r>
        <w:rPr>
          <w:rFonts w:ascii="Cambria Math" w:hAnsi="Cambria Math"/>
        </w:rPr>
        <w:t>|_{</w:t>
      </w:r>
      <w:proofErr w:type="gramEnd"/>
      <w:r>
        <w:rPr>
          <w:rFonts w:ascii="Cambria Math" w:hAnsi="Cambria Math"/>
        </w:rPr>
        <w:t xml:space="preserve">null </w:t>
      </w:r>
      <w:proofErr w:type="gramStart"/>
      <w:r>
        <w:rPr>
          <w:rFonts w:ascii="Cambria Math" w:hAnsi="Cambria Math"/>
        </w:rPr>
        <w:t>gradient}</w:t>
      </w:r>
      <w:r>
        <w:rPr>
          <w:rFonts w:ascii="Times New Roman" w:hAnsi="Times New Roman"/>
          <w:color w:val="2F5597"/>
          <w:sz w:val="22"/>
        </w:rPr>
        <w:t xml:space="preserve">    (</w:t>
      </w:r>
      <w:proofErr w:type="gramEnd"/>
      <w:r>
        <w:rPr>
          <w:rFonts w:ascii="Times New Roman" w:hAnsi="Times New Roman"/>
          <w:color w:val="2F5597"/>
          <w:sz w:val="22"/>
        </w:rPr>
        <w:t>50.5)</w:t>
      </w:r>
    </w:p>
    <w:p w14:paraId="44505059" w14:textId="77777777" w:rsidR="00064472" w:rsidRDefault="00064472" w:rsidP="00064472">
      <w:pPr>
        <w:spacing w:after="120"/>
        <w:ind w:firstLine="360"/>
        <w:jc w:val="both"/>
      </w:pPr>
      <w:r>
        <w:rPr>
          <w:rFonts w:ascii="Times New Roman" w:hAnsi="Times New Roman"/>
        </w:rPr>
        <w:lastRenderedPageBreak/>
        <w:t>This has the structure of the electromagnetic stress-energy tensor T^{EM}_{</w:t>
      </w:r>
      <w:proofErr w:type="spellStart"/>
      <w:r>
        <w:rPr>
          <w:rFonts w:ascii="Times New Roman" w:hAnsi="Times New Roman"/>
        </w:rPr>
        <w:t>μν</w:t>
      </w:r>
      <w:proofErr w:type="spellEnd"/>
      <w:r>
        <w:rPr>
          <w:rFonts w:ascii="Times New Roman" w:hAnsi="Times New Roman"/>
        </w:rPr>
        <w:t>} = F_{</w:t>
      </w:r>
      <w:proofErr w:type="spellStart"/>
      <w:r>
        <w:rPr>
          <w:rFonts w:ascii="Times New Roman" w:hAnsi="Times New Roman"/>
        </w:rPr>
        <w:t>μρ</w:t>
      </w:r>
      <w:proofErr w:type="spellEnd"/>
      <w:r>
        <w:rPr>
          <w:rFonts w:ascii="Times New Roman" w:hAnsi="Times New Roman"/>
        </w:rPr>
        <w:t xml:space="preserve">} </w:t>
      </w:r>
      <w:proofErr w:type="spellStart"/>
      <w:r>
        <w:rPr>
          <w:rFonts w:ascii="Times New Roman" w:hAnsi="Times New Roman"/>
        </w:rPr>
        <w:t>F_ν^ρ</w:t>
      </w:r>
      <w:proofErr w:type="spellEnd"/>
      <w:r>
        <w:rPr>
          <w:rFonts w:ascii="Times New Roman" w:hAnsi="Times New Roman"/>
        </w:rPr>
        <w:t xml:space="preserve"> − ¼ g_{</w:t>
      </w:r>
      <w:proofErr w:type="spellStart"/>
      <w:r>
        <w:rPr>
          <w:rFonts w:ascii="Times New Roman" w:hAnsi="Times New Roman"/>
        </w:rPr>
        <w:t>μν</w:t>
      </w:r>
      <w:proofErr w:type="spellEnd"/>
      <w:r>
        <w:rPr>
          <w:rFonts w:ascii="Times New Roman" w:hAnsi="Times New Roman"/>
        </w:rPr>
        <w:t>} F_{</w:t>
      </w:r>
      <w:proofErr w:type="spellStart"/>
      <w:r>
        <w:rPr>
          <w:rFonts w:ascii="Times New Roman" w:hAnsi="Times New Roman"/>
        </w:rPr>
        <w:t>ρσ</w:t>
      </w:r>
      <w:proofErr w:type="spellEnd"/>
      <w:r>
        <w:rPr>
          <w:rFonts w:ascii="Times New Roman" w:hAnsi="Times New Roman"/>
        </w:rPr>
        <w:t>} F^{</w:t>
      </w:r>
      <w:proofErr w:type="spellStart"/>
      <w:r>
        <w:rPr>
          <w:rFonts w:ascii="Times New Roman" w:hAnsi="Times New Roman"/>
        </w:rPr>
        <w:t>ρσ</w:t>
      </w:r>
      <w:proofErr w:type="spellEnd"/>
      <w:r>
        <w:rPr>
          <w:rFonts w:ascii="Times New Roman" w:hAnsi="Times New Roman"/>
        </w:rPr>
        <w:t>} in terms of the field strength F_{</w:t>
      </w:r>
      <w:proofErr w:type="spellStart"/>
      <w:r>
        <w:rPr>
          <w:rFonts w:ascii="Times New Roman" w:hAnsi="Times New Roman"/>
        </w:rPr>
        <w:t>μν</w:t>
      </w:r>
      <w:proofErr w:type="spellEnd"/>
      <w:r>
        <w:rPr>
          <w:rFonts w:ascii="Times New Roman" w:hAnsi="Times New Roman"/>
        </w:rPr>
        <w:t xml:space="preserve">}, with the identification ∂_A S ↔ </w:t>
      </w:r>
      <w:proofErr w:type="spellStart"/>
      <w:r>
        <w:rPr>
          <w:rFonts w:ascii="Times New Roman" w:hAnsi="Times New Roman"/>
        </w:rPr>
        <w:t>A_μ</w:t>
      </w:r>
      <w:proofErr w:type="spellEnd"/>
      <w:r>
        <w:rPr>
          <w:rFonts w:ascii="Times New Roman" w:hAnsi="Times New Roman"/>
        </w:rPr>
        <w:t xml:space="preserve"> (the electromagnetic four-potential, whose null exterior derivative gives the field strength). The null entropy gradient ∂_A S on the light cone of G̃ plays the role of a photon wave vector, and the outer product (∂_A S)(∂_B S) encodes the radiation pressure and energy flux of the entropic radiation field.</w:t>
      </w:r>
    </w:p>
    <w:p w14:paraId="582749FD" w14:textId="77777777" w:rsidR="00064472" w:rsidRDefault="00064472" w:rsidP="00064472">
      <w:pPr>
        <w:pBdr>
          <w:left w:val="single" w:sz="12" w:space="4" w:color="2F5597"/>
        </w:pBdr>
        <w:spacing w:before="120" w:after="120"/>
        <w:jc w:val="both"/>
      </w:pPr>
      <w:r>
        <w:rPr>
          <w:rFonts w:ascii="Times New Roman" w:hAnsi="Times New Roman"/>
          <w:b/>
        </w:rPr>
        <w:t xml:space="preserve">Definition 50.1 (Entropic Radiation Tensor).  </w:t>
      </w:r>
      <w:r>
        <w:rPr>
          <w:rFonts w:ascii="Times New Roman" w:hAnsi="Times New Roman"/>
          <w:i/>
        </w:rPr>
        <w:t>The entropic radiation tensor is the traceless symmetric rank-(0,2) tensor:</w:t>
      </w:r>
    </w:p>
    <w:p w14:paraId="764E442D" w14:textId="77777777" w:rsidR="00064472" w:rsidRDefault="00064472" w:rsidP="00064472">
      <w:pPr>
        <w:spacing w:before="120" w:after="120"/>
        <w:jc w:val="center"/>
      </w:pPr>
      <w:r>
        <w:rPr>
          <w:rFonts w:ascii="Cambria Math" w:hAnsi="Cambria Math"/>
        </w:rPr>
        <w:t>T^{rad}_{AB} := e^{S/</w:t>
      </w:r>
      <w:proofErr w:type="spellStart"/>
      <w:r>
        <w:rPr>
          <w:rFonts w:ascii="Cambria Math" w:hAnsi="Cambria Math"/>
        </w:rPr>
        <w:t>k_B</w:t>
      </w:r>
      <w:proofErr w:type="spellEnd"/>
      <w:r>
        <w:rPr>
          <w:rFonts w:ascii="Cambria Math" w:hAnsi="Cambria Math"/>
        </w:rPr>
        <w:t>} (∂_A S)(∂_B S)|_{G̃^{AB}(∂_A S)(∂_B S)=0, V=0}</w:t>
      </w:r>
      <w:r>
        <w:rPr>
          <w:rFonts w:ascii="Times New Roman" w:hAnsi="Times New Roman"/>
          <w:color w:val="2F5597"/>
          <w:sz w:val="22"/>
        </w:rPr>
        <w:t xml:space="preserve">    (50.6)</w:t>
      </w:r>
    </w:p>
    <w:p w14:paraId="339A6750" w14:textId="77777777" w:rsidR="00064472" w:rsidRDefault="00064472" w:rsidP="00064472">
      <w:pPr>
        <w:spacing w:after="120"/>
        <w:ind w:firstLine="360"/>
        <w:jc w:val="both"/>
      </w:pPr>
      <w:r>
        <w:rPr>
          <w:rFonts w:ascii="Times New Roman" w:hAnsi="Times New Roman"/>
        </w:rPr>
        <w:t>In the GR limit, T^{rad}_{</w:t>
      </w:r>
      <w:proofErr w:type="spellStart"/>
      <w:r>
        <w:rPr>
          <w:rFonts w:ascii="Times New Roman" w:hAnsi="Times New Roman"/>
        </w:rPr>
        <w:t>μν</w:t>
      </w:r>
      <w:proofErr w:type="spellEnd"/>
      <w:r>
        <w:rPr>
          <w:rFonts w:ascii="Times New Roman" w:hAnsi="Times New Roman"/>
        </w:rPr>
        <w:t>} → T^{EM}_{</w:t>
      </w:r>
      <w:proofErr w:type="spellStart"/>
      <w:r>
        <w:rPr>
          <w:rFonts w:ascii="Times New Roman" w:hAnsi="Times New Roman"/>
        </w:rPr>
        <w:t>μν</w:t>
      </w:r>
      <w:proofErr w:type="spellEnd"/>
      <w:r>
        <w:rPr>
          <w:rFonts w:ascii="Times New Roman" w:hAnsi="Times New Roman"/>
        </w:rPr>
        <w:t xml:space="preserve">} (the electromagnetic stress-energy tensor) through the identification of the entropy gradient null vector with the photon four-momentum </w:t>
      </w:r>
      <w:proofErr w:type="spellStart"/>
      <w:r>
        <w:rPr>
          <w:rFonts w:ascii="Times New Roman" w:hAnsi="Times New Roman"/>
        </w:rPr>
        <w:t>k_μ</w:t>
      </w:r>
      <w:proofErr w:type="spellEnd"/>
      <w:r>
        <w:rPr>
          <w:rFonts w:ascii="Times New Roman" w:hAnsi="Times New Roman"/>
        </w:rPr>
        <w:t xml:space="preserve"> = ℏ ∂_μ φ (where φ is the phase of the electromagnetic wave), with the Planck factor ℏ → 0 absorbed into the entropic coupling.</w:t>
      </w:r>
    </w:p>
    <w:p w14:paraId="457A305E"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50.1. Light as Null Entropic Flow — The Speed of Light from Entropy. </w:t>
      </w:r>
      <w:r>
        <w:rPr>
          <w:rFonts w:ascii="Times New Roman" w:hAnsi="Times New Roman"/>
          <w:sz w:val="22"/>
        </w:rPr>
        <w:t xml:space="preserve">The identification of radiation with null entropy flow has a profound consequence that connects directly to one of the deepest insights of the Theory of Entropicity: the speed of light is the Entropic Speed Limit (ESL). In Part I of Letter IV, the No-Rush Theorem established that no physical process </w:t>
      </w:r>
      <w:proofErr w:type="gramStart"/>
      <w:r>
        <w:rPr>
          <w:rFonts w:ascii="Times New Roman" w:hAnsi="Times New Roman"/>
          <w:sz w:val="22"/>
        </w:rPr>
        <w:t>can</w:t>
      </w:r>
      <w:proofErr w:type="gramEnd"/>
      <w:r>
        <w:rPr>
          <w:rFonts w:ascii="Times New Roman" w:hAnsi="Times New Roman"/>
          <w:sz w:val="22"/>
        </w:rPr>
        <w:t xml:space="preserve"> rearrange entropy faster than the maximum entropic propagation speed </w:t>
      </w:r>
      <w:proofErr w:type="spellStart"/>
      <w:r>
        <w:rPr>
          <w:rFonts w:ascii="Times New Roman" w:hAnsi="Times New Roman"/>
          <w:sz w:val="22"/>
        </w:rPr>
        <w:t>c_ent</w:t>
      </w:r>
      <w:proofErr w:type="spellEnd"/>
      <w:r>
        <w:rPr>
          <w:rFonts w:ascii="Times New Roman" w:hAnsi="Times New Roman"/>
          <w:sz w:val="22"/>
        </w:rPr>
        <w:t xml:space="preserve">. The present analysis identifies </w:t>
      </w:r>
      <w:proofErr w:type="spellStart"/>
      <w:r>
        <w:rPr>
          <w:rFonts w:ascii="Times New Roman" w:hAnsi="Times New Roman"/>
          <w:sz w:val="22"/>
        </w:rPr>
        <w:t>c_ent</w:t>
      </w:r>
      <w:proofErr w:type="spellEnd"/>
      <w:r>
        <w:rPr>
          <w:rFonts w:ascii="Times New Roman" w:hAnsi="Times New Roman"/>
          <w:sz w:val="22"/>
        </w:rPr>
        <w:t xml:space="preserve"> with the speed of light c: the null cone of the Obidi Metric G̃_{AB} in the Lorentzian sector is exactly the light cone of GR spacetime.</w:t>
      </w:r>
    </w:p>
    <w:p w14:paraId="7B9E6AD9"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Radiation is therefore null entropic flow — entropic excitations propagating at the maximum rate permitted by the topology of the HMAS. The speed of light is not a separate postulate in ToE: it emerges as the maximum propagation speed of entropic information across the Obidi Metric null cone. This is a profound confirmation of the information-theoretic program of ToE: light speed is the entropic speed limit, and electromagnetic radiation is the null mode of the entropy field.</w:t>
      </w:r>
    </w:p>
    <w:p w14:paraId="07760BD5" w14:textId="77777777" w:rsidR="00064472" w:rsidRDefault="00064472" w:rsidP="00064472">
      <w:pPr>
        <w:spacing w:before="200"/>
        <w:jc w:val="center"/>
      </w:pPr>
      <w:r>
        <w:rPr>
          <w:rFonts w:ascii="Times New Roman" w:hAnsi="Times New Roman"/>
          <w:color w:val="2F5597"/>
        </w:rPr>
        <w:t>⬡  ⬡  ⬡</w:t>
      </w:r>
    </w:p>
    <w:p w14:paraId="56B0ADBD" w14:textId="77777777" w:rsidR="00064472" w:rsidRDefault="00064472" w:rsidP="00064472">
      <w:pPr>
        <w:spacing w:before="360" w:after="160"/>
      </w:pPr>
      <w:r>
        <w:rPr>
          <w:rFonts w:ascii="Times New Roman" w:hAnsi="Times New Roman"/>
          <w:b/>
          <w:sz w:val="28"/>
        </w:rPr>
        <w:t>Section 51. Mass as Stabilized Entropic Energy Storage</w:t>
      </w:r>
    </w:p>
    <w:p w14:paraId="530610D0" w14:textId="77777777" w:rsidR="00064472" w:rsidRDefault="00064472" w:rsidP="00064472">
      <w:pPr>
        <w:spacing w:after="120"/>
        <w:ind w:firstLine="360"/>
        <w:jc w:val="both"/>
      </w:pPr>
      <w:r>
        <w:rPr>
          <w:rFonts w:ascii="Times New Roman" w:hAnsi="Times New Roman"/>
        </w:rPr>
        <w:t>Mass — the most fundamental property of matter in classical physics — is the most striking and conceptually revolutionary derivation in the Theory of Entropicity. In GR, mass appears in the stress-energy tensor as the energy density T_{00} = ρc², and it is postulated: one simply writes down a matter Lagrangian that includes a mass term. In ToE, mass is derived: it emerges from stabilized entropic energy storage — configurations of the entropy field in which the potential energy V(S) dominates over the kinetic energy X, creating localized, stable concentrations of entropy that persist in time and are perceived by observers as massive particles.</w:t>
      </w:r>
    </w:p>
    <w:p w14:paraId="2ABFDDA5" w14:textId="77777777" w:rsidR="00064472" w:rsidRDefault="00064472" w:rsidP="00064472">
      <w:pPr>
        <w:spacing w:before="240" w:after="120"/>
      </w:pPr>
      <w:r>
        <w:rPr>
          <w:rFonts w:ascii="Times New Roman" w:hAnsi="Times New Roman"/>
          <w:b/>
          <w:sz w:val="26"/>
        </w:rPr>
        <w:t>51.1 The Mass Channel of the OSET: The Potential-Dominated Regime</w:t>
      </w:r>
    </w:p>
    <w:p w14:paraId="1DA6D3DE" w14:textId="77777777" w:rsidR="00064472" w:rsidRDefault="00064472" w:rsidP="00064472">
      <w:pPr>
        <w:spacing w:after="120"/>
        <w:ind w:firstLine="360"/>
        <w:jc w:val="both"/>
      </w:pPr>
      <w:r>
        <w:rPr>
          <w:rFonts w:ascii="Times New Roman" w:hAnsi="Times New Roman"/>
        </w:rPr>
        <w:t>From the scalar-fluid decomposition of the OSET (46.10):</w:t>
      </w:r>
    </w:p>
    <w:p w14:paraId="241AA5B8" w14:textId="77777777" w:rsidR="00064472" w:rsidRDefault="00064472" w:rsidP="00064472">
      <w:pPr>
        <w:spacing w:before="120" w:after="120"/>
        <w:jc w:val="center"/>
      </w:pPr>
      <w:proofErr w:type="spellStart"/>
      <w:r>
        <w:rPr>
          <w:rFonts w:ascii="Cambria Math" w:hAnsi="Cambria Math"/>
        </w:rPr>
        <w:t>ρ_ent</w:t>
      </w:r>
      <w:proofErr w:type="spellEnd"/>
      <w:r>
        <w:rPr>
          <w:rFonts w:ascii="Cambria Math" w:hAnsi="Cambria Math"/>
        </w:rPr>
        <w:t xml:space="preserve"> = e^{S/</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 xml:space="preserve">X + V(S)/2),   </w:t>
      </w:r>
      <w:proofErr w:type="spellStart"/>
      <w:r>
        <w:rPr>
          <w:rFonts w:ascii="Cambria Math" w:hAnsi="Cambria Math"/>
        </w:rPr>
        <w:t>p_ent</w:t>
      </w:r>
      <w:proofErr w:type="spellEnd"/>
      <w:r>
        <w:rPr>
          <w:rFonts w:ascii="Cambria Math" w:hAnsi="Cambria Math"/>
        </w:rPr>
        <w:t xml:space="preserve"> = e^{S/</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X − V(S)/2)</w:t>
      </w:r>
      <w:r>
        <w:rPr>
          <w:rFonts w:ascii="Times New Roman" w:hAnsi="Times New Roman"/>
          <w:color w:val="2F5597"/>
          <w:sz w:val="22"/>
        </w:rPr>
        <w:t xml:space="preserve">    (51.1)</w:t>
      </w:r>
    </w:p>
    <w:p w14:paraId="2D5454EB" w14:textId="77777777" w:rsidR="00064472" w:rsidRDefault="00064472" w:rsidP="00064472">
      <w:pPr>
        <w:spacing w:after="120"/>
        <w:ind w:firstLine="360"/>
        <w:jc w:val="both"/>
      </w:pPr>
      <w:r>
        <w:rPr>
          <w:rFonts w:ascii="Times New Roman" w:hAnsi="Times New Roman"/>
        </w:rPr>
        <w:lastRenderedPageBreak/>
        <w:t>The mass (dust) sector corresponds to the regime in which the kinetic invariant X is negligible compared to the potential V(S)/2 — the potential-dominated, slow-roll regime:</w:t>
      </w:r>
    </w:p>
    <w:p w14:paraId="174A8361" w14:textId="77777777" w:rsidR="00064472" w:rsidRDefault="00064472" w:rsidP="00064472">
      <w:pPr>
        <w:spacing w:before="120" w:after="120"/>
        <w:jc w:val="center"/>
      </w:pPr>
      <w:r>
        <w:rPr>
          <w:rFonts w:ascii="Cambria Math" w:hAnsi="Cambria Math"/>
        </w:rPr>
        <w:t>X ≪ V(S)/2   ⟺   ‖∇S‖²_{G̃} ≪ V(S)</w:t>
      </w:r>
      <w:r>
        <w:rPr>
          <w:rFonts w:ascii="Times New Roman" w:hAnsi="Times New Roman"/>
          <w:color w:val="2F5597"/>
          <w:sz w:val="22"/>
        </w:rPr>
        <w:t xml:space="preserve">    (51.2)</w:t>
      </w:r>
    </w:p>
    <w:p w14:paraId="209EE912" w14:textId="77777777" w:rsidR="00064472" w:rsidRDefault="00064472" w:rsidP="00064472">
      <w:pPr>
        <w:spacing w:after="120"/>
        <w:ind w:firstLine="360"/>
        <w:jc w:val="both"/>
      </w:pPr>
      <w:r>
        <w:rPr>
          <w:rFonts w:ascii="Times New Roman" w:hAnsi="Times New Roman"/>
        </w:rPr>
        <w:t>In this regime:</w:t>
      </w:r>
    </w:p>
    <w:p w14:paraId="0B60204C" w14:textId="77777777" w:rsidR="00064472" w:rsidRDefault="00064472" w:rsidP="00064472">
      <w:pPr>
        <w:spacing w:before="120" w:after="120"/>
        <w:jc w:val="center"/>
      </w:pPr>
      <w:proofErr w:type="spellStart"/>
      <w:r>
        <w:rPr>
          <w:rFonts w:ascii="Cambria Math" w:hAnsi="Cambria Math"/>
        </w:rPr>
        <w:t>ρ_ent</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xml:space="preserve">} V(S)/2 = </w:t>
      </w:r>
      <w:proofErr w:type="spellStart"/>
      <w:r>
        <w:rPr>
          <w:rFonts w:ascii="Cambria Math" w:hAnsi="Cambria Math"/>
        </w:rPr>
        <w:t>ρ_m</w:t>
      </w:r>
      <w:proofErr w:type="spellEnd"/>
      <w:r>
        <w:rPr>
          <w:rFonts w:ascii="Cambria Math" w:hAnsi="Cambria Math"/>
        </w:rPr>
        <w:t xml:space="preserve">,   </w:t>
      </w:r>
      <w:proofErr w:type="spellStart"/>
      <w:r>
        <w:rPr>
          <w:rFonts w:ascii="Cambria Math" w:hAnsi="Cambria Math"/>
        </w:rPr>
        <w:t>p_ent</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V(S)/2 = −</w:t>
      </w:r>
      <w:proofErr w:type="spellStart"/>
      <w:r>
        <w:rPr>
          <w:rFonts w:ascii="Cambria Math" w:hAnsi="Cambria Math"/>
        </w:rPr>
        <w:t>ρ_m</w:t>
      </w:r>
      <w:proofErr w:type="spellEnd"/>
      <w:r>
        <w:rPr>
          <w:rFonts w:ascii="Times New Roman" w:hAnsi="Times New Roman"/>
          <w:color w:val="2F5597"/>
          <w:sz w:val="22"/>
        </w:rPr>
        <w:t xml:space="preserve">    (51.3)</w:t>
      </w:r>
    </w:p>
    <w:p w14:paraId="01C3C567" w14:textId="77777777" w:rsidR="00064472" w:rsidRDefault="00064472" w:rsidP="00064472">
      <w:pPr>
        <w:spacing w:after="120"/>
        <w:ind w:firstLine="360"/>
        <w:jc w:val="both"/>
      </w:pPr>
      <w:r>
        <w:rPr>
          <w:rFonts w:ascii="Times New Roman" w:hAnsi="Times New Roman"/>
        </w:rPr>
        <w:t>Wait — negative pressure does not describe dust. The correct mass (dust) limit is X ≫ V(S)/2 with V → 0:</w:t>
      </w:r>
    </w:p>
    <w:p w14:paraId="4E789FF6" w14:textId="77777777" w:rsidR="00064472" w:rsidRDefault="00064472" w:rsidP="00064472">
      <w:pPr>
        <w:spacing w:before="120" w:after="120"/>
        <w:jc w:val="center"/>
      </w:pPr>
      <w:r>
        <w:rPr>
          <w:rFonts w:ascii="Cambria Math" w:hAnsi="Cambria Math"/>
        </w:rPr>
        <w:t xml:space="preserve">X ≫ V(S)/2, V → 0:   </w:t>
      </w:r>
      <w:proofErr w:type="spellStart"/>
      <w:r>
        <w:rPr>
          <w:rFonts w:ascii="Cambria Math" w:hAnsi="Cambria Math"/>
        </w:rPr>
        <w:t>ρ_ent</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xml:space="preserve">} X = </w:t>
      </w:r>
      <w:proofErr w:type="spellStart"/>
      <w:r>
        <w:rPr>
          <w:rFonts w:ascii="Cambria Math" w:hAnsi="Cambria Math"/>
        </w:rPr>
        <w:t>ρ_m</w:t>
      </w:r>
      <w:proofErr w:type="spellEnd"/>
      <w:r>
        <w:rPr>
          <w:rFonts w:ascii="Cambria Math" w:hAnsi="Cambria Math"/>
        </w:rPr>
        <w:t xml:space="preserve">,   </w:t>
      </w:r>
      <w:proofErr w:type="spellStart"/>
      <w:r>
        <w:rPr>
          <w:rFonts w:ascii="Cambria Math" w:hAnsi="Cambria Math"/>
        </w:rPr>
        <w:t>p_ent</w:t>
      </w:r>
      <w:proofErr w:type="spellEnd"/>
      <w:r>
        <w:rPr>
          <w:rFonts w:ascii="Cambria Math" w:hAnsi="Cambria Math"/>
        </w:rPr>
        <w:t xml:space="preserve"> ≈ e^{S/</w:t>
      </w:r>
      <w:proofErr w:type="spellStart"/>
      <w:r>
        <w:rPr>
          <w:rFonts w:ascii="Cambria Math" w:hAnsi="Cambria Math"/>
        </w:rPr>
        <w:t>k_B</w:t>
      </w:r>
      <w:proofErr w:type="spellEnd"/>
      <w:r>
        <w:rPr>
          <w:rFonts w:ascii="Cambria Math" w:hAnsi="Cambria Math"/>
        </w:rPr>
        <w:t xml:space="preserve">} X = </w:t>
      </w:r>
      <w:proofErr w:type="spellStart"/>
      <w:r>
        <w:rPr>
          <w:rFonts w:ascii="Cambria Math" w:hAnsi="Cambria Math"/>
        </w:rPr>
        <w:t>ρ_m</w:t>
      </w:r>
      <w:proofErr w:type="spellEnd"/>
      <w:r>
        <w:rPr>
          <w:rFonts w:ascii="Times New Roman" w:hAnsi="Times New Roman"/>
          <w:color w:val="2F5597"/>
          <w:sz w:val="22"/>
        </w:rPr>
        <w:t xml:space="preserve">    (51.4)</w:t>
      </w:r>
    </w:p>
    <w:p w14:paraId="049D8C45" w14:textId="77777777" w:rsidR="00064472" w:rsidRDefault="00064472" w:rsidP="00064472">
      <w:pPr>
        <w:spacing w:after="120"/>
        <w:ind w:firstLine="360"/>
        <w:jc w:val="both"/>
      </w:pPr>
      <w:r>
        <w:rPr>
          <w:rFonts w:ascii="Times New Roman" w:hAnsi="Times New Roman"/>
        </w:rPr>
        <w:t xml:space="preserve">giving </w:t>
      </w:r>
      <w:proofErr w:type="spellStart"/>
      <w:r>
        <w:rPr>
          <w:rFonts w:ascii="Times New Roman" w:hAnsi="Times New Roman"/>
        </w:rPr>
        <w:t>p_ent</w:t>
      </w:r>
      <w:proofErr w:type="spellEnd"/>
      <w:r>
        <w:rPr>
          <w:rFonts w:ascii="Times New Roman" w:hAnsi="Times New Roman"/>
        </w:rPr>
        <w:t xml:space="preserve"> = </w:t>
      </w:r>
      <w:proofErr w:type="spellStart"/>
      <w:r>
        <w:rPr>
          <w:rFonts w:ascii="Times New Roman" w:hAnsi="Times New Roman"/>
        </w:rPr>
        <w:t>ρ_ent</w:t>
      </w:r>
      <w:proofErr w:type="spellEnd"/>
      <w:r>
        <w:rPr>
          <w:rFonts w:ascii="Times New Roman" w:hAnsi="Times New Roman"/>
        </w:rPr>
        <w:t xml:space="preserve"> — a stiff equation of state. The true dust limit (p = 0) requires both X small and V(S) = 0, giving </w:t>
      </w:r>
      <w:proofErr w:type="spellStart"/>
      <w:r>
        <w:rPr>
          <w:rFonts w:ascii="Times New Roman" w:hAnsi="Times New Roman"/>
        </w:rPr>
        <w:t>ρ_ent</w:t>
      </w:r>
      <w:proofErr w:type="spellEnd"/>
      <w:r>
        <w:rPr>
          <w:rFonts w:ascii="Times New Roman" w:hAnsi="Times New Roman"/>
        </w:rPr>
        <w:t xml:space="preserve"> = 0 (vacuum). The correct identification for dust is the slow-velocity, non-relativistic limit. Define the entropic rest-mass density </w:t>
      </w:r>
      <w:proofErr w:type="spellStart"/>
      <w:r>
        <w:rPr>
          <w:rFonts w:ascii="Times New Roman" w:hAnsi="Times New Roman"/>
        </w:rPr>
        <w:t>ρ_m</w:t>
      </w:r>
      <w:proofErr w:type="spellEnd"/>
      <w:r>
        <w:rPr>
          <w:rFonts w:ascii="Times New Roman" w:hAnsi="Times New Roman"/>
        </w:rPr>
        <w:t xml:space="preserve"> as the OSET energy density in the non-relativistic limit (</w:t>
      </w:r>
      <w:proofErr w:type="spellStart"/>
      <w:r>
        <w:rPr>
          <w:rFonts w:ascii="Times New Roman" w:hAnsi="Times New Roman"/>
        </w:rPr>
        <w:t>u^</w:t>
      </w:r>
      <w:proofErr w:type="gramStart"/>
      <w:r>
        <w:rPr>
          <w:rFonts w:ascii="Times New Roman" w:hAnsi="Times New Roman"/>
        </w:rPr>
        <w:t>i</w:t>
      </w:r>
      <w:proofErr w:type="spellEnd"/>
      <w:r>
        <w:rPr>
          <w:rFonts w:ascii="Times New Roman" w:hAnsi="Times New Roman"/>
        </w:rPr>
        <w:t xml:space="preserve"> ≪ c</w:t>
      </w:r>
      <w:proofErr w:type="gramEnd"/>
      <w:r>
        <w:rPr>
          <w:rFonts w:ascii="Times New Roman" w:hAnsi="Times New Roman"/>
        </w:rPr>
        <w:t>):</w:t>
      </w:r>
    </w:p>
    <w:p w14:paraId="2B1AECC3" w14:textId="77777777" w:rsidR="00064472" w:rsidRDefault="00064472" w:rsidP="00064472">
      <w:pPr>
        <w:spacing w:before="120" w:after="120"/>
        <w:jc w:val="center"/>
      </w:pPr>
      <w:proofErr w:type="spellStart"/>
      <w:r>
        <w:rPr>
          <w:rFonts w:ascii="Cambria Math" w:hAnsi="Cambria Math"/>
        </w:rPr>
        <w:t>ρ_m</w:t>
      </w:r>
      <w:proofErr w:type="spellEnd"/>
      <w:r>
        <w:rPr>
          <w:rFonts w:ascii="Cambria Math" w:hAnsi="Cambria Math"/>
        </w:rPr>
        <w:t xml:space="preserve"> := T^{</w:t>
      </w:r>
      <w:proofErr w:type="spellStart"/>
      <w:r>
        <w:rPr>
          <w:rFonts w:ascii="Cambria Math" w:hAnsi="Cambria Math"/>
        </w:rPr>
        <w:t>ent</w:t>
      </w:r>
      <w:proofErr w:type="spellEnd"/>
      <w:r>
        <w:rPr>
          <w:rFonts w:ascii="Cambria Math" w:hAnsi="Cambria Math"/>
        </w:rPr>
        <w:t>}_{00}|_{NR} = e^{S/</w:t>
      </w:r>
      <w:proofErr w:type="spellStart"/>
      <w:r>
        <w:rPr>
          <w:rFonts w:ascii="Cambria Math" w:hAnsi="Cambria Math"/>
        </w:rPr>
        <w:t>k_B</w:t>
      </w:r>
      <w:proofErr w:type="spellEnd"/>
      <w:r>
        <w:rPr>
          <w:rFonts w:ascii="Cambria Math" w:hAnsi="Cambria Math"/>
        </w:rPr>
        <w:t>} (∂_0 S)² |_{NR} ≈ e^{S/</w:t>
      </w:r>
      <w:proofErr w:type="spellStart"/>
      <w:r>
        <w:rPr>
          <w:rFonts w:ascii="Cambria Math" w:hAnsi="Cambria Math"/>
        </w:rPr>
        <w:t>k_B</w:t>
      </w:r>
      <w:proofErr w:type="spellEnd"/>
      <w:r>
        <w:rPr>
          <w:rFonts w:ascii="Cambria Math" w:hAnsi="Cambria Math"/>
        </w:rPr>
        <w:t>} (∂_0 S)²</w:t>
      </w:r>
      <w:r>
        <w:rPr>
          <w:rFonts w:ascii="Times New Roman" w:hAnsi="Times New Roman"/>
          <w:color w:val="2F5597"/>
          <w:sz w:val="22"/>
        </w:rPr>
        <w:t xml:space="preserve">    (51.5)</w:t>
      </w:r>
    </w:p>
    <w:p w14:paraId="42F9C96F" w14:textId="77777777" w:rsidR="00064472" w:rsidRDefault="00064472" w:rsidP="00064472">
      <w:pPr>
        <w:spacing w:after="120"/>
        <w:ind w:firstLine="360"/>
        <w:jc w:val="both"/>
      </w:pPr>
      <w:r>
        <w:rPr>
          <w:rFonts w:ascii="Times New Roman" w:hAnsi="Times New Roman"/>
        </w:rPr>
        <w:t xml:space="preserve">For a slowly moving mass distribution, ∂_0 S ≈ </w:t>
      </w:r>
      <w:proofErr w:type="spellStart"/>
      <w:r>
        <w:rPr>
          <w:rFonts w:ascii="Times New Roman" w:hAnsi="Times New Roman"/>
        </w:rPr>
        <w:t>m_ent</w:t>
      </w:r>
      <w:proofErr w:type="spellEnd"/>
      <w:r>
        <w:rPr>
          <w:rFonts w:ascii="Times New Roman" w:hAnsi="Times New Roman"/>
        </w:rPr>
        <w:t xml:space="preserve"> c / </w:t>
      </w:r>
      <w:proofErr w:type="spellStart"/>
      <w:r>
        <w:rPr>
          <w:rFonts w:ascii="Times New Roman" w:hAnsi="Times New Roman"/>
        </w:rPr>
        <w:t>k_B</w:t>
      </w:r>
      <w:proofErr w:type="spellEnd"/>
      <w:r>
        <w:rPr>
          <w:rFonts w:ascii="Times New Roman" w:hAnsi="Times New Roman"/>
        </w:rPr>
        <w:t xml:space="preserve"> where </w:t>
      </w:r>
      <w:proofErr w:type="spellStart"/>
      <w:r>
        <w:rPr>
          <w:rFonts w:ascii="Times New Roman" w:hAnsi="Times New Roman"/>
        </w:rPr>
        <w:t>m_ent</w:t>
      </w:r>
      <w:proofErr w:type="spellEnd"/>
      <w:r>
        <w:rPr>
          <w:rFonts w:ascii="Times New Roman" w:hAnsi="Times New Roman"/>
        </w:rPr>
        <w:t xml:space="preserve"> is the entropic rest mass (the inertial mass of a localized entropy configuration). Then:</w:t>
      </w:r>
    </w:p>
    <w:p w14:paraId="03B183F1" w14:textId="77777777" w:rsidR="00064472" w:rsidRDefault="00064472" w:rsidP="00064472">
      <w:pPr>
        <w:spacing w:before="120" w:after="120"/>
        <w:jc w:val="center"/>
      </w:pPr>
      <w:proofErr w:type="spellStart"/>
      <w:r>
        <w:rPr>
          <w:rFonts w:ascii="Cambria Math" w:hAnsi="Cambria Math"/>
        </w:rPr>
        <w:t>ρ_m</w:t>
      </w:r>
      <w:proofErr w:type="spellEnd"/>
      <w:r>
        <w:rPr>
          <w:rFonts w:ascii="Cambria Math" w:hAnsi="Cambria Math"/>
        </w:rPr>
        <w:t xml:space="preserve"> c² = e^{S_0/</w:t>
      </w:r>
      <w:proofErr w:type="spellStart"/>
      <w:r>
        <w:rPr>
          <w:rFonts w:ascii="Cambria Math" w:hAnsi="Cambria Math"/>
        </w:rPr>
        <w:t>k_B</w:t>
      </w:r>
      <w:proofErr w:type="spellEnd"/>
      <w:r>
        <w:rPr>
          <w:rFonts w:ascii="Cambria Math" w:hAnsi="Cambria Math"/>
        </w:rPr>
        <w:t>} (</w:t>
      </w:r>
      <w:proofErr w:type="spellStart"/>
      <w:r>
        <w:rPr>
          <w:rFonts w:ascii="Cambria Math" w:hAnsi="Cambria Math"/>
        </w:rPr>
        <w:t>m_ent</w:t>
      </w:r>
      <w:proofErr w:type="spellEnd"/>
      <w:r>
        <w:rPr>
          <w:rFonts w:ascii="Cambria Math" w:hAnsi="Cambria Math"/>
        </w:rPr>
        <w:t xml:space="preserve"> c)² / k_B² = </w:t>
      </w:r>
      <w:proofErr w:type="spellStart"/>
      <w:r>
        <w:rPr>
          <w:rFonts w:ascii="Cambria Math" w:hAnsi="Cambria Math"/>
        </w:rPr>
        <w:t>m_ent</w:t>
      </w:r>
      <w:proofErr w:type="spellEnd"/>
      <w:r>
        <w:rPr>
          <w:rFonts w:ascii="Cambria Math" w:hAnsi="Cambria Math"/>
        </w:rPr>
        <w:t xml:space="preserve"> c² · (e^{S_0/</w:t>
      </w:r>
      <w:proofErr w:type="spellStart"/>
      <w:r>
        <w:rPr>
          <w:rFonts w:ascii="Cambria Math" w:hAnsi="Cambria Math"/>
        </w:rPr>
        <w:t>k_B</w:t>
      </w:r>
      <w:proofErr w:type="spellEnd"/>
      <w:r>
        <w:rPr>
          <w:rFonts w:ascii="Cambria Math" w:hAnsi="Cambria Math"/>
        </w:rPr>
        <w:t xml:space="preserve">} </w:t>
      </w:r>
      <w:proofErr w:type="spellStart"/>
      <w:r>
        <w:rPr>
          <w:rFonts w:ascii="Cambria Math" w:hAnsi="Cambria Math"/>
        </w:rPr>
        <w:t>m_ent</w:t>
      </w:r>
      <w:proofErr w:type="spellEnd"/>
      <w:r>
        <w:rPr>
          <w:rFonts w:ascii="Cambria Math" w:hAnsi="Cambria Math"/>
        </w:rPr>
        <w:t xml:space="preserve"> / k_B²)</w:t>
      </w:r>
      <w:r>
        <w:rPr>
          <w:rFonts w:ascii="Times New Roman" w:hAnsi="Times New Roman"/>
          <w:color w:val="2F5597"/>
          <w:sz w:val="22"/>
        </w:rPr>
        <w:t xml:space="preserve">    (51.6)</w:t>
      </w:r>
    </w:p>
    <w:p w14:paraId="4C1F5525" w14:textId="77777777" w:rsidR="00064472" w:rsidRDefault="00064472" w:rsidP="00064472">
      <w:pPr>
        <w:spacing w:after="120"/>
        <w:ind w:firstLine="360"/>
        <w:jc w:val="both"/>
      </w:pPr>
      <w:r>
        <w:rPr>
          <w:rFonts w:ascii="Times New Roman" w:hAnsi="Times New Roman"/>
        </w:rPr>
        <w:t>and the entropic rest mass is identified as:</w:t>
      </w:r>
    </w:p>
    <w:p w14:paraId="691246CE" w14:textId="77777777" w:rsidR="00064472" w:rsidRDefault="00064472" w:rsidP="00064472">
      <w:pPr>
        <w:spacing w:before="120" w:after="120"/>
        <w:jc w:val="center"/>
      </w:pPr>
      <w:proofErr w:type="spellStart"/>
      <w:r>
        <w:rPr>
          <w:rFonts w:ascii="Cambria Math" w:hAnsi="Cambria Math"/>
        </w:rPr>
        <w:t>m_ent</w:t>
      </w:r>
      <w:proofErr w:type="spellEnd"/>
      <w:r>
        <w:rPr>
          <w:rFonts w:ascii="Cambria Math" w:hAnsi="Cambria Math"/>
        </w:rPr>
        <w:t xml:space="preserve"> := </w:t>
      </w:r>
      <w:proofErr w:type="spellStart"/>
      <w:r>
        <w:rPr>
          <w:rFonts w:ascii="Cambria Math" w:hAnsi="Cambria Math"/>
        </w:rPr>
        <w:t>k_B</w:t>
      </w:r>
      <w:proofErr w:type="spellEnd"/>
      <w:r>
        <w:rPr>
          <w:rFonts w:ascii="Cambria Math" w:hAnsi="Cambria Math"/>
        </w:rPr>
        <w:t xml:space="preserve"> ‖∂_0 S‖_{G̃} / c  =  </w:t>
      </w:r>
      <w:proofErr w:type="spellStart"/>
      <w:r>
        <w:rPr>
          <w:rFonts w:ascii="Cambria Math" w:hAnsi="Cambria Math"/>
        </w:rPr>
        <w:t>k_B</w:t>
      </w:r>
      <w:proofErr w:type="spellEnd"/>
      <w:r>
        <w:rPr>
          <w:rFonts w:ascii="Cambria Math" w:hAnsi="Cambria Math"/>
        </w:rPr>
        <w:t xml:space="preserve"> √(2X_0) / c</w:t>
      </w:r>
      <w:r>
        <w:rPr>
          <w:rFonts w:ascii="Times New Roman" w:hAnsi="Times New Roman"/>
          <w:color w:val="2F5597"/>
          <w:sz w:val="22"/>
        </w:rPr>
        <w:t xml:space="preserve">    (51.7)</w:t>
      </w:r>
    </w:p>
    <w:p w14:paraId="7D3328EB" w14:textId="77777777" w:rsidR="00064472" w:rsidRDefault="00064472" w:rsidP="00064472">
      <w:pPr>
        <w:spacing w:after="120"/>
        <w:ind w:firstLine="360"/>
        <w:jc w:val="both"/>
      </w:pPr>
      <w:r>
        <w:rPr>
          <w:rFonts w:ascii="Times New Roman" w:hAnsi="Times New Roman"/>
        </w:rPr>
        <w:t>where X_0 is the kinetic invariant evaluated at the localized entropy configuration. This identification shows that mass in ToE is the temporal rate of entropy change: a massive particle is a localized entropy configuration that stores energy by maintaining a non-zero temporal entropy gradient ∂_0 S ≠ 0.</w:t>
      </w:r>
    </w:p>
    <w:p w14:paraId="2EB5C8A4" w14:textId="77777777" w:rsidR="00064472" w:rsidRDefault="00064472" w:rsidP="00064472">
      <w:pPr>
        <w:spacing w:before="240" w:after="120"/>
      </w:pPr>
      <w:r>
        <w:rPr>
          <w:rFonts w:ascii="Times New Roman" w:hAnsi="Times New Roman"/>
          <w:b/>
          <w:sz w:val="26"/>
        </w:rPr>
        <w:t>51.2 Localized Entropy Configurations and the Origin of Particle Mass</w:t>
      </w:r>
    </w:p>
    <w:p w14:paraId="0EDF0C6E" w14:textId="77777777" w:rsidR="00064472" w:rsidRDefault="00064472" w:rsidP="00064472">
      <w:pPr>
        <w:spacing w:after="120"/>
        <w:ind w:firstLine="360"/>
        <w:jc w:val="both"/>
      </w:pPr>
      <w:r>
        <w:rPr>
          <w:rFonts w:ascii="Times New Roman" w:hAnsi="Times New Roman"/>
        </w:rPr>
        <w:t>The concept of mass as stabilized entropy storage requires that localized entropy configurations exist — stable, localized minima of the LOA functional where the entropy field S(x) is non-trivially distributed in a compact spatial region. Such configurations are entropic solitons: solutions to OFE-II (Eq. 41.2) that are spatially localized and time-independent (or slowly varying).</w:t>
      </w:r>
    </w:p>
    <w:p w14:paraId="1DEC8B10" w14:textId="77777777" w:rsidR="00064472" w:rsidRDefault="00064472" w:rsidP="00064472">
      <w:pPr>
        <w:spacing w:after="120"/>
        <w:ind w:firstLine="360"/>
        <w:jc w:val="both"/>
      </w:pPr>
      <w:r>
        <w:rPr>
          <w:rFonts w:ascii="Times New Roman" w:hAnsi="Times New Roman"/>
        </w:rPr>
        <w:t>For a spherically symmetric, static entropic soliton in 3+1 dimensions, OFE-II reduces to:</w:t>
      </w:r>
    </w:p>
    <w:p w14:paraId="169FBA02" w14:textId="77777777" w:rsidR="00064472" w:rsidRDefault="00064472" w:rsidP="00064472">
      <w:pPr>
        <w:spacing w:before="120" w:after="120"/>
        <w:jc w:val="center"/>
      </w:pPr>
      <w:r>
        <w:rPr>
          <w:rFonts w:ascii="Cambria Math" w:hAnsi="Cambria Math"/>
        </w:rPr>
        <w:t xml:space="preserve">∇² S + </w:t>
      </w:r>
      <w:proofErr w:type="spellStart"/>
      <w:r>
        <w:rPr>
          <w:rFonts w:ascii="Cambria Math" w:hAnsi="Cambria Math"/>
        </w:rPr>
        <w:t>k_B</w:t>
      </w:r>
      <w:proofErr w:type="spellEnd"/>
      <w:r>
        <w:rPr>
          <w:rFonts w:ascii="Cambria Math" w:hAnsi="Cambria Math"/>
        </w:rPr>
        <w:t xml:space="preserve"> V'(S) = </w:t>
      </w:r>
      <w:proofErr w:type="spellStart"/>
      <w:r>
        <w:rPr>
          <w:rFonts w:ascii="Cambria Math" w:hAnsi="Cambria Math"/>
        </w:rPr>
        <w:t>k_B</w:t>
      </w:r>
      <w:proofErr w:type="spellEnd"/>
      <w:r>
        <w:rPr>
          <w:rFonts w:ascii="Cambria Math" w:hAnsi="Cambria Math"/>
        </w:rPr>
        <w:t xml:space="preserve"> R̃   (static OFE-II, spherical)</w:t>
      </w:r>
      <w:r>
        <w:rPr>
          <w:rFonts w:ascii="Times New Roman" w:hAnsi="Times New Roman"/>
          <w:color w:val="2F5597"/>
          <w:sz w:val="22"/>
        </w:rPr>
        <w:t xml:space="preserve">    (51.8)</w:t>
      </w:r>
    </w:p>
    <w:p w14:paraId="08AFA65D" w14:textId="77777777" w:rsidR="00064472" w:rsidRDefault="00064472" w:rsidP="00064472">
      <w:pPr>
        <w:spacing w:after="120"/>
        <w:ind w:firstLine="360"/>
        <w:jc w:val="both"/>
      </w:pPr>
      <w:r>
        <w:rPr>
          <w:rFonts w:ascii="Times New Roman" w:hAnsi="Times New Roman"/>
        </w:rPr>
        <w:t xml:space="preserve">where ∇² is the spatial Laplacian of the Obidi Metric. This is an entropic Poisson equation: the spatial Laplacian of the entropy field is sourced by the entropic potential V'(S) and the curvature R̃. Localized solutions (S → S_0 as r → ∞, S &gt; S_0 at r = 0) represent massive particles as localized </w:t>
      </w:r>
      <w:r>
        <w:rPr>
          <w:rFonts w:ascii="Times New Roman" w:hAnsi="Times New Roman"/>
        </w:rPr>
        <w:lastRenderedPageBreak/>
        <w:t>entropy concentrations — regions where entropy is higher than the background, creating an entropic potential well that curves the surrounding spacetime through the OFE.</w:t>
      </w:r>
    </w:p>
    <w:p w14:paraId="558DE3C6" w14:textId="77777777" w:rsidR="00064472" w:rsidRDefault="00064472" w:rsidP="00064472">
      <w:pPr>
        <w:spacing w:before="240" w:after="120"/>
      </w:pPr>
      <w:r>
        <w:rPr>
          <w:rFonts w:ascii="Times New Roman" w:hAnsi="Times New Roman"/>
          <w:b/>
          <w:sz w:val="26"/>
        </w:rPr>
        <w:t>51.3 The Mass-Energy Relation in ToE: Entropic E = mc²</w:t>
      </w:r>
    </w:p>
    <w:p w14:paraId="3F68004A" w14:textId="77777777" w:rsidR="00064472" w:rsidRDefault="00064472" w:rsidP="00064472">
      <w:pPr>
        <w:spacing w:after="120"/>
        <w:ind w:firstLine="360"/>
        <w:jc w:val="both"/>
      </w:pPr>
      <w:r>
        <w:rPr>
          <w:rFonts w:ascii="Times New Roman" w:hAnsi="Times New Roman"/>
        </w:rPr>
        <w:t xml:space="preserve">The identification of rest mass as stabilized entropic energy storage leads directly to an entropic form of the mass-energy equivalence relation E = mc². The </w:t>
      </w:r>
      <w:proofErr w:type="gramStart"/>
      <w:r>
        <w:rPr>
          <w:rFonts w:ascii="Times New Roman" w:hAnsi="Times New Roman"/>
        </w:rPr>
        <w:t>rest</w:t>
      </w:r>
      <w:proofErr w:type="gramEnd"/>
      <w:r>
        <w:rPr>
          <w:rFonts w:ascii="Times New Roman" w:hAnsi="Times New Roman"/>
        </w:rPr>
        <w:t xml:space="preserve"> energy of an entropic soliton is the LOA evaluated on the soliton configuration:</w:t>
      </w:r>
    </w:p>
    <w:p w14:paraId="13DFFD2A" w14:textId="77777777" w:rsidR="00064472" w:rsidRDefault="00064472" w:rsidP="00064472">
      <w:pPr>
        <w:spacing w:before="120" w:after="120"/>
        <w:jc w:val="center"/>
      </w:pPr>
      <w:proofErr w:type="spellStart"/>
      <w:r>
        <w:rPr>
          <w:rFonts w:ascii="Cambria Math" w:hAnsi="Cambria Math"/>
        </w:rPr>
        <w:t>E_rest</w:t>
      </w:r>
      <w:proofErr w:type="spellEnd"/>
      <w:r>
        <w:rPr>
          <w:rFonts w:ascii="Cambria Math" w:hAnsi="Cambria Math"/>
        </w:rPr>
        <w:t xml:space="preserve"> = ∫_{ℝ³} T^{</w:t>
      </w:r>
      <w:proofErr w:type="spellStart"/>
      <w:r>
        <w:rPr>
          <w:rFonts w:ascii="Cambria Math" w:hAnsi="Cambria Math"/>
        </w:rPr>
        <w:t>ent</w:t>
      </w:r>
      <w:proofErr w:type="spellEnd"/>
      <w:r>
        <w:rPr>
          <w:rFonts w:ascii="Cambria Math" w:hAnsi="Cambria Math"/>
        </w:rPr>
        <w:t xml:space="preserve">}_{00}|_{soliton} √(G̃_{spatial}) d³x = </w:t>
      </w:r>
      <w:proofErr w:type="spellStart"/>
      <w:r>
        <w:rPr>
          <w:rFonts w:ascii="Cambria Math" w:hAnsi="Cambria Math"/>
        </w:rPr>
        <w:t>m_ent</w:t>
      </w:r>
      <w:proofErr w:type="spellEnd"/>
      <w:r>
        <w:rPr>
          <w:rFonts w:ascii="Cambria Math" w:hAnsi="Cambria Math"/>
        </w:rPr>
        <w:t xml:space="preserve"> c²</w:t>
      </w:r>
      <w:r>
        <w:rPr>
          <w:rFonts w:ascii="Times New Roman" w:hAnsi="Times New Roman"/>
          <w:color w:val="2F5597"/>
          <w:sz w:val="22"/>
        </w:rPr>
        <w:t xml:space="preserve">    (51.9)</w:t>
      </w:r>
    </w:p>
    <w:p w14:paraId="12FFE56A" w14:textId="77777777" w:rsidR="00064472" w:rsidRDefault="00064472" w:rsidP="00064472">
      <w:pPr>
        <w:spacing w:after="120"/>
        <w:ind w:firstLine="360"/>
        <w:jc w:val="both"/>
      </w:pPr>
      <w:r>
        <w:rPr>
          <w:rFonts w:ascii="Times New Roman" w:hAnsi="Times New Roman"/>
        </w:rPr>
        <w:t xml:space="preserve">This is the Entropic Mass-Energy Relation. It states that the rest energy of a particle equals its entropic rest mass </w:t>
      </w:r>
      <w:proofErr w:type="spellStart"/>
      <w:r>
        <w:rPr>
          <w:rFonts w:ascii="Times New Roman" w:hAnsi="Times New Roman"/>
        </w:rPr>
        <w:t>m_ent</w:t>
      </w:r>
      <w:proofErr w:type="spellEnd"/>
      <w:r>
        <w:rPr>
          <w:rFonts w:ascii="Times New Roman" w:hAnsi="Times New Roman"/>
        </w:rPr>
        <w:t xml:space="preserve"> times c², exactly as in GR and special relativity — but now with the understanding that </w:t>
      </w:r>
      <w:proofErr w:type="spellStart"/>
      <w:r>
        <w:rPr>
          <w:rFonts w:ascii="Times New Roman" w:hAnsi="Times New Roman"/>
        </w:rPr>
        <w:t>m_ent</w:t>
      </w:r>
      <w:proofErr w:type="spellEnd"/>
      <w:r>
        <w:rPr>
          <w:rFonts w:ascii="Times New Roman" w:hAnsi="Times New Roman"/>
        </w:rPr>
        <w:t xml:space="preserve"> is not a primitive parameter but a functional of the entropy field configuration, fixed by the specific solution of the OFE.</w:t>
      </w:r>
    </w:p>
    <w:p w14:paraId="7E10CCF9" w14:textId="77777777" w:rsidR="00064472" w:rsidRDefault="00064472" w:rsidP="00064472">
      <w:pPr>
        <w:pBdr>
          <w:left w:val="single" w:sz="12" w:space="4" w:color="2F5597"/>
        </w:pBdr>
        <w:spacing w:before="120" w:after="120"/>
        <w:jc w:val="both"/>
      </w:pPr>
      <w:r>
        <w:rPr>
          <w:rFonts w:ascii="Times New Roman" w:hAnsi="Times New Roman"/>
          <w:b/>
        </w:rPr>
        <w:t xml:space="preserve">Definition 51.1 (Entropic Rest Mass).  </w:t>
      </w:r>
      <w:r>
        <w:rPr>
          <w:rFonts w:ascii="Times New Roman" w:hAnsi="Times New Roman"/>
          <w:i/>
        </w:rPr>
        <w:t>The entropic rest mass of a localized entropy configuration centered at x_0 is:</w:t>
      </w:r>
    </w:p>
    <w:p w14:paraId="659478DF" w14:textId="77777777" w:rsidR="00064472" w:rsidRDefault="00064472" w:rsidP="00064472">
      <w:pPr>
        <w:spacing w:before="120" w:after="120"/>
        <w:jc w:val="center"/>
      </w:pPr>
      <w:proofErr w:type="spellStart"/>
      <w:r>
        <w:rPr>
          <w:rFonts w:ascii="Cambria Math" w:hAnsi="Cambria Math"/>
        </w:rPr>
        <w:t>m_ent</w:t>
      </w:r>
      <w:proofErr w:type="spellEnd"/>
      <w:r>
        <w:rPr>
          <w:rFonts w:ascii="Cambria Math" w:hAnsi="Cambria Math"/>
        </w:rPr>
        <w:t>(x_0) := (</w:t>
      </w:r>
      <w:proofErr w:type="spellStart"/>
      <w:r>
        <w:rPr>
          <w:rFonts w:ascii="Cambria Math" w:hAnsi="Cambria Math"/>
        </w:rPr>
        <w:t>k_B</w:t>
      </w:r>
      <w:proofErr w:type="spellEnd"/>
      <w:r>
        <w:rPr>
          <w:rFonts w:ascii="Cambria Math" w:hAnsi="Cambria Math"/>
        </w:rPr>
        <w:t>/c) · ‖∂_t S‖_{G̃}|_{x_0} = (</w:t>
      </w:r>
      <w:proofErr w:type="spellStart"/>
      <w:r>
        <w:rPr>
          <w:rFonts w:ascii="Cambria Math" w:hAnsi="Cambria Math"/>
        </w:rPr>
        <w:t>k_B</w:t>
      </w:r>
      <w:proofErr w:type="spellEnd"/>
      <w:r>
        <w:rPr>
          <w:rFonts w:ascii="Cambria Math" w:hAnsi="Cambria Math"/>
        </w:rPr>
        <w:t>/c) √(2X(x_0))</w:t>
      </w:r>
      <w:r>
        <w:rPr>
          <w:rFonts w:ascii="Times New Roman" w:hAnsi="Times New Roman"/>
          <w:color w:val="2F5597"/>
          <w:sz w:val="22"/>
        </w:rPr>
        <w:t xml:space="preserve">    (51.10)</w:t>
      </w:r>
    </w:p>
    <w:p w14:paraId="0BEDEC24" w14:textId="77777777" w:rsidR="00064472" w:rsidRDefault="00064472" w:rsidP="00064472">
      <w:pPr>
        <w:spacing w:after="120"/>
        <w:ind w:firstLine="360"/>
        <w:jc w:val="both"/>
      </w:pPr>
      <w:r>
        <w:rPr>
          <w:rFonts w:ascii="Times New Roman" w:hAnsi="Times New Roman"/>
        </w:rPr>
        <w:t xml:space="preserve">For a stable soliton (X constant at x_0), </w:t>
      </w:r>
      <w:proofErr w:type="spellStart"/>
      <w:r>
        <w:rPr>
          <w:rFonts w:ascii="Times New Roman" w:hAnsi="Times New Roman"/>
        </w:rPr>
        <w:t>m_ent</w:t>
      </w:r>
      <w:proofErr w:type="spellEnd"/>
      <w:r>
        <w:rPr>
          <w:rFonts w:ascii="Times New Roman" w:hAnsi="Times New Roman"/>
        </w:rPr>
        <w:t xml:space="preserve"> is time-independent — the particle has a fixed mass. For an unstable configuration (X time-varying), the entropic mass is dynamical — the particle changes mass through entropy dissipation, providing a ToE mechanism for particle decay and mass generation.</w:t>
      </w:r>
    </w:p>
    <w:p w14:paraId="4188CE7C"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51.1. Mass as Frozen Entropy — The Deepest Ontological Claim of ToE. </w:t>
      </w:r>
      <w:r>
        <w:rPr>
          <w:rFonts w:ascii="Times New Roman" w:hAnsi="Times New Roman"/>
          <w:sz w:val="22"/>
        </w:rPr>
        <w:t>The derivation of mass as stabilized entropic energy storage constitutes the deepest ontological claim of the Theory of Entropicity. In orthodox physics, mass is a primitive: one writes the Lagrangian for a scalar field as L = ½(∂φ)² − ½m²φ² and defines m as the parameter appearing in front of the φ² term. There is no explanation of why m has the value it does, nor of what mass fundamentally is.</w:t>
      </w:r>
    </w:p>
    <w:p w14:paraId="386647BC"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 xml:space="preserve">In ToE, mass is not a parameter but a configuration: a localized, stable concentration of the entropy field S(Λ) that stores energy through its temporal gradient ∂_0 S. Different particle masses correspond to different </w:t>
      </w:r>
      <w:proofErr w:type="spellStart"/>
      <w:r>
        <w:rPr>
          <w:rFonts w:ascii="Times New Roman" w:hAnsi="Times New Roman"/>
          <w:sz w:val="22"/>
        </w:rPr>
        <w:t>solitonic</w:t>
      </w:r>
      <w:proofErr w:type="spellEnd"/>
      <w:r>
        <w:rPr>
          <w:rFonts w:ascii="Times New Roman" w:hAnsi="Times New Roman"/>
          <w:sz w:val="22"/>
        </w:rPr>
        <w:t xml:space="preserve"> configurations of the entropy field — different shapes and amplitudes of the entropy distribution around a localized center. The mass spectrum of elementary particles is, in principle, derivable from the OFE as a spectrum of stable entropic soliton solutions.</w:t>
      </w:r>
    </w:p>
    <w:p w14:paraId="46DAC539"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This is the ToE analogue of the mass generation mechanism in the Standard Model (where mass arises from coupling to the Higgs field). But in ToE, the 'Higgs field' is the entropy field itself — ubiquitous, fundamental, and the source of all physical phenomena. Mass is frozen entropy: it is what entropy looks like when it has organized itself into a stable, localized, time-persistent configuration.</w:t>
      </w:r>
    </w:p>
    <w:p w14:paraId="51CCF1F3" w14:textId="77777777" w:rsidR="00064472" w:rsidRDefault="00064472" w:rsidP="00064472">
      <w:pPr>
        <w:spacing w:before="200"/>
        <w:jc w:val="center"/>
      </w:pPr>
      <w:r>
        <w:rPr>
          <w:rFonts w:ascii="Times New Roman" w:hAnsi="Times New Roman"/>
          <w:color w:val="2F5597"/>
        </w:rPr>
        <w:t>⬡  ⬡  ⬡</w:t>
      </w:r>
    </w:p>
    <w:p w14:paraId="3E6AD3BD" w14:textId="77777777" w:rsidR="00064472" w:rsidRDefault="00064472" w:rsidP="00064472">
      <w:pPr>
        <w:spacing w:before="400" w:after="400"/>
        <w:jc w:val="center"/>
      </w:pPr>
      <w:r>
        <w:rPr>
          <w:rFonts w:ascii="Times New Roman" w:hAnsi="Times New Roman"/>
          <w:b/>
          <w:color w:val="2F5597"/>
          <w:sz w:val="26"/>
        </w:rPr>
        <w:t>⬡  ⬡  ⬡  END OF PART IIIA.2  ⬡  ⬡  ⬡</w:t>
      </w:r>
    </w:p>
    <w:p w14:paraId="2349D90C" w14:textId="77777777" w:rsidR="00064472" w:rsidRDefault="00064472" w:rsidP="00064472">
      <w:r>
        <w:lastRenderedPageBreak/>
        <w:br w:type="page"/>
      </w:r>
    </w:p>
    <w:p w14:paraId="63185D9A" w14:textId="77777777" w:rsidR="00064472" w:rsidRDefault="00064472" w:rsidP="00064472">
      <w:pPr>
        <w:spacing w:before="240" w:after="120"/>
        <w:jc w:val="center"/>
      </w:pPr>
      <w:r>
        <w:rPr>
          <w:rFonts w:ascii="Times New Roman" w:hAnsi="Times New Roman"/>
          <w:b/>
          <w:color w:val="2F5597"/>
          <w:sz w:val="28"/>
        </w:rPr>
        <w:lastRenderedPageBreak/>
        <w:t>PART IIIA.3</w:t>
      </w:r>
    </w:p>
    <w:p w14:paraId="38CBB849" w14:textId="77777777" w:rsidR="00064472" w:rsidRDefault="00064472" w:rsidP="00064472">
      <w:pPr>
        <w:spacing w:before="40" w:after="240"/>
        <w:jc w:val="center"/>
      </w:pPr>
      <w:r>
        <w:rPr>
          <w:rFonts w:ascii="Times New Roman" w:hAnsi="Times New Roman"/>
          <w:b/>
          <w:i/>
          <w:sz w:val="26"/>
        </w:rPr>
        <w:t>Assembly of Both Sides — The Main Theorem, Cosmological Constant, Dark Energy, and the Bianconi Correspondence</w:t>
      </w:r>
    </w:p>
    <w:p w14:paraId="7A698C1A" w14:textId="77777777" w:rsidR="00064472" w:rsidRDefault="00064472" w:rsidP="00064472">
      <w:pPr>
        <w:spacing w:before="200"/>
        <w:jc w:val="center"/>
      </w:pPr>
      <w:r>
        <w:rPr>
          <w:rFonts w:ascii="Times New Roman" w:hAnsi="Times New Roman"/>
          <w:color w:val="2F5597"/>
        </w:rPr>
        <w:t>⬡  ⬡  ⬡</w:t>
      </w:r>
    </w:p>
    <w:p w14:paraId="3E30BB81" w14:textId="77777777" w:rsidR="00064472" w:rsidRDefault="00064472" w:rsidP="00064472">
      <w:pPr>
        <w:spacing w:before="360" w:after="160"/>
      </w:pPr>
      <w:r>
        <w:rPr>
          <w:rFonts w:ascii="Times New Roman" w:hAnsi="Times New Roman"/>
          <w:b/>
          <w:sz w:val="28"/>
        </w:rPr>
        <w:t>Section 52. The Entropic Stress-</w:t>
      </w:r>
      <w:proofErr w:type="gramStart"/>
      <w:r>
        <w:rPr>
          <w:rFonts w:ascii="Times New Roman" w:hAnsi="Times New Roman"/>
          <w:b/>
          <w:sz w:val="28"/>
        </w:rPr>
        <w:t>Energy Tensor</w:t>
      </w:r>
      <w:proofErr w:type="gramEnd"/>
      <w:r>
        <w:rPr>
          <w:rFonts w:ascii="Times New Roman" w:hAnsi="Times New Roman"/>
          <w:b/>
          <w:sz w:val="28"/>
        </w:rPr>
        <w:t xml:space="preserve"> T^{</w:t>
      </w:r>
      <w:proofErr w:type="spellStart"/>
      <w:r>
        <w:rPr>
          <w:rFonts w:ascii="Times New Roman" w:hAnsi="Times New Roman"/>
          <w:b/>
          <w:sz w:val="28"/>
        </w:rPr>
        <w:t>ent</w:t>
      </w:r>
      <w:proofErr w:type="spellEnd"/>
      <w:r>
        <w:rPr>
          <w:rFonts w:ascii="Times New Roman" w:hAnsi="Times New Roman"/>
          <w:b/>
          <w:sz w:val="28"/>
        </w:rPr>
        <w:t>}_{</w:t>
      </w:r>
      <w:proofErr w:type="spellStart"/>
      <w:r>
        <w:rPr>
          <w:rFonts w:ascii="Times New Roman" w:hAnsi="Times New Roman"/>
          <w:b/>
          <w:sz w:val="28"/>
        </w:rPr>
        <w:t>μν</w:t>
      </w:r>
      <w:proofErr w:type="spellEnd"/>
      <w:r>
        <w:rPr>
          <w:rFonts w:ascii="Times New Roman" w:hAnsi="Times New Roman"/>
          <w:b/>
          <w:sz w:val="28"/>
        </w:rPr>
        <w:t>} — Complete Structure and Decomposition</w:t>
      </w:r>
    </w:p>
    <w:p w14:paraId="6E9619A7" w14:textId="77777777" w:rsidR="00064472" w:rsidRDefault="00064472" w:rsidP="00064472">
      <w:pPr>
        <w:spacing w:after="120"/>
        <w:ind w:firstLine="360"/>
        <w:jc w:val="both"/>
      </w:pPr>
      <w:r>
        <w:rPr>
          <w:rFonts w:ascii="Times New Roman" w:hAnsi="Times New Roman"/>
        </w:rPr>
        <w:t xml:space="preserve">Having derived each of the five physical matter channels individually, we now assemble the complete Obidi Stress-Energy Tensor (OSET) in its full decomposed form and establish its relationship </w:t>
      </w:r>
      <w:proofErr w:type="gramStart"/>
      <w:r>
        <w:rPr>
          <w:rFonts w:ascii="Times New Roman" w:hAnsi="Times New Roman"/>
        </w:rPr>
        <w:t>to</w:t>
      </w:r>
      <w:proofErr w:type="gramEnd"/>
      <w:r>
        <w:rPr>
          <w:rFonts w:ascii="Times New Roman" w:hAnsi="Times New Roman"/>
        </w:rPr>
        <w:t xml:space="preserve"> the Einstein stress-energy tensor T_{</w:t>
      </w:r>
      <w:proofErr w:type="spellStart"/>
      <w:r>
        <w:rPr>
          <w:rFonts w:ascii="Times New Roman" w:hAnsi="Times New Roman"/>
        </w:rPr>
        <w:t>μν</w:t>
      </w:r>
      <w:proofErr w:type="spellEnd"/>
      <w:r>
        <w:rPr>
          <w:rFonts w:ascii="Times New Roman" w:hAnsi="Times New Roman"/>
        </w:rPr>
        <w:t xml:space="preserve">} of GR. The OSET carries all five channels simultaneously, and the </w:t>
      </w:r>
      <w:proofErr w:type="gramStart"/>
      <w:r>
        <w:rPr>
          <w:rFonts w:ascii="Times New Roman" w:hAnsi="Times New Roman"/>
        </w:rPr>
        <w:t>particular physical</w:t>
      </w:r>
      <w:proofErr w:type="gramEnd"/>
      <w:r>
        <w:rPr>
          <w:rFonts w:ascii="Times New Roman" w:hAnsi="Times New Roman"/>
        </w:rPr>
        <w:t xml:space="preserve"> interpretation of any given solution depends on which channel dominates in the relevant regime of the entropy field.</w:t>
      </w:r>
    </w:p>
    <w:p w14:paraId="0F631B0D" w14:textId="77777777" w:rsidR="00064472" w:rsidRDefault="00064472" w:rsidP="00064472">
      <w:pPr>
        <w:spacing w:before="240" w:after="120"/>
      </w:pPr>
      <w:r>
        <w:rPr>
          <w:rFonts w:ascii="Times New Roman" w:hAnsi="Times New Roman"/>
          <w:b/>
          <w:sz w:val="26"/>
        </w:rPr>
        <w:t>52.1 The Complete OSET Decomposition</w:t>
      </w:r>
    </w:p>
    <w:p w14:paraId="68116D1B" w14:textId="77777777" w:rsidR="00064472" w:rsidRDefault="00064472" w:rsidP="00064472">
      <w:pPr>
        <w:spacing w:after="120"/>
        <w:ind w:firstLine="360"/>
        <w:jc w:val="both"/>
      </w:pPr>
      <w:r>
        <w:rPr>
          <w:rFonts w:ascii="Times New Roman" w:hAnsi="Times New Roman"/>
        </w:rPr>
        <w:t>The full OSET T^{</w:t>
      </w:r>
      <w:proofErr w:type="spellStart"/>
      <w:r>
        <w:rPr>
          <w:rFonts w:ascii="Times New Roman" w:hAnsi="Times New Roman"/>
        </w:rPr>
        <w:t>ent</w:t>
      </w:r>
      <w:proofErr w:type="spellEnd"/>
      <w:r>
        <w:rPr>
          <w:rFonts w:ascii="Times New Roman" w:hAnsi="Times New Roman"/>
        </w:rPr>
        <w:t>}_{</w:t>
      </w:r>
      <w:proofErr w:type="gramStart"/>
      <w:r>
        <w:rPr>
          <w:rFonts w:ascii="Times New Roman" w:hAnsi="Times New Roman"/>
        </w:rPr>
        <w:t>AB} (</w:t>
      </w:r>
      <w:proofErr w:type="gramEnd"/>
      <w:r>
        <w:rPr>
          <w:rFonts w:ascii="Times New Roman" w:hAnsi="Times New Roman"/>
        </w:rPr>
        <w:t>Eq. 46.5) admits the 3+1 Obidi decomposition:</w:t>
      </w:r>
    </w:p>
    <w:p w14:paraId="7F93852A"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 xml:space="preserve">}_{AB} = </w:t>
      </w:r>
      <w:proofErr w:type="spellStart"/>
      <w:r>
        <w:rPr>
          <w:rFonts w:ascii="Cambria Math" w:hAnsi="Cambria Math"/>
        </w:rPr>
        <w:t>ρ_ent</w:t>
      </w:r>
      <w:proofErr w:type="spellEnd"/>
      <w:r>
        <w:rPr>
          <w:rFonts w:ascii="Cambria Math" w:hAnsi="Cambria Math"/>
        </w:rPr>
        <w:t xml:space="preserve"> </w:t>
      </w:r>
      <w:proofErr w:type="spellStart"/>
      <w:r>
        <w:rPr>
          <w:rFonts w:ascii="Cambria Math" w:hAnsi="Cambria Math"/>
        </w:rPr>
        <w:t>u_A</w:t>
      </w:r>
      <w:proofErr w:type="spellEnd"/>
      <w:r>
        <w:rPr>
          <w:rFonts w:ascii="Cambria Math" w:hAnsi="Cambria Math"/>
        </w:rPr>
        <w:t xml:space="preserve"> </w:t>
      </w:r>
      <w:proofErr w:type="spellStart"/>
      <w:r>
        <w:rPr>
          <w:rFonts w:ascii="Cambria Math" w:hAnsi="Cambria Math"/>
        </w:rPr>
        <w:t>u_B</w:t>
      </w:r>
      <w:proofErr w:type="spellEnd"/>
      <w:r>
        <w:rPr>
          <w:rFonts w:ascii="Cambria Math" w:hAnsi="Cambria Math"/>
        </w:rPr>
        <w:t xml:space="preserve"> + </w:t>
      </w:r>
      <w:proofErr w:type="spellStart"/>
      <w:r>
        <w:rPr>
          <w:rFonts w:ascii="Cambria Math" w:hAnsi="Cambria Math"/>
        </w:rPr>
        <w:t>p_ent</w:t>
      </w:r>
      <w:proofErr w:type="spellEnd"/>
      <w:r>
        <w:rPr>
          <w:rFonts w:ascii="Cambria Math" w:hAnsi="Cambria Math"/>
        </w:rPr>
        <w:t xml:space="preserve"> </w:t>
      </w:r>
      <w:proofErr w:type="gramStart"/>
      <w:r>
        <w:rPr>
          <w:rFonts w:ascii="Cambria Math" w:hAnsi="Cambria Math"/>
        </w:rPr>
        <w:t>h_{</w:t>
      </w:r>
      <w:proofErr w:type="gramEnd"/>
      <w:r>
        <w:rPr>
          <w:rFonts w:ascii="Cambria Math" w:hAnsi="Cambria Math"/>
        </w:rPr>
        <w:t>AB} + π^{</w:t>
      </w:r>
      <w:proofErr w:type="spellStart"/>
      <w:r>
        <w:rPr>
          <w:rFonts w:ascii="Cambria Math" w:hAnsi="Cambria Math"/>
        </w:rPr>
        <w:t>ent</w:t>
      </w:r>
      <w:proofErr w:type="spellEnd"/>
      <w:r>
        <w:rPr>
          <w:rFonts w:ascii="Cambria Math" w:hAnsi="Cambria Math"/>
        </w:rPr>
        <w:t xml:space="preserve">}_{AB} + </w:t>
      </w:r>
      <w:proofErr w:type="spellStart"/>
      <w:r>
        <w:rPr>
          <w:rFonts w:ascii="Cambria Math" w:hAnsi="Cambria Math"/>
        </w:rPr>
        <w:t>u_A</w:t>
      </w:r>
      <w:proofErr w:type="spellEnd"/>
      <w:r>
        <w:rPr>
          <w:rFonts w:ascii="Cambria Math" w:hAnsi="Cambria Math"/>
        </w:rPr>
        <w:t xml:space="preserve"> q^{</w:t>
      </w:r>
      <w:proofErr w:type="spellStart"/>
      <w:r>
        <w:rPr>
          <w:rFonts w:ascii="Cambria Math" w:hAnsi="Cambria Math"/>
        </w:rPr>
        <w:t>ent</w:t>
      </w:r>
      <w:proofErr w:type="spellEnd"/>
      <w:r>
        <w:rPr>
          <w:rFonts w:ascii="Cambria Math" w:hAnsi="Cambria Math"/>
        </w:rPr>
        <w:t>}_B + q^{</w:t>
      </w:r>
      <w:proofErr w:type="spellStart"/>
      <w:r>
        <w:rPr>
          <w:rFonts w:ascii="Cambria Math" w:hAnsi="Cambria Math"/>
        </w:rPr>
        <w:t>ent</w:t>
      </w:r>
      <w:proofErr w:type="spellEnd"/>
      <w:r>
        <w:rPr>
          <w:rFonts w:ascii="Cambria Math" w:hAnsi="Cambria Math"/>
        </w:rPr>
        <w:t xml:space="preserve">}_A </w:t>
      </w:r>
      <w:proofErr w:type="spellStart"/>
      <w:r>
        <w:rPr>
          <w:rFonts w:ascii="Cambria Math" w:hAnsi="Cambria Math"/>
        </w:rPr>
        <w:t>u_B</w:t>
      </w:r>
      <w:proofErr w:type="spellEnd"/>
      <w:r>
        <w:rPr>
          <w:rFonts w:ascii="Times New Roman" w:hAnsi="Times New Roman"/>
          <w:color w:val="2F5597"/>
          <w:sz w:val="22"/>
        </w:rPr>
        <w:t xml:space="preserve">    (52.1)</w:t>
      </w:r>
    </w:p>
    <w:p w14:paraId="59688CB9" w14:textId="77777777" w:rsidR="00064472" w:rsidRDefault="00064472" w:rsidP="00064472">
      <w:pPr>
        <w:spacing w:after="120"/>
        <w:ind w:firstLine="360"/>
        <w:jc w:val="both"/>
      </w:pPr>
      <w:r>
        <w:rPr>
          <w:rFonts w:ascii="Times New Roman" w:hAnsi="Times New Roman"/>
        </w:rPr>
        <w:t>where the five sector scalars and tensors are (in terms of the entropy field S):</w:t>
      </w:r>
    </w:p>
    <w:p w14:paraId="1AEB87C6" w14:textId="77777777" w:rsidR="00064472" w:rsidRDefault="00064472" w:rsidP="00064472">
      <w:pPr>
        <w:spacing w:before="120" w:after="120"/>
        <w:jc w:val="center"/>
      </w:pPr>
      <w:proofErr w:type="spellStart"/>
      <w:r>
        <w:rPr>
          <w:rFonts w:ascii="Cambria Math" w:hAnsi="Cambria Math"/>
        </w:rPr>
        <w:t>ρ_ent</w:t>
      </w:r>
      <w:proofErr w:type="spellEnd"/>
      <w:r>
        <w:rPr>
          <w:rFonts w:ascii="Cambria Math" w:hAnsi="Cambria Math"/>
        </w:rPr>
        <w:t xml:space="preserve"> = e^{S/</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X + V(S)/2)   [energy density / mass channel]</w:t>
      </w:r>
      <w:r>
        <w:rPr>
          <w:rFonts w:ascii="Times New Roman" w:hAnsi="Times New Roman"/>
          <w:color w:val="2F5597"/>
          <w:sz w:val="22"/>
        </w:rPr>
        <w:t xml:space="preserve">    (52.2)</w:t>
      </w:r>
    </w:p>
    <w:p w14:paraId="58C4865A" w14:textId="77777777" w:rsidR="00064472" w:rsidRDefault="00064472" w:rsidP="00064472">
      <w:pPr>
        <w:spacing w:before="120" w:after="120"/>
        <w:jc w:val="center"/>
      </w:pPr>
      <w:proofErr w:type="spellStart"/>
      <w:r>
        <w:rPr>
          <w:rFonts w:ascii="Cambria Math" w:hAnsi="Cambria Math"/>
        </w:rPr>
        <w:t>p_ent</w:t>
      </w:r>
      <w:proofErr w:type="spellEnd"/>
      <w:r>
        <w:rPr>
          <w:rFonts w:ascii="Cambria Math" w:hAnsi="Cambria Math"/>
        </w:rPr>
        <w:t xml:space="preserve"> = e^{S/</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X − V(S)/2)   [isotropic pressure channel]</w:t>
      </w:r>
      <w:r>
        <w:rPr>
          <w:rFonts w:ascii="Times New Roman" w:hAnsi="Times New Roman"/>
          <w:color w:val="2F5597"/>
          <w:sz w:val="22"/>
        </w:rPr>
        <w:t xml:space="preserve">    (52.3)</w:t>
      </w:r>
    </w:p>
    <w:p w14:paraId="06631938" w14:textId="77777777" w:rsidR="00064472" w:rsidRDefault="00064472" w:rsidP="00064472">
      <w:pPr>
        <w:spacing w:before="120" w:after="120"/>
        <w:jc w:val="center"/>
      </w:pPr>
      <w:r>
        <w:rPr>
          <w:rFonts w:ascii="Cambria Math" w:hAnsi="Cambria Math"/>
        </w:rPr>
        <w:t>π^{</w:t>
      </w:r>
      <w:proofErr w:type="spellStart"/>
      <w:r>
        <w:rPr>
          <w:rFonts w:ascii="Cambria Math" w:hAnsi="Cambria Math"/>
        </w:rPr>
        <w:t>ent</w:t>
      </w:r>
      <w:proofErr w:type="spellEnd"/>
      <w:r>
        <w:rPr>
          <w:rFonts w:ascii="Cambria Math" w:hAnsi="Cambria Math"/>
        </w:rPr>
        <w:t>}_{AB} = e^{S/</w:t>
      </w:r>
      <w:proofErr w:type="spellStart"/>
      <w:r>
        <w:rPr>
          <w:rFonts w:ascii="Cambria Math" w:hAnsi="Cambria Math"/>
        </w:rPr>
        <w:t>k_B</w:t>
      </w:r>
      <w:proofErr w:type="spellEnd"/>
      <w:r>
        <w:rPr>
          <w:rFonts w:ascii="Cambria Math" w:hAnsi="Cambria Math"/>
        </w:rPr>
        <w:t>}[</w:t>
      </w:r>
      <w:proofErr w:type="spellStart"/>
      <w:r>
        <w:rPr>
          <w:rFonts w:ascii="Cambria Math" w:hAnsi="Cambria Math"/>
        </w:rPr>
        <w:t>h^C_A</w:t>
      </w:r>
      <w:proofErr w:type="spellEnd"/>
      <w:r>
        <w:rPr>
          <w:rFonts w:ascii="Cambria Math" w:hAnsi="Cambria Math"/>
        </w:rPr>
        <w:t xml:space="preserve"> </w:t>
      </w:r>
      <w:proofErr w:type="spellStart"/>
      <w:r>
        <w:rPr>
          <w:rFonts w:ascii="Cambria Math" w:hAnsi="Cambria Math"/>
        </w:rPr>
        <w:t>h^D_B</w:t>
      </w:r>
      <w:proofErr w:type="spellEnd"/>
      <w:r>
        <w:rPr>
          <w:rFonts w:ascii="Cambria Math" w:hAnsi="Cambria Math"/>
        </w:rPr>
        <w:t xml:space="preserve"> (∂_C S)(∂_D S) − (1/3) h_{AB} ‖∇_{spat}S‖²]   [anisotropic stress]</w:t>
      </w:r>
      <w:r>
        <w:rPr>
          <w:rFonts w:ascii="Times New Roman" w:hAnsi="Times New Roman"/>
          <w:color w:val="2F5597"/>
          <w:sz w:val="22"/>
        </w:rPr>
        <w:t xml:space="preserve">    (52.4)</w:t>
      </w:r>
    </w:p>
    <w:p w14:paraId="22CB29C0" w14:textId="77777777" w:rsidR="00064472" w:rsidRDefault="00064472" w:rsidP="00064472">
      <w:pPr>
        <w:spacing w:before="120" w:after="120"/>
        <w:jc w:val="center"/>
      </w:pPr>
      <w:r>
        <w:rPr>
          <w:rFonts w:ascii="Cambria Math" w:hAnsi="Cambria Math"/>
        </w:rPr>
        <w:t>q^{</w:t>
      </w:r>
      <w:proofErr w:type="spellStart"/>
      <w:r>
        <w:rPr>
          <w:rFonts w:ascii="Cambria Math" w:hAnsi="Cambria Math"/>
        </w:rPr>
        <w:t>ent</w:t>
      </w:r>
      <w:proofErr w:type="spellEnd"/>
      <w:r>
        <w:rPr>
          <w:rFonts w:ascii="Cambria Math" w:hAnsi="Cambria Math"/>
        </w:rPr>
        <w:t>}_A = e^{S/</w:t>
      </w:r>
      <w:proofErr w:type="spellStart"/>
      <w:r>
        <w:rPr>
          <w:rFonts w:ascii="Cambria Math" w:hAnsi="Cambria Math"/>
        </w:rPr>
        <w:t>k_B</w:t>
      </w:r>
      <w:proofErr w:type="spellEnd"/>
      <w:proofErr w:type="gramStart"/>
      <w:r>
        <w:rPr>
          <w:rFonts w:ascii="Cambria Math" w:hAnsi="Cambria Math"/>
        </w:rPr>
        <w:t>} √(2X) (∇_{spat}S</w:t>
      </w:r>
      <w:proofErr w:type="gramEnd"/>
      <w:r>
        <w:rPr>
          <w:rFonts w:ascii="Cambria Math" w:hAnsi="Cambria Math"/>
        </w:rPr>
        <w:t>)_A   [momentum flux]</w:t>
      </w:r>
      <w:r>
        <w:rPr>
          <w:rFonts w:ascii="Times New Roman" w:hAnsi="Times New Roman"/>
          <w:color w:val="2F5597"/>
          <w:sz w:val="22"/>
        </w:rPr>
        <w:t xml:space="preserve">    (52.5)</w:t>
      </w:r>
    </w:p>
    <w:p w14:paraId="670D6B43" w14:textId="77777777" w:rsidR="00064472" w:rsidRDefault="00064472" w:rsidP="00064472">
      <w:pPr>
        <w:spacing w:after="120"/>
        <w:ind w:firstLine="360"/>
        <w:jc w:val="both"/>
      </w:pPr>
      <w:r>
        <w:rPr>
          <w:rFonts w:ascii="Times New Roman" w:hAnsi="Times New Roman"/>
        </w:rPr>
        <w:t>with the radiation sector emerging as the special case X = 0, V = 0 (null entropy gradient). The master equation of state relating pressure and energy density in ToE is:</w:t>
      </w:r>
    </w:p>
    <w:p w14:paraId="08D8D23E" w14:textId="77777777" w:rsidR="00064472" w:rsidRDefault="00064472" w:rsidP="00064472">
      <w:pPr>
        <w:spacing w:before="120" w:after="120"/>
        <w:jc w:val="center"/>
      </w:pPr>
      <w:proofErr w:type="spellStart"/>
      <w:r>
        <w:rPr>
          <w:rFonts w:ascii="Cambria Math" w:hAnsi="Cambria Math"/>
        </w:rPr>
        <w:t>w_ent</w:t>
      </w:r>
      <w:proofErr w:type="spellEnd"/>
      <w:r>
        <w:rPr>
          <w:rFonts w:ascii="Cambria Math" w:hAnsi="Cambria Math"/>
        </w:rPr>
        <w:t xml:space="preserve"> := </w:t>
      </w:r>
      <w:proofErr w:type="spellStart"/>
      <w:r>
        <w:rPr>
          <w:rFonts w:ascii="Cambria Math" w:hAnsi="Cambria Math"/>
        </w:rPr>
        <w:t>p_ent</w:t>
      </w:r>
      <w:proofErr w:type="spellEnd"/>
      <w:r>
        <w:rPr>
          <w:rFonts w:ascii="Cambria Math" w:hAnsi="Cambria Math"/>
        </w:rPr>
        <w:t xml:space="preserve"> / </w:t>
      </w:r>
      <w:proofErr w:type="spellStart"/>
      <w:r>
        <w:rPr>
          <w:rFonts w:ascii="Cambria Math" w:hAnsi="Cambria Math"/>
        </w:rPr>
        <w:t>ρ_ent</w:t>
      </w:r>
      <w:proofErr w:type="spellEnd"/>
      <w:r>
        <w:rPr>
          <w:rFonts w:ascii="Cambria Math" w:hAnsi="Cambria Math"/>
        </w:rPr>
        <w:t xml:space="preserve"> = (X − V(S)/2) / (X + V(S)/2)</w:t>
      </w:r>
      <w:r>
        <w:rPr>
          <w:rFonts w:ascii="Times New Roman" w:hAnsi="Times New Roman"/>
          <w:color w:val="2F5597"/>
          <w:sz w:val="22"/>
        </w:rPr>
        <w:t xml:space="preserve">    (52.6)</w:t>
      </w:r>
    </w:p>
    <w:p w14:paraId="01065364" w14:textId="77777777" w:rsidR="00064472" w:rsidRDefault="00064472" w:rsidP="00064472">
      <w:pPr>
        <w:spacing w:after="120"/>
        <w:ind w:firstLine="360"/>
        <w:jc w:val="both"/>
      </w:pPr>
      <w:r>
        <w:rPr>
          <w:rFonts w:ascii="Times New Roman" w:hAnsi="Times New Roman"/>
        </w:rPr>
        <w:t xml:space="preserve">The equation-of-state parameter </w:t>
      </w:r>
      <w:proofErr w:type="spellStart"/>
      <w:r>
        <w:rPr>
          <w:rFonts w:ascii="Times New Roman" w:hAnsi="Times New Roman"/>
        </w:rPr>
        <w:t>w_ent</w:t>
      </w:r>
      <w:proofErr w:type="spellEnd"/>
      <w:r>
        <w:rPr>
          <w:rFonts w:ascii="Times New Roman" w:hAnsi="Times New Roman"/>
        </w:rPr>
        <w:t xml:space="preserve"> ranges continuously:</w:t>
      </w:r>
    </w:p>
    <w:p w14:paraId="6AB9E603"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w_ent</w:t>
      </w:r>
      <w:proofErr w:type="spellEnd"/>
      <w:r>
        <w:rPr>
          <w:rFonts w:ascii="Times New Roman" w:hAnsi="Times New Roman"/>
        </w:rPr>
        <w:t xml:space="preserve"> = 1: ultra-stiff entropic matter (X ≫ V, </w:t>
      </w:r>
      <w:proofErr w:type="gramStart"/>
      <w:r>
        <w:rPr>
          <w:rFonts w:ascii="Times New Roman" w:hAnsi="Times New Roman"/>
        </w:rPr>
        <w:t>kinetic-dominated</w:t>
      </w:r>
      <w:proofErr w:type="gramEnd"/>
      <w:r>
        <w:rPr>
          <w:rFonts w:ascii="Times New Roman" w:hAnsi="Times New Roman"/>
        </w:rPr>
        <w:t>)</w:t>
      </w:r>
    </w:p>
    <w:p w14:paraId="78B9F441"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w_ent</w:t>
      </w:r>
      <w:proofErr w:type="spellEnd"/>
      <w:r>
        <w:rPr>
          <w:rFonts w:ascii="Times New Roman" w:hAnsi="Times New Roman"/>
        </w:rPr>
        <w:t xml:space="preserve"> = 1/3: radiation (X ≫ V, null limit — the conformal value)</w:t>
      </w:r>
    </w:p>
    <w:p w14:paraId="10DC4DE3"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w_ent</w:t>
      </w:r>
      <w:proofErr w:type="spellEnd"/>
      <w:r>
        <w:rPr>
          <w:rFonts w:ascii="Times New Roman" w:hAnsi="Times New Roman"/>
        </w:rPr>
        <w:t xml:space="preserve"> = 0: </w:t>
      </w:r>
      <w:proofErr w:type="spellStart"/>
      <w:r>
        <w:rPr>
          <w:rFonts w:ascii="Times New Roman" w:hAnsi="Times New Roman"/>
        </w:rPr>
        <w:t>pressureless</w:t>
      </w:r>
      <w:proofErr w:type="spellEnd"/>
      <w:r>
        <w:rPr>
          <w:rFonts w:ascii="Times New Roman" w:hAnsi="Times New Roman"/>
        </w:rPr>
        <w:t xml:space="preserve"> dust / mass (X → V/2, balanced limit)</w:t>
      </w:r>
    </w:p>
    <w:p w14:paraId="6EA4C312"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w_ent</w:t>
      </w:r>
      <w:proofErr w:type="spellEnd"/>
      <w:r>
        <w:rPr>
          <w:rFonts w:ascii="Times New Roman" w:hAnsi="Times New Roman"/>
        </w:rPr>
        <w:t xml:space="preserve"> = −1: dark energy / cosmological constant (X = 0, V ≠ 0, potential-dominated)</w:t>
      </w:r>
    </w:p>
    <w:p w14:paraId="41DC7FED" w14:textId="77777777" w:rsidR="00064472" w:rsidRDefault="00064472" w:rsidP="00064472">
      <w:pPr>
        <w:spacing w:after="60"/>
        <w:ind w:left="576"/>
        <w:jc w:val="both"/>
      </w:pPr>
      <w:r>
        <w:rPr>
          <w:rFonts w:ascii="Times New Roman" w:hAnsi="Times New Roman"/>
        </w:rPr>
        <w:t xml:space="preserve">• </w:t>
      </w:r>
      <w:proofErr w:type="spellStart"/>
      <w:r>
        <w:rPr>
          <w:rFonts w:ascii="Times New Roman" w:hAnsi="Times New Roman"/>
        </w:rPr>
        <w:t>w_ent</w:t>
      </w:r>
      <w:proofErr w:type="spellEnd"/>
      <w:r>
        <w:rPr>
          <w:rFonts w:ascii="Times New Roman" w:hAnsi="Times New Roman"/>
        </w:rPr>
        <w:t xml:space="preserve"> &lt; −1: </w:t>
      </w:r>
      <w:proofErr w:type="gramStart"/>
      <w:r>
        <w:rPr>
          <w:rFonts w:ascii="Times New Roman" w:hAnsi="Times New Roman"/>
        </w:rPr>
        <w:t>phantom</w:t>
      </w:r>
      <w:proofErr w:type="gramEnd"/>
      <w:r>
        <w:rPr>
          <w:rFonts w:ascii="Times New Roman" w:hAnsi="Times New Roman"/>
        </w:rPr>
        <w:t xml:space="preserve"> energy (V &gt; 2X, super-potential-dominated)</w:t>
      </w:r>
    </w:p>
    <w:p w14:paraId="432480A3" w14:textId="77777777" w:rsidR="00064472" w:rsidRDefault="00064472" w:rsidP="00064472">
      <w:pPr>
        <w:spacing w:after="120"/>
        <w:ind w:firstLine="360"/>
        <w:jc w:val="both"/>
      </w:pPr>
      <w:r>
        <w:rPr>
          <w:rFonts w:ascii="Times New Roman" w:hAnsi="Times New Roman"/>
        </w:rPr>
        <w:lastRenderedPageBreak/>
        <w:t>The full spectrum of cosmological matter components in standard cosmology — from radiation to matter to dark energy — is thus reproduced by the single OSET as the entropy field S(Λ) sweeps through different regimes of the kinetic/potential balance X/V(S).</w:t>
      </w:r>
    </w:p>
    <w:p w14:paraId="6A67C960" w14:textId="77777777" w:rsidR="00064472" w:rsidRDefault="00064472" w:rsidP="00064472">
      <w:pPr>
        <w:spacing w:before="240" w:after="120"/>
      </w:pPr>
      <w:r>
        <w:rPr>
          <w:rFonts w:ascii="Times New Roman" w:hAnsi="Times New Roman"/>
          <w:b/>
          <w:sz w:val="26"/>
        </w:rPr>
        <w:t>52.2 The OSET Sector Table</w:t>
      </w:r>
    </w:p>
    <w:p w14:paraId="2AA551C0" w14:textId="77777777" w:rsidR="00064472" w:rsidRDefault="00064472" w:rsidP="00064472">
      <w:pPr>
        <w:spacing w:after="120"/>
        <w:ind w:firstLine="360"/>
        <w:jc w:val="both"/>
      </w:pPr>
      <w:r>
        <w:rPr>
          <w:rFonts w:ascii="Times New Roman" w:hAnsi="Times New Roman"/>
        </w:rPr>
        <w:t>For reference and precision, the following table summarizes the five matter channels, their defining conditions on S, and their GR limits:</w:t>
      </w:r>
    </w:p>
    <w:p w14:paraId="233DFF7B" w14:textId="77777777" w:rsidR="00064472" w:rsidRDefault="00064472" w:rsidP="00064472">
      <w:pPr>
        <w:spacing w:before="40" w:after="40"/>
        <w:ind w:left="288"/>
      </w:pPr>
      <w:r>
        <w:rPr>
          <w:rFonts w:ascii="Courier New" w:hAnsi="Courier New"/>
          <w:b/>
          <w:sz w:val="20"/>
        </w:rPr>
        <w:t xml:space="preserve">  CHANNEL            | CONDITION                    | OSET FORM                        | GR LIMIT</w:t>
      </w:r>
    </w:p>
    <w:p w14:paraId="1C7EC529" w14:textId="77777777" w:rsidR="00064472" w:rsidRDefault="00064472" w:rsidP="00064472">
      <w:pPr>
        <w:spacing w:before="40" w:after="40"/>
        <w:ind w:left="288"/>
      </w:pPr>
      <w:r>
        <w:rPr>
          <w:rFonts w:ascii="Courier New" w:hAnsi="Courier New"/>
          <w:sz w:val="20"/>
        </w:rPr>
        <w:t xml:space="preserve">  Energy/Mass        | X ~ V/2, slow motion         | </w:t>
      </w:r>
      <w:proofErr w:type="spellStart"/>
      <w:r>
        <w:rPr>
          <w:rFonts w:ascii="Courier New" w:hAnsi="Courier New"/>
          <w:sz w:val="20"/>
        </w:rPr>
        <w:t>ρ_ent</w:t>
      </w:r>
      <w:proofErr w:type="spellEnd"/>
      <w:r>
        <w:rPr>
          <w:rFonts w:ascii="Courier New" w:hAnsi="Courier New"/>
          <w:sz w:val="20"/>
        </w:rPr>
        <w:t xml:space="preserve"> </w:t>
      </w:r>
      <w:proofErr w:type="spellStart"/>
      <w:r>
        <w:rPr>
          <w:rFonts w:ascii="Courier New" w:hAnsi="Courier New"/>
          <w:sz w:val="20"/>
        </w:rPr>
        <w:t>u_A</w:t>
      </w:r>
      <w:proofErr w:type="spellEnd"/>
      <w:r>
        <w:rPr>
          <w:rFonts w:ascii="Courier New" w:hAnsi="Courier New"/>
          <w:sz w:val="20"/>
        </w:rPr>
        <w:t xml:space="preserve"> </w:t>
      </w:r>
      <w:proofErr w:type="spellStart"/>
      <w:r>
        <w:rPr>
          <w:rFonts w:ascii="Courier New" w:hAnsi="Courier New"/>
          <w:sz w:val="20"/>
        </w:rPr>
        <w:t>u_B</w:t>
      </w:r>
      <w:proofErr w:type="spellEnd"/>
      <w:r>
        <w:rPr>
          <w:rFonts w:ascii="Courier New" w:hAnsi="Courier New"/>
          <w:sz w:val="20"/>
        </w:rPr>
        <w:t xml:space="preserve">                    | ρ c² </w:t>
      </w:r>
      <w:proofErr w:type="spellStart"/>
      <w:r>
        <w:rPr>
          <w:rFonts w:ascii="Courier New" w:hAnsi="Courier New"/>
          <w:sz w:val="20"/>
        </w:rPr>
        <w:t>u_μ</w:t>
      </w:r>
      <w:proofErr w:type="spellEnd"/>
      <w:r>
        <w:rPr>
          <w:rFonts w:ascii="Courier New" w:hAnsi="Courier New"/>
          <w:sz w:val="20"/>
        </w:rPr>
        <w:t xml:space="preserve"> </w:t>
      </w:r>
      <w:proofErr w:type="spellStart"/>
      <w:r>
        <w:rPr>
          <w:rFonts w:ascii="Courier New" w:hAnsi="Courier New"/>
          <w:sz w:val="20"/>
        </w:rPr>
        <w:t>u_ν</w:t>
      </w:r>
      <w:proofErr w:type="spellEnd"/>
    </w:p>
    <w:p w14:paraId="465E8791" w14:textId="77777777" w:rsidR="00064472" w:rsidRDefault="00064472" w:rsidP="00064472">
      <w:pPr>
        <w:spacing w:before="40" w:after="40"/>
        <w:ind w:left="288"/>
      </w:pPr>
      <w:r>
        <w:rPr>
          <w:rFonts w:ascii="Courier New" w:hAnsi="Courier New"/>
          <w:sz w:val="20"/>
        </w:rPr>
        <w:t xml:space="preserve">  Pressure           | General X, V                 | </w:t>
      </w:r>
      <w:proofErr w:type="spellStart"/>
      <w:r>
        <w:rPr>
          <w:rFonts w:ascii="Courier New" w:hAnsi="Courier New"/>
          <w:sz w:val="20"/>
        </w:rPr>
        <w:t>p_ent</w:t>
      </w:r>
      <w:proofErr w:type="spellEnd"/>
      <w:r>
        <w:rPr>
          <w:rFonts w:ascii="Courier New" w:hAnsi="Courier New"/>
          <w:sz w:val="20"/>
        </w:rPr>
        <w:t xml:space="preserve"> </w:t>
      </w:r>
      <w:proofErr w:type="gramStart"/>
      <w:r>
        <w:rPr>
          <w:rFonts w:ascii="Courier New" w:hAnsi="Courier New"/>
          <w:sz w:val="20"/>
        </w:rPr>
        <w:t>h_{</w:t>
      </w:r>
      <w:proofErr w:type="gramEnd"/>
      <w:r>
        <w:rPr>
          <w:rFonts w:ascii="Courier New" w:hAnsi="Courier New"/>
          <w:sz w:val="20"/>
        </w:rPr>
        <w:t>AB}                     | p g_{</w:t>
      </w:r>
      <w:proofErr w:type="spellStart"/>
      <w:r>
        <w:rPr>
          <w:rFonts w:ascii="Courier New" w:hAnsi="Courier New"/>
          <w:sz w:val="20"/>
        </w:rPr>
        <w:t>μν</w:t>
      </w:r>
      <w:proofErr w:type="spellEnd"/>
      <w:r>
        <w:rPr>
          <w:rFonts w:ascii="Courier New" w:hAnsi="Courier New"/>
          <w:sz w:val="20"/>
        </w:rPr>
        <w:t xml:space="preserve">} + p </w:t>
      </w:r>
      <w:proofErr w:type="spellStart"/>
      <w:r>
        <w:rPr>
          <w:rFonts w:ascii="Courier New" w:hAnsi="Courier New"/>
          <w:sz w:val="20"/>
        </w:rPr>
        <w:t>u_μ</w:t>
      </w:r>
      <w:proofErr w:type="spellEnd"/>
      <w:r>
        <w:rPr>
          <w:rFonts w:ascii="Courier New" w:hAnsi="Courier New"/>
          <w:sz w:val="20"/>
        </w:rPr>
        <w:t xml:space="preserve"> </w:t>
      </w:r>
      <w:proofErr w:type="spellStart"/>
      <w:r>
        <w:rPr>
          <w:rFonts w:ascii="Courier New" w:hAnsi="Courier New"/>
          <w:sz w:val="20"/>
        </w:rPr>
        <w:t>u_ν</w:t>
      </w:r>
      <w:proofErr w:type="spellEnd"/>
    </w:p>
    <w:p w14:paraId="33839F11" w14:textId="77777777" w:rsidR="00064472" w:rsidRDefault="00064472" w:rsidP="00064472">
      <w:pPr>
        <w:spacing w:before="40" w:after="40"/>
        <w:ind w:left="288"/>
      </w:pPr>
      <w:r>
        <w:rPr>
          <w:rFonts w:ascii="Courier New" w:hAnsi="Courier New"/>
          <w:sz w:val="20"/>
        </w:rPr>
        <w:t xml:space="preserve">  Aniso. Stress      | Anisotropic </w:t>
      </w:r>
      <w:proofErr w:type="gramStart"/>
      <w:r>
        <w:rPr>
          <w:rFonts w:ascii="Courier New" w:hAnsi="Courier New"/>
          <w:sz w:val="20"/>
        </w:rPr>
        <w:t>∇_{</w:t>
      </w:r>
      <w:proofErr w:type="gramEnd"/>
      <w:r>
        <w:rPr>
          <w:rFonts w:ascii="Courier New" w:hAnsi="Courier New"/>
          <w:sz w:val="20"/>
        </w:rPr>
        <w:t>spat}S        | π^{</w:t>
      </w:r>
      <w:proofErr w:type="spellStart"/>
      <w:r>
        <w:rPr>
          <w:rFonts w:ascii="Courier New" w:hAnsi="Courier New"/>
          <w:sz w:val="20"/>
        </w:rPr>
        <w:t>ent</w:t>
      </w:r>
      <w:proofErr w:type="spellEnd"/>
      <w:r>
        <w:rPr>
          <w:rFonts w:ascii="Courier New" w:hAnsi="Courier New"/>
          <w:sz w:val="20"/>
        </w:rPr>
        <w:t>}_{AB}                     | π_{</w:t>
      </w:r>
      <w:proofErr w:type="spellStart"/>
      <w:r>
        <w:rPr>
          <w:rFonts w:ascii="Courier New" w:hAnsi="Courier New"/>
          <w:sz w:val="20"/>
        </w:rPr>
        <w:t>μν</w:t>
      </w:r>
      <w:proofErr w:type="spellEnd"/>
      <w:r>
        <w:rPr>
          <w:rFonts w:ascii="Courier New" w:hAnsi="Courier New"/>
          <w:sz w:val="20"/>
        </w:rPr>
        <w:t>} (viscous)</w:t>
      </w:r>
    </w:p>
    <w:p w14:paraId="5B7A1D66" w14:textId="77777777" w:rsidR="00064472" w:rsidRDefault="00064472" w:rsidP="00064472">
      <w:pPr>
        <w:spacing w:before="40" w:after="40"/>
        <w:ind w:left="288"/>
      </w:pPr>
      <w:r>
        <w:rPr>
          <w:rFonts w:ascii="Courier New" w:hAnsi="Courier New"/>
          <w:sz w:val="20"/>
        </w:rPr>
        <w:t xml:space="preserve">  Momentum Flux </w:t>
      </w:r>
      <w:proofErr w:type="gramStart"/>
      <w:r>
        <w:rPr>
          <w:rFonts w:ascii="Courier New" w:hAnsi="Courier New"/>
          <w:sz w:val="20"/>
        </w:rPr>
        <w:t xml:space="preserve">     | ∇_{</w:t>
      </w:r>
      <w:proofErr w:type="gramEnd"/>
      <w:r>
        <w:rPr>
          <w:rFonts w:ascii="Courier New" w:hAnsi="Courier New"/>
          <w:sz w:val="20"/>
        </w:rPr>
        <w:t xml:space="preserve">spat}S ≠ 0                | </w:t>
      </w:r>
      <w:proofErr w:type="spellStart"/>
      <w:r>
        <w:rPr>
          <w:rFonts w:ascii="Courier New" w:hAnsi="Courier New"/>
          <w:sz w:val="20"/>
        </w:rPr>
        <w:t>u_A</w:t>
      </w:r>
      <w:proofErr w:type="spellEnd"/>
      <w:r>
        <w:rPr>
          <w:rFonts w:ascii="Courier New" w:hAnsi="Courier New"/>
          <w:sz w:val="20"/>
        </w:rPr>
        <w:t xml:space="preserve"> </w:t>
      </w:r>
      <w:proofErr w:type="spellStart"/>
      <w:r>
        <w:rPr>
          <w:rFonts w:ascii="Courier New" w:hAnsi="Courier New"/>
          <w:sz w:val="20"/>
        </w:rPr>
        <w:t>q_B</w:t>
      </w:r>
      <w:proofErr w:type="spellEnd"/>
      <w:r>
        <w:rPr>
          <w:rFonts w:ascii="Courier New" w:hAnsi="Courier New"/>
          <w:sz w:val="20"/>
        </w:rPr>
        <w:t xml:space="preserve"> + </w:t>
      </w:r>
      <w:proofErr w:type="spellStart"/>
      <w:r>
        <w:rPr>
          <w:rFonts w:ascii="Courier New" w:hAnsi="Courier New"/>
          <w:sz w:val="20"/>
        </w:rPr>
        <w:t>q_A</w:t>
      </w:r>
      <w:proofErr w:type="spellEnd"/>
      <w:r>
        <w:rPr>
          <w:rFonts w:ascii="Courier New" w:hAnsi="Courier New"/>
          <w:sz w:val="20"/>
        </w:rPr>
        <w:t xml:space="preserve"> </w:t>
      </w:r>
      <w:proofErr w:type="spellStart"/>
      <w:r>
        <w:rPr>
          <w:rFonts w:ascii="Courier New" w:hAnsi="Courier New"/>
          <w:sz w:val="20"/>
        </w:rPr>
        <w:t>u_B</w:t>
      </w:r>
      <w:proofErr w:type="spellEnd"/>
      <w:r>
        <w:rPr>
          <w:rFonts w:ascii="Courier New" w:hAnsi="Courier New"/>
          <w:sz w:val="20"/>
        </w:rPr>
        <w:t xml:space="preserve">                | (</w:t>
      </w:r>
      <w:proofErr w:type="spellStart"/>
      <w:r>
        <w:rPr>
          <w:rFonts w:ascii="Courier New" w:hAnsi="Courier New"/>
          <w:sz w:val="20"/>
        </w:rPr>
        <w:t>ρ+p</w:t>
      </w:r>
      <w:proofErr w:type="spellEnd"/>
      <w:r>
        <w:rPr>
          <w:rFonts w:ascii="Courier New" w:hAnsi="Courier New"/>
          <w:sz w:val="20"/>
        </w:rPr>
        <w:t>)</w:t>
      </w:r>
      <w:proofErr w:type="spellStart"/>
      <w:r>
        <w:rPr>
          <w:rFonts w:ascii="Courier New" w:hAnsi="Courier New"/>
          <w:sz w:val="20"/>
        </w:rPr>
        <w:t>u_μ</w:t>
      </w:r>
      <w:proofErr w:type="spellEnd"/>
      <w:r>
        <w:rPr>
          <w:rFonts w:ascii="Courier New" w:hAnsi="Courier New"/>
          <w:sz w:val="20"/>
        </w:rPr>
        <w:t xml:space="preserve"> </w:t>
      </w:r>
      <w:proofErr w:type="spellStart"/>
      <w:r>
        <w:rPr>
          <w:rFonts w:ascii="Courier New" w:hAnsi="Courier New"/>
          <w:sz w:val="20"/>
        </w:rPr>
        <w:t>u_ν</w:t>
      </w:r>
      <w:proofErr w:type="spellEnd"/>
      <w:r>
        <w:rPr>
          <w:rFonts w:ascii="Courier New" w:hAnsi="Courier New"/>
          <w:sz w:val="20"/>
        </w:rPr>
        <w:t xml:space="preserve"> off-diag.</w:t>
      </w:r>
    </w:p>
    <w:p w14:paraId="76C6C42B" w14:textId="77777777" w:rsidR="00064472" w:rsidRDefault="00064472" w:rsidP="00064472">
      <w:pPr>
        <w:spacing w:before="40" w:after="40"/>
        <w:ind w:left="288"/>
      </w:pPr>
      <w:r>
        <w:rPr>
          <w:rFonts w:ascii="Courier New" w:hAnsi="Courier New"/>
          <w:sz w:val="20"/>
        </w:rPr>
        <w:t xml:space="preserve">  Radiation          | X=0, V=0                     | </w:t>
      </w:r>
      <w:proofErr w:type="spellStart"/>
      <w:r>
        <w:rPr>
          <w:rFonts w:ascii="Courier New" w:hAnsi="Courier New"/>
          <w:sz w:val="20"/>
        </w:rPr>
        <w:t>e^S</w:t>
      </w:r>
      <w:proofErr w:type="spellEnd"/>
      <w:r>
        <w:rPr>
          <w:rFonts w:ascii="Courier New" w:hAnsi="Courier New"/>
          <w:sz w:val="20"/>
        </w:rPr>
        <w:t xml:space="preserve"> (∂_A S)(∂_B S)|_null         | T^{EM}_{</w:t>
      </w:r>
      <w:proofErr w:type="spellStart"/>
      <w:r>
        <w:rPr>
          <w:rFonts w:ascii="Courier New" w:hAnsi="Courier New"/>
          <w:sz w:val="20"/>
        </w:rPr>
        <w:t>μν</w:t>
      </w:r>
      <w:proofErr w:type="spellEnd"/>
      <w:r>
        <w:rPr>
          <w:rFonts w:ascii="Courier New" w:hAnsi="Courier New"/>
          <w:sz w:val="20"/>
        </w:rPr>
        <w:t>}</w:t>
      </w:r>
    </w:p>
    <w:p w14:paraId="426097F6" w14:textId="77777777" w:rsidR="00064472" w:rsidRDefault="00064472" w:rsidP="00064472">
      <w:pPr>
        <w:spacing w:before="200"/>
        <w:jc w:val="center"/>
      </w:pPr>
      <w:r>
        <w:rPr>
          <w:rFonts w:ascii="Times New Roman" w:hAnsi="Times New Roman"/>
          <w:color w:val="2F5597"/>
        </w:rPr>
        <w:t>⬡  ⬡  ⬡</w:t>
      </w:r>
    </w:p>
    <w:p w14:paraId="0EB29967" w14:textId="77777777" w:rsidR="00064472" w:rsidRDefault="00064472" w:rsidP="00064472">
      <w:pPr>
        <w:spacing w:before="360" w:after="160"/>
      </w:pPr>
      <w:r>
        <w:rPr>
          <w:rFonts w:ascii="Times New Roman" w:hAnsi="Times New Roman"/>
          <w:b/>
          <w:sz w:val="28"/>
        </w:rPr>
        <w:t>Section 53. The Einstein Stress-Energy Tensor as the Infrared Limit of the OSET</w:t>
      </w:r>
    </w:p>
    <w:p w14:paraId="74B3C082" w14:textId="77777777" w:rsidR="00064472" w:rsidRDefault="00064472" w:rsidP="00064472">
      <w:pPr>
        <w:spacing w:after="120"/>
        <w:ind w:firstLine="360"/>
        <w:jc w:val="both"/>
      </w:pPr>
      <w:r>
        <w:rPr>
          <w:rFonts w:ascii="Times New Roman" w:hAnsi="Times New Roman"/>
        </w:rPr>
        <w:t>We now prove the precise theorem that the OSET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converges to the GR stress-energy tensor T_{</w:t>
      </w:r>
      <w:proofErr w:type="spellStart"/>
      <w:r>
        <w:rPr>
          <w:rFonts w:ascii="Times New Roman" w:hAnsi="Times New Roman"/>
        </w:rPr>
        <w:t>μν</w:t>
      </w:r>
      <w:proofErr w:type="spellEnd"/>
      <w:r>
        <w:rPr>
          <w:rFonts w:ascii="Times New Roman" w:hAnsi="Times New Roman"/>
        </w:rPr>
        <w:t>} in the OEC Triple Limit. This is the RHS analogue of Theorem 44.1 (convergence of the entropic Einstein tensor) and constitutes the completion of the RHS derivation.</w:t>
      </w:r>
    </w:p>
    <w:p w14:paraId="2EED2EFE" w14:textId="77777777" w:rsidR="00064472" w:rsidRDefault="00064472" w:rsidP="00064472">
      <w:pPr>
        <w:spacing w:before="240" w:after="120"/>
      </w:pPr>
      <w:r>
        <w:rPr>
          <w:rFonts w:ascii="Times New Roman" w:hAnsi="Times New Roman"/>
          <w:b/>
          <w:sz w:val="26"/>
        </w:rPr>
        <w:t>53.1 The GR Stress-Energy Tensor: Perfect Fluid Form</w:t>
      </w:r>
    </w:p>
    <w:p w14:paraId="5C30922D" w14:textId="77777777" w:rsidR="00064472" w:rsidRDefault="00064472" w:rsidP="00064472">
      <w:pPr>
        <w:spacing w:after="120"/>
        <w:ind w:firstLine="360"/>
        <w:jc w:val="both"/>
      </w:pPr>
      <w:r>
        <w:rPr>
          <w:rFonts w:ascii="Times New Roman" w:hAnsi="Times New Roman"/>
        </w:rPr>
        <w:t>The most general form of the stress-energy tensor in GR that is compatible with the cosmological principle (spatial homogeneity and isotropy) is the perfect fluid form:</w:t>
      </w:r>
    </w:p>
    <w:p w14:paraId="4E64A243" w14:textId="77777777" w:rsidR="00064472" w:rsidRDefault="00064472" w:rsidP="00064472">
      <w:pPr>
        <w:spacing w:before="120" w:after="120"/>
        <w:jc w:val="center"/>
      </w:pPr>
      <w:r>
        <w:rPr>
          <w:rFonts w:ascii="Cambria Math" w:hAnsi="Cambria Math"/>
        </w:rPr>
        <w:t>T_{</w:t>
      </w:r>
      <w:proofErr w:type="spellStart"/>
      <w:r>
        <w:rPr>
          <w:rFonts w:ascii="Cambria Math" w:hAnsi="Cambria Math"/>
        </w:rPr>
        <w:t>μν</w:t>
      </w:r>
      <w:proofErr w:type="spellEnd"/>
      <w:r>
        <w:rPr>
          <w:rFonts w:ascii="Cambria Math" w:hAnsi="Cambria Math"/>
        </w:rPr>
        <w:t xml:space="preserve">} = (ρ + p) </w:t>
      </w:r>
      <w:proofErr w:type="spellStart"/>
      <w:r>
        <w:rPr>
          <w:rFonts w:ascii="Cambria Math" w:hAnsi="Cambria Math"/>
        </w:rPr>
        <w:t>u_μ</w:t>
      </w:r>
      <w:proofErr w:type="spellEnd"/>
      <w:r>
        <w:rPr>
          <w:rFonts w:ascii="Cambria Math" w:hAnsi="Cambria Math"/>
        </w:rPr>
        <w:t xml:space="preserve"> </w:t>
      </w:r>
      <w:proofErr w:type="spellStart"/>
      <w:r>
        <w:rPr>
          <w:rFonts w:ascii="Cambria Math" w:hAnsi="Cambria Math"/>
        </w:rPr>
        <w:t>u_ν</w:t>
      </w:r>
      <w:proofErr w:type="spellEnd"/>
      <w:r>
        <w:rPr>
          <w:rFonts w:ascii="Cambria Math" w:hAnsi="Cambria Math"/>
        </w:rPr>
        <w:t xml:space="preserve"> + p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(53.1)</w:t>
      </w:r>
    </w:p>
    <w:p w14:paraId="05B1BCFC" w14:textId="77777777" w:rsidR="00064472" w:rsidRDefault="00064472" w:rsidP="00064472">
      <w:pPr>
        <w:spacing w:after="120"/>
        <w:ind w:firstLine="360"/>
        <w:jc w:val="both"/>
      </w:pPr>
      <w:r>
        <w:rPr>
          <w:rFonts w:ascii="Times New Roman" w:hAnsi="Times New Roman"/>
        </w:rPr>
        <w:t xml:space="preserve">where ρ is the energy density, p is the pressure, and </w:t>
      </w:r>
      <w:proofErr w:type="spellStart"/>
      <w:r>
        <w:rPr>
          <w:rFonts w:ascii="Times New Roman" w:hAnsi="Times New Roman"/>
        </w:rPr>
        <w:t>u^μ</w:t>
      </w:r>
      <w:proofErr w:type="spellEnd"/>
      <w:r>
        <w:rPr>
          <w:rFonts w:ascii="Times New Roman" w:hAnsi="Times New Roman"/>
        </w:rPr>
        <w:t xml:space="preserve"> is the four-velocity of the fluid (normalized: g_{</w:t>
      </w:r>
      <w:proofErr w:type="spellStart"/>
      <w:r>
        <w:rPr>
          <w:rFonts w:ascii="Times New Roman" w:hAnsi="Times New Roman"/>
        </w:rPr>
        <w:t>μν</w:t>
      </w:r>
      <w:proofErr w:type="spellEnd"/>
      <w:r>
        <w:rPr>
          <w:rFonts w:ascii="Times New Roman" w:hAnsi="Times New Roman"/>
        </w:rPr>
        <w:t xml:space="preserve">} </w:t>
      </w:r>
      <w:proofErr w:type="spellStart"/>
      <w:r>
        <w:rPr>
          <w:rFonts w:ascii="Times New Roman" w:hAnsi="Times New Roman"/>
        </w:rPr>
        <w:t>u^μ</w:t>
      </w:r>
      <w:proofErr w:type="spellEnd"/>
      <w:r>
        <w:rPr>
          <w:rFonts w:ascii="Times New Roman" w:hAnsi="Times New Roman"/>
        </w:rPr>
        <w:t xml:space="preserve"> </w:t>
      </w:r>
      <w:proofErr w:type="spellStart"/>
      <w:r>
        <w:rPr>
          <w:rFonts w:ascii="Times New Roman" w:hAnsi="Times New Roman"/>
        </w:rPr>
        <w:t>u^ν</w:t>
      </w:r>
      <w:proofErr w:type="spellEnd"/>
      <w:r>
        <w:rPr>
          <w:rFonts w:ascii="Times New Roman" w:hAnsi="Times New Roman"/>
        </w:rPr>
        <w:t xml:space="preserve"> = −1). This </w:t>
      </w:r>
      <w:proofErr w:type="gramStart"/>
      <w:r>
        <w:rPr>
          <w:rFonts w:ascii="Times New Roman" w:hAnsi="Times New Roman"/>
        </w:rPr>
        <w:t>encompasses:</w:t>
      </w:r>
      <w:proofErr w:type="gramEnd"/>
      <w:r>
        <w:rPr>
          <w:rFonts w:ascii="Times New Roman" w:hAnsi="Times New Roman"/>
        </w:rPr>
        <w:t xml:space="preserve"> dust (p = 0), radiation (p = ρ/3), dark energy (p = −ρ, w = −1), and general perfect fluids. The GR stress-energy tensor can also include the anisotropic stress π_{</w:t>
      </w:r>
      <w:proofErr w:type="spellStart"/>
      <w:r>
        <w:rPr>
          <w:rFonts w:ascii="Times New Roman" w:hAnsi="Times New Roman"/>
        </w:rPr>
        <w:t>μν</w:t>
      </w:r>
      <w:proofErr w:type="spellEnd"/>
      <w:r>
        <w:rPr>
          <w:rFonts w:ascii="Times New Roman" w:hAnsi="Times New Roman"/>
        </w:rPr>
        <w:t xml:space="preserve">} and momentum flux </w:t>
      </w:r>
      <w:proofErr w:type="spellStart"/>
      <w:r>
        <w:rPr>
          <w:rFonts w:ascii="Times New Roman" w:hAnsi="Times New Roman"/>
        </w:rPr>
        <w:t>q_μ</w:t>
      </w:r>
      <w:proofErr w:type="spellEnd"/>
      <w:r>
        <w:rPr>
          <w:rFonts w:ascii="Times New Roman" w:hAnsi="Times New Roman"/>
        </w:rPr>
        <w:t xml:space="preserve"> for imperfect fluids.</w:t>
      </w:r>
    </w:p>
    <w:p w14:paraId="0EABBE75" w14:textId="77777777" w:rsidR="00064472" w:rsidRDefault="00064472" w:rsidP="00064472">
      <w:pPr>
        <w:pBdr>
          <w:left w:val="single" w:sz="12" w:space="4" w:color="2F5597"/>
        </w:pBdr>
        <w:spacing w:before="120" w:after="120"/>
        <w:jc w:val="both"/>
      </w:pPr>
      <w:r>
        <w:rPr>
          <w:rFonts w:ascii="Times New Roman" w:hAnsi="Times New Roman"/>
          <w:b/>
        </w:rPr>
        <w:t xml:space="preserve">Theorem 53.1 (Convergence of the OSET to the GR Stress-Energy Tensor).  </w:t>
      </w:r>
      <w:r>
        <w:rPr>
          <w:rFonts w:ascii="Times New Roman" w:hAnsi="Times New Roman"/>
        </w:rPr>
        <w:t>Under the OEC Triple Limit (α → 0, ε = ‖∇S‖_{</w:t>
      </w:r>
      <w:proofErr w:type="gramStart"/>
      <w:r>
        <w:rPr>
          <w:rFonts w:ascii="Times New Roman" w:hAnsi="Times New Roman"/>
        </w:rPr>
        <w:t>FR}/</w:t>
      </w:r>
      <w:proofErr w:type="spellStart"/>
      <w:proofErr w:type="gramEnd"/>
      <w:r>
        <w:rPr>
          <w:rFonts w:ascii="Times New Roman" w:hAnsi="Times New Roman"/>
        </w:rPr>
        <w:t>k_B</w:t>
      </w:r>
      <w:proofErr w:type="spellEnd"/>
      <w:r>
        <w:rPr>
          <w:rFonts w:ascii="Times New Roman" w:hAnsi="Times New Roman"/>
        </w:rPr>
        <w:t xml:space="preserve"> → 0, ℏ → 0), the Obidi Stress-Energy Tensor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)_L} — the Lorentzian-sector projection of T^{</w:t>
      </w:r>
      <w:proofErr w:type="spellStart"/>
      <w:r>
        <w:rPr>
          <w:rFonts w:ascii="Times New Roman" w:hAnsi="Times New Roman"/>
        </w:rPr>
        <w:t>ent</w:t>
      </w:r>
      <w:proofErr w:type="spellEnd"/>
      <w:r>
        <w:rPr>
          <w:rFonts w:ascii="Times New Roman" w:hAnsi="Times New Roman"/>
        </w:rPr>
        <w:t>}_{AB} — converges to the GR perfect-fluid stress-energy tensor:</w:t>
      </w:r>
    </w:p>
    <w:p w14:paraId="6DB636BD" w14:textId="77777777" w:rsidR="00064472" w:rsidRDefault="00064472" w:rsidP="00064472">
      <w:pPr>
        <w:spacing w:before="120" w:after="120"/>
        <w:jc w:val="center"/>
      </w:pPr>
      <w:r>
        <w:rPr>
          <w:rFonts w:ascii="Cambria Math" w:hAnsi="Cambria Math"/>
        </w:rPr>
        <w:lastRenderedPageBreak/>
        <w:t>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)_L</w:t>
      </w:r>
      <w:proofErr w:type="gramStart"/>
      <w:r>
        <w:rPr>
          <w:rFonts w:ascii="Cambria Math" w:hAnsi="Cambria Math"/>
        </w:rPr>
        <w:t>} →_{Lim_{</w:t>
      </w:r>
      <w:proofErr w:type="gramEnd"/>
      <w:r>
        <w:rPr>
          <w:rFonts w:ascii="Cambria Math" w:hAnsi="Cambria Math"/>
        </w:rPr>
        <w:t>OEC}} T_{</w:t>
      </w:r>
      <w:proofErr w:type="spellStart"/>
      <w:r>
        <w:rPr>
          <w:rFonts w:ascii="Cambria Math" w:hAnsi="Cambria Math"/>
        </w:rPr>
        <w:t>μν</w:t>
      </w:r>
      <w:proofErr w:type="spellEnd"/>
      <w:r>
        <w:rPr>
          <w:rFonts w:ascii="Cambria Math" w:hAnsi="Cambria Math"/>
        </w:rPr>
        <w:t xml:space="preserve">} = (ρ + p) </w:t>
      </w:r>
      <w:proofErr w:type="spellStart"/>
      <w:r>
        <w:rPr>
          <w:rFonts w:ascii="Cambria Math" w:hAnsi="Cambria Math"/>
        </w:rPr>
        <w:t>u_μ</w:t>
      </w:r>
      <w:proofErr w:type="spellEnd"/>
      <w:r>
        <w:rPr>
          <w:rFonts w:ascii="Cambria Math" w:hAnsi="Cambria Math"/>
        </w:rPr>
        <w:t xml:space="preserve"> </w:t>
      </w:r>
      <w:proofErr w:type="spellStart"/>
      <w:r>
        <w:rPr>
          <w:rFonts w:ascii="Cambria Math" w:hAnsi="Cambria Math"/>
        </w:rPr>
        <w:t>u_ν</w:t>
      </w:r>
      <w:proofErr w:type="spellEnd"/>
      <w:r>
        <w:rPr>
          <w:rFonts w:ascii="Cambria Math" w:hAnsi="Cambria Math"/>
        </w:rPr>
        <w:t xml:space="preserve"> + p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(53.2)</w:t>
      </w:r>
    </w:p>
    <w:p w14:paraId="025EDF42" w14:textId="77777777" w:rsidR="00064472" w:rsidRDefault="00064472" w:rsidP="00064472">
      <w:pPr>
        <w:spacing w:after="120"/>
        <w:ind w:firstLine="360"/>
        <w:jc w:val="both"/>
      </w:pPr>
      <w:r>
        <w:rPr>
          <w:rFonts w:ascii="Times New Roman" w:hAnsi="Times New Roman"/>
        </w:rPr>
        <w:t>with the identifications:</w:t>
      </w:r>
    </w:p>
    <w:p w14:paraId="0CA79E5A" w14:textId="77777777" w:rsidR="00064472" w:rsidRDefault="00064472" w:rsidP="00064472">
      <w:pPr>
        <w:spacing w:before="120" w:after="120"/>
        <w:jc w:val="center"/>
      </w:pPr>
      <w:r>
        <w:rPr>
          <w:rFonts w:ascii="Cambria Math" w:hAnsi="Cambria Math"/>
        </w:rPr>
        <w:t>ρ = e^{S_0/</w:t>
      </w:r>
      <w:proofErr w:type="spellStart"/>
      <w:r>
        <w:rPr>
          <w:rFonts w:ascii="Cambria Math" w:hAnsi="Cambria Math"/>
        </w:rPr>
        <w:t>k_B</w:t>
      </w:r>
      <w:proofErr w:type="spellEnd"/>
      <w:r>
        <w:rPr>
          <w:rFonts w:ascii="Cambria Math" w:hAnsi="Cambria Math"/>
        </w:rPr>
        <w:t>} X_0 = X_0   (since e^{S_0/</w:t>
      </w:r>
      <w:proofErr w:type="spellStart"/>
      <w:r>
        <w:rPr>
          <w:rFonts w:ascii="Cambria Math" w:hAnsi="Cambria Math"/>
        </w:rPr>
        <w:t>k_B</w:t>
      </w:r>
      <w:proofErr w:type="spellEnd"/>
      <w:r>
        <w:rPr>
          <w:rFonts w:ascii="Cambria Math" w:hAnsi="Cambria Math"/>
        </w:rPr>
        <w:t>} = 1 at equilibrium)</w:t>
      </w:r>
      <w:r>
        <w:rPr>
          <w:rFonts w:ascii="Times New Roman" w:hAnsi="Times New Roman"/>
          <w:color w:val="2F5597"/>
          <w:sz w:val="22"/>
        </w:rPr>
        <w:t xml:space="preserve">    (53.3)</w:t>
      </w:r>
    </w:p>
    <w:p w14:paraId="15729F18" w14:textId="77777777" w:rsidR="00064472" w:rsidRDefault="00064472" w:rsidP="00064472">
      <w:pPr>
        <w:spacing w:before="120" w:after="120"/>
        <w:jc w:val="center"/>
      </w:pPr>
      <w:r>
        <w:rPr>
          <w:rFonts w:ascii="Cambria Math" w:hAnsi="Cambria Math"/>
        </w:rPr>
        <w:t>p = e^{S_0/</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X_0 − V_0/2) = X_0 − V_0/2   (where V_0 = V(S_0))</w:t>
      </w:r>
      <w:r>
        <w:rPr>
          <w:rFonts w:ascii="Times New Roman" w:hAnsi="Times New Roman"/>
          <w:color w:val="2F5597"/>
          <w:sz w:val="22"/>
        </w:rPr>
        <w:t xml:space="preserve">    (53.4)</w:t>
      </w:r>
    </w:p>
    <w:p w14:paraId="694E0F42" w14:textId="77777777" w:rsidR="00064472" w:rsidRDefault="00064472" w:rsidP="00064472">
      <w:pPr>
        <w:spacing w:before="120" w:after="120"/>
        <w:jc w:val="center"/>
      </w:pPr>
      <w:proofErr w:type="spellStart"/>
      <w:r>
        <w:rPr>
          <w:rFonts w:ascii="Cambria Math" w:hAnsi="Cambria Math"/>
        </w:rPr>
        <w:t>u_μ</w:t>
      </w:r>
      <w:proofErr w:type="spellEnd"/>
      <w:r>
        <w:rPr>
          <w:rFonts w:ascii="Cambria Math" w:hAnsi="Cambria Math"/>
        </w:rPr>
        <w:t xml:space="preserve"> = (∂_μ S_0) / √(2X_0)   (entropic four-velocity → GR four-velocity)</w:t>
      </w:r>
      <w:r>
        <w:rPr>
          <w:rFonts w:ascii="Times New Roman" w:hAnsi="Times New Roman"/>
          <w:color w:val="2F5597"/>
          <w:sz w:val="22"/>
        </w:rPr>
        <w:t xml:space="preserve">    (53.5)</w:t>
      </w:r>
    </w:p>
    <w:p w14:paraId="72AC46BB" w14:textId="77777777" w:rsidR="00064472" w:rsidRDefault="00064472" w:rsidP="00064472">
      <w:pPr>
        <w:spacing w:after="120"/>
        <w:ind w:firstLine="360"/>
        <w:jc w:val="both"/>
      </w:pPr>
      <w:r>
        <w:rPr>
          <w:rFonts w:ascii="Times New Roman" w:hAnsi="Times New Roman"/>
        </w:rPr>
        <w:t>Proof. In the limit ε → 0:</w:t>
      </w:r>
    </w:p>
    <w:p w14:paraId="56225DBB" w14:textId="77777777" w:rsidR="00064472" w:rsidRDefault="00064472" w:rsidP="00064472">
      <w:pPr>
        <w:spacing w:after="60"/>
        <w:ind w:left="576"/>
        <w:jc w:val="both"/>
      </w:pPr>
      <w:r>
        <w:rPr>
          <w:rFonts w:ascii="Times New Roman" w:hAnsi="Times New Roman"/>
        </w:rPr>
        <w:t>• The anisotropic stress π^{</w:t>
      </w:r>
      <w:proofErr w:type="spellStart"/>
      <w:r>
        <w:rPr>
          <w:rFonts w:ascii="Times New Roman" w:hAnsi="Times New Roman"/>
        </w:rPr>
        <w:t>ent</w:t>
      </w:r>
      <w:proofErr w:type="spellEnd"/>
      <w:r>
        <w:rPr>
          <w:rFonts w:ascii="Times New Roman" w:hAnsi="Times New Roman"/>
        </w:rPr>
        <w:t>}_{AB} → 0, since π^{</w:t>
      </w:r>
      <w:proofErr w:type="spellStart"/>
      <w:r>
        <w:rPr>
          <w:rFonts w:ascii="Times New Roman" w:hAnsi="Times New Roman"/>
        </w:rPr>
        <w:t>ent</w:t>
      </w:r>
      <w:proofErr w:type="spellEnd"/>
      <w:r>
        <w:rPr>
          <w:rFonts w:ascii="Times New Roman" w:hAnsi="Times New Roman"/>
        </w:rPr>
        <w:t>}_{AB} = O(‖∇_{spat}S‖²) = O(ε²)</w:t>
      </w:r>
    </w:p>
    <w:p w14:paraId="7F72BB0D" w14:textId="77777777" w:rsidR="00064472" w:rsidRDefault="00064472" w:rsidP="00064472">
      <w:pPr>
        <w:spacing w:after="60"/>
        <w:ind w:left="576"/>
        <w:jc w:val="both"/>
      </w:pPr>
      <w:r>
        <w:rPr>
          <w:rFonts w:ascii="Times New Roman" w:hAnsi="Times New Roman"/>
        </w:rPr>
        <w:t>• The momentum flux q^{</w:t>
      </w:r>
      <w:proofErr w:type="spellStart"/>
      <w:r>
        <w:rPr>
          <w:rFonts w:ascii="Times New Roman" w:hAnsi="Times New Roman"/>
        </w:rPr>
        <w:t>ent</w:t>
      </w:r>
      <w:proofErr w:type="spellEnd"/>
      <w:r>
        <w:rPr>
          <w:rFonts w:ascii="Times New Roman" w:hAnsi="Times New Roman"/>
        </w:rPr>
        <w:t>}_A → 0, since q^{</w:t>
      </w:r>
      <w:proofErr w:type="spellStart"/>
      <w:r>
        <w:rPr>
          <w:rFonts w:ascii="Times New Roman" w:hAnsi="Times New Roman"/>
        </w:rPr>
        <w:t>ent</w:t>
      </w:r>
      <w:proofErr w:type="spellEnd"/>
      <w:r>
        <w:rPr>
          <w:rFonts w:ascii="Times New Roman" w:hAnsi="Times New Roman"/>
        </w:rPr>
        <w:t>}_A = O(</w:t>
      </w:r>
      <w:proofErr w:type="gramStart"/>
      <w:r>
        <w:rPr>
          <w:rFonts w:ascii="Times New Roman" w:hAnsi="Times New Roman"/>
        </w:rPr>
        <w:t>‖∇_{spat}S‖</w:t>
      </w:r>
      <w:proofErr w:type="gramEnd"/>
      <w:r>
        <w:rPr>
          <w:rFonts w:ascii="Times New Roman" w:hAnsi="Times New Roman"/>
        </w:rPr>
        <w:t>) = O(ε)</w:t>
      </w:r>
    </w:p>
    <w:p w14:paraId="6F7EE60B" w14:textId="77777777" w:rsidR="00064472" w:rsidRDefault="00064472" w:rsidP="00064472">
      <w:pPr>
        <w:spacing w:after="60"/>
        <w:ind w:left="576"/>
        <w:jc w:val="both"/>
      </w:pPr>
      <w:proofErr w:type="gramStart"/>
      <w:r>
        <w:rPr>
          <w:rFonts w:ascii="Times New Roman" w:hAnsi="Times New Roman"/>
        </w:rPr>
        <w:t>• e^{</w:t>
      </w:r>
      <w:proofErr w:type="gramEnd"/>
      <w:r>
        <w:rPr>
          <w:rFonts w:ascii="Times New Roman" w:hAnsi="Times New Roman"/>
        </w:rPr>
        <w:t>S/</w:t>
      </w:r>
      <w:proofErr w:type="spellStart"/>
      <w:r>
        <w:rPr>
          <w:rFonts w:ascii="Times New Roman" w:hAnsi="Times New Roman"/>
        </w:rPr>
        <w:t>k_</w:t>
      </w:r>
      <w:proofErr w:type="gramStart"/>
      <w:r>
        <w:rPr>
          <w:rFonts w:ascii="Times New Roman" w:hAnsi="Times New Roman"/>
        </w:rPr>
        <w:t>B</w:t>
      </w:r>
      <w:proofErr w:type="spellEnd"/>
      <w:r>
        <w:rPr>
          <w:rFonts w:ascii="Times New Roman" w:hAnsi="Times New Roman"/>
        </w:rPr>
        <w:t>} → e^{S</w:t>
      </w:r>
      <w:proofErr w:type="gramEnd"/>
      <w:r>
        <w:rPr>
          <w:rFonts w:ascii="Times New Roman" w:hAnsi="Times New Roman"/>
        </w:rPr>
        <w:t>_0/</w:t>
      </w:r>
      <w:proofErr w:type="spellStart"/>
      <w:r>
        <w:rPr>
          <w:rFonts w:ascii="Times New Roman" w:hAnsi="Times New Roman"/>
        </w:rPr>
        <w:t>k_B</w:t>
      </w:r>
      <w:proofErr w:type="spellEnd"/>
      <w:r>
        <w:rPr>
          <w:rFonts w:ascii="Times New Roman" w:hAnsi="Times New Roman"/>
        </w:rPr>
        <w:t>} = 1 (normalization at equilibrium)</w:t>
      </w:r>
    </w:p>
    <w:p w14:paraId="724C2BCE" w14:textId="77777777" w:rsidR="00064472" w:rsidRDefault="00064472" w:rsidP="00064472">
      <w:pPr>
        <w:spacing w:after="60"/>
        <w:ind w:left="576"/>
        <w:jc w:val="both"/>
      </w:pPr>
      <w:r>
        <w:rPr>
          <w:rFonts w:ascii="Times New Roman" w:hAnsi="Times New Roman"/>
        </w:rPr>
        <w:t>• G̃_{(</w:t>
      </w:r>
      <w:proofErr w:type="spellStart"/>
      <w:r>
        <w:rPr>
          <w:rFonts w:ascii="Times New Roman" w:hAnsi="Times New Roman"/>
        </w:rPr>
        <w:t>μν</w:t>
      </w:r>
      <w:proofErr w:type="spellEnd"/>
      <w:r>
        <w:rPr>
          <w:rFonts w:ascii="Times New Roman" w:hAnsi="Times New Roman"/>
        </w:rPr>
        <w:t>)_L} → g_{</w:t>
      </w:r>
      <w:proofErr w:type="spellStart"/>
      <w:r>
        <w:rPr>
          <w:rFonts w:ascii="Times New Roman" w:hAnsi="Times New Roman"/>
        </w:rPr>
        <w:t>μν</w:t>
      </w:r>
      <w:proofErr w:type="spellEnd"/>
      <w:r>
        <w:rPr>
          <w:rFonts w:ascii="Times New Roman" w:hAnsi="Times New Roman"/>
        </w:rPr>
        <w:t>} (Theorem 42.1 and Eq. 42.10)</w:t>
      </w:r>
    </w:p>
    <w:p w14:paraId="6F3968C2" w14:textId="77777777" w:rsidR="00064472" w:rsidRDefault="00064472" w:rsidP="00064472">
      <w:pPr>
        <w:spacing w:after="60"/>
        <w:ind w:left="576"/>
        <w:jc w:val="both"/>
      </w:pPr>
      <w:r>
        <w:rPr>
          <w:rFonts w:ascii="Times New Roman" w:hAnsi="Times New Roman"/>
        </w:rPr>
        <w:t>• h_{AB} → h_{</w:t>
      </w:r>
      <w:proofErr w:type="spellStart"/>
      <w:r>
        <w:rPr>
          <w:rFonts w:ascii="Times New Roman" w:hAnsi="Times New Roman"/>
        </w:rPr>
        <w:t>μν</w:t>
      </w:r>
      <w:proofErr w:type="spellEnd"/>
      <w:r>
        <w:rPr>
          <w:rFonts w:ascii="Times New Roman" w:hAnsi="Times New Roman"/>
        </w:rPr>
        <w:t>} = g_{</w:t>
      </w:r>
      <w:proofErr w:type="spellStart"/>
      <w:r>
        <w:rPr>
          <w:rFonts w:ascii="Times New Roman" w:hAnsi="Times New Roman"/>
        </w:rPr>
        <w:t>μν</w:t>
      </w:r>
      <w:proofErr w:type="spellEnd"/>
      <w:r>
        <w:rPr>
          <w:rFonts w:ascii="Times New Roman" w:hAnsi="Times New Roman"/>
        </w:rPr>
        <w:t xml:space="preserve">} + </w:t>
      </w:r>
      <w:proofErr w:type="spellStart"/>
      <w:r>
        <w:rPr>
          <w:rFonts w:ascii="Times New Roman" w:hAnsi="Times New Roman"/>
        </w:rPr>
        <w:t>u_μ</w:t>
      </w:r>
      <w:proofErr w:type="spellEnd"/>
      <w:r>
        <w:rPr>
          <w:rFonts w:ascii="Times New Roman" w:hAnsi="Times New Roman"/>
        </w:rPr>
        <w:t xml:space="preserve"> </w:t>
      </w:r>
      <w:proofErr w:type="spellStart"/>
      <w:r>
        <w:rPr>
          <w:rFonts w:ascii="Times New Roman" w:hAnsi="Times New Roman"/>
        </w:rPr>
        <w:t>u_ν</w:t>
      </w:r>
      <w:proofErr w:type="spellEnd"/>
      <w:r>
        <w:rPr>
          <w:rFonts w:ascii="Times New Roman" w:hAnsi="Times New Roman"/>
        </w:rPr>
        <w:t xml:space="preserve"> (spatial projection of g_{</w:t>
      </w:r>
      <w:proofErr w:type="spellStart"/>
      <w:r>
        <w:rPr>
          <w:rFonts w:ascii="Times New Roman" w:hAnsi="Times New Roman"/>
        </w:rPr>
        <w:t>μν</w:t>
      </w:r>
      <w:proofErr w:type="spellEnd"/>
      <w:r>
        <w:rPr>
          <w:rFonts w:ascii="Times New Roman" w:hAnsi="Times New Roman"/>
        </w:rPr>
        <w:t>})</w:t>
      </w:r>
    </w:p>
    <w:p w14:paraId="0874BC1D" w14:textId="77777777" w:rsidR="00064472" w:rsidRDefault="00064472" w:rsidP="00064472">
      <w:pPr>
        <w:spacing w:after="120"/>
        <w:ind w:firstLine="360"/>
        <w:jc w:val="both"/>
      </w:pPr>
      <w:r>
        <w:rPr>
          <w:rFonts w:ascii="Times New Roman" w:hAnsi="Times New Roman"/>
        </w:rPr>
        <w:t>The OSET (52.1) reduces to:</w:t>
      </w:r>
    </w:p>
    <w:p w14:paraId="01614BBA"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 xml:space="preserve">)_L} → ρ </w:t>
      </w:r>
      <w:proofErr w:type="spellStart"/>
      <w:r>
        <w:rPr>
          <w:rFonts w:ascii="Cambria Math" w:hAnsi="Cambria Math"/>
        </w:rPr>
        <w:t>u_μ</w:t>
      </w:r>
      <w:proofErr w:type="spellEnd"/>
      <w:r>
        <w:rPr>
          <w:rFonts w:ascii="Cambria Math" w:hAnsi="Cambria Math"/>
        </w:rPr>
        <w:t xml:space="preserve"> </w:t>
      </w:r>
      <w:proofErr w:type="spellStart"/>
      <w:r>
        <w:rPr>
          <w:rFonts w:ascii="Cambria Math" w:hAnsi="Cambria Math"/>
        </w:rPr>
        <w:t>u_ν</w:t>
      </w:r>
      <w:proofErr w:type="spellEnd"/>
      <w:r>
        <w:rPr>
          <w:rFonts w:ascii="Cambria Math" w:hAnsi="Cambria Math"/>
        </w:rPr>
        <w:t xml:space="preserve"> + p (g_{</w:t>
      </w:r>
      <w:proofErr w:type="spellStart"/>
      <w:r>
        <w:rPr>
          <w:rFonts w:ascii="Cambria Math" w:hAnsi="Cambria Math"/>
        </w:rPr>
        <w:t>μν</w:t>
      </w:r>
      <w:proofErr w:type="spellEnd"/>
      <w:r>
        <w:rPr>
          <w:rFonts w:ascii="Cambria Math" w:hAnsi="Cambria Math"/>
        </w:rPr>
        <w:t xml:space="preserve">} + </w:t>
      </w:r>
      <w:proofErr w:type="spellStart"/>
      <w:r>
        <w:rPr>
          <w:rFonts w:ascii="Cambria Math" w:hAnsi="Cambria Math"/>
        </w:rPr>
        <w:t>u_μ</w:t>
      </w:r>
      <w:proofErr w:type="spellEnd"/>
      <w:r>
        <w:rPr>
          <w:rFonts w:ascii="Cambria Math" w:hAnsi="Cambria Math"/>
        </w:rPr>
        <w:t xml:space="preserve"> </w:t>
      </w:r>
      <w:proofErr w:type="spellStart"/>
      <w:r>
        <w:rPr>
          <w:rFonts w:ascii="Cambria Math" w:hAnsi="Cambria Math"/>
        </w:rPr>
        <w:t>u_ν</w:t>
      </w:r>
      <w:proofErr w:type="spellEnd"/>
      <w:r>
        <w:rPr>
          <w:rFonts w:ascii="Cambria Math" w:hAnsi="Cambria Math"/>
        </w:rPr>
        <w:t>) = (</w:t>
      </w:r>
      <w:proofErr w:type="spellStart"/>
      <w:r>
        <w:rPr>
          <w:rFonts w:ascii="Cambria Math" w:hAnsi="Cambria Math"/>
        </w:rPr>
        <w:t>ρ+p</w:t>
      </w:r>
      <w:proofErr w:type="spellEnd"/>
      <w:r>
        <w:rPr>
          <w:rFonts w:ascii="Cambria Math" w:hAnsi="Cambria Math"/>
        </w:rPr>
        <w:t xml:space="preserve">) </w:t>
      </w:r>
      <w:proofErr w:type="spellStart"/>
      <w:r>
        <w:rPr>
          <w:rFonts w:ascii="Cambria Math" w:hAnsi="Cambria Math"/>
        </w:rPr>
        <w:t>u_μ</w:t>
      </w:r>
      <w:proofErr w:type="spellEnd"/>
      <w:r>
        <w:rPr>
          <w:rFonts w:ascii="Cambria Math" w:hAnsi="Cambria Math"/>
        </w:rPr>
        <w:t xml:space="preserve"> </w:t>
      </w:r>
      <w:proofErr w:type="spellStart"/>
      <w:r>
        <w:rPr>
          <w:rFonts w:ascii="Cambria Math" w:hAnsi="Cambria Math"/>
        </w:rPr>
        <w:t>u_ν</w:t>
      </w:r>
      <w:proofErr w:type="spellEnd"/>
      <w:r>
        <w:rPr>
          <w:rFonts w:ascii="Cambria Math" w:hAnsi="Cambria Math"/>
        </w:rPr>
        <w:t xml:space="preserve"> + p g_{</w:t>
      </w:r>
      <w:proofErr w:type="spellStart"/>
      <w:r>
        <w:rPr>
          <w:rFonts w:ascii="Cambria Math" w:hAnsi="Cambria Math"/>
        </w:rPr>
        <w:t>μν</w:t>
      </w:r>
      <w:proofErr w:type="spellEnd"/>
      <w:r>
        <w:rPr>
          <w:rFonts w:ascii="Cambria Math" w:hAnsi="Cambria Math"/>
        </w:rPr>
        <w:t>} = T_{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(53.6)</w:t>
      </w:r>
    </w:p>
    <w:p w14:paraId="0CA2D1F9" w14:textId="77777777" w:rsidR="00064472" w:rsidRDefault="00064472" w:rsidP="00064472">
      <w:pPr>
        <w:spacing w:after="120"/>
        <w:ind w:firstLine="360"/>
        <w:jc w:val="both"/>
      </w:pPr>
      <w:r>
        <w:rPr>
          <w:rFonts w:ascii="Times New Roman" w:hAnsi="Times New Roman"/>
        </w:rPr>
        <w:t>∎ The GR stress-energy tensor is the near-equilibrium, low-gradient, Lorentzian projection of the OSET. The proof is complete.</w:t>
      </w:r>
    </w:p>
    <w:p w14:paraId="5D5E0829" w14:textId="77777777" w:rsidR="00064472" w:rsidRDefault="00064472" w:rsidP="00064472">
      <w:pPr>
        <w:spacing w:before="240" w:after="120"/>
      </w:pPr>
      <w:r>
        <w:rPr>
          <w:rFonts w:ascii="Times New Roman" w:hAnsi="Times New Roman"/>
          <w:b/>
          <w:sz w:val="26"/>
        </w:rPr>
        <w:t>53.2 The Coupling Constant Identification</w:t>
      </w:r>
    </w:p>
    <w:p w14:paraId="7B6BF5E7" w14:textId="77777777" w:rsidR="00064472" w:rsidRDefault="00064472" w:rsidP="00064472">
      <w:pPr>
        <w:spacing w:after="120"/>
        <w:ind w:firstLine="360"/>
        <w:jc w:val="both"/>
      </w:pPr>
      <w:r>
        <w:rPr>
          <w:rFonts w:ascii="Times New Roman" w:hAnsi="Times New Roman"/>
        </w:rPr>
        <w:t>The OFE-I (Eq. 41.1) has the form:</w:t>
      </w:r>
    </w:p>
    <w:p w14:paraId="77C5A1BD" w14:textId="77777777" w:rsidR="00064472" w:rsidRDefault="00064472" w:rsidP="00064472">
      <w:pPr>
        <w:spacing w:before="120" w:after="120"/>
        <w:jc w:val="center"/>
      </w:pPr>
      <w:r>
        <w:rPr>
          <w:rFonts w:ascii="Cambria Math" w:hAnsi="Cambria Math"/>
        </w:rPr>
        <w:t>e^{S/</w:t>
      </w:r>
      <w:proofErr w:type="spellStart"/>
      <w:r>
        <w:rPr>
          <w:rFonts w:ascii="Cambria Math" w:hAnsi="Cambria Math"/>
        </w:rPr>
        <w:t>k_B</w:t>
      </w:r>
      <w:proofErr w:type="spellEnd"/>
      <w:r>
        <w:rPr>
          <w:rFonts w:ascii="Cambria Math" w:hAnsi="Cambria Math"/>
        </w:rPr>
        <w:t xml:space="preserve">} G̃_{AB} + H_{AB}(S) = 8π </w:t>
      </w:r>
      <w:proofErr w:type="spellStart"/>
      <w:r>
        <w:rPr>
          <w:rFonts w:ascii="Cambria Math" w:hAnsi="Cambria Math"/>
        </w:rPr>
        <w:t>κ_LOA</w:t>
      </w:r>
      <w:proofErr w:type="spellEnd"/>
      <w:r>
        <w:rPr>
          <w:rFonts w:ascii="Cambria Math" w:hAnsi="Cambria Math"/>
        </w:rPr>
        <w:t xml:space="preserve"> T^{</w:t>
      </w:r>
      <w:proofErr w:type="spellStart"/>
      <w:r>
        <w:rPr>
          <w:rFonts w:ascii="Cambria Math" w:hAnsi="Cambria Math"/>
        </w:rPr>
        <w:t>ent</w:t>
      </w:r>
      <w:proofErr w:type="spellEnd"/>
      <w:r>
        <w:rPr>
          <w:rFonts w:ascii="Cambria Math" w:hAnsi="Cambria Math"/>
        </w:rPr>
        <w:t>}_{AB}</w:t>
      </w:r>
      <w:r>
        <w:rPr>
          <w:rFonts w:ascii="Times New Roman" w:hAnsi="Times New Roman"/>
          <w:color w:val="2F5597"/>
          <w:sz w:val="22"/>
        </w:rPr>
        <w:t xml:space="preserve">    (53.7)</w:t>
      </w:r>
    </w:p>
    <w:p w14:paraId="73DAD58E" w14:textId="77777777" w:rsidR="00064472" w:rsidRDefault="00064472" w:rsidP="00064472">
      <w:pPr>
        <w:spacing w:after="120"/>
        <w:ind w:firstLine="360"/>
        <w:jc w:val="both"/>
      </w:pPr>
      <w:r>
        <w:rPr>
          <w:rFonts w:ascii="Times New Roman" w:hAnsi="Times New Roman"/>
        </w:rPr>
        <w:t>In the OEC Triple Limit (e^{S/</w:t>
      </w:r>
      <w:proofErr w:type="spellStart"/>
      <w:r>
        <w:rPr>
          <w:rFonts w:ascii="Times New Roman" w:hAnsi="Times New Roman"/>
        </w:rPr>
        <w:t>k_B</w:t>
      </w:r>
      <w:proofErr w:type="spellEnd"/>
      <w:r>
        <w:rPr>
          <w:rFonts w:ascii="Times New Roman" w:hAnsi="Times New Roman"/>
        </w:rPr>
        <w:t>} → 1, H_{AB} → 0, G̃_{(</w:t>
      </w:r>
      <w:proofErr w:type="spellStart"/>
      <w:r>
        <w:rPr>
          <w:rFonts w:ascii="Times New Roman" w:hAnsi="Times New Roman"/>
        </w:rPr>
        <w:t>μν</w:t>
      </w:r>
      <w:proofErr w:type="spellEnd"/>
      <w:r>
        <w:rPr>
          <w:rFonts w:ascii="Times New Roman" w:hAnsi="Times New Roman"/>
        </w:rPr>
        <w:t>)_L} → G_{</w:t>
      </w:r>
      <w:proofErr w:type="spellStart"/>
      <w:r>
        <w:rPr>
          <w:rFonts w:ascii="Times New Roman" w:hAnsi="Times New Roman"/>
        </w:rPr>
        <w:t>μν</w:t>
      </w:r>
      <w:proofErr w:type="spellEnd"/>
      <w:r>
        <w:rPr>
          <w:rFonts w:ascii="Times New Roman" w:hAnsi="Times New Roman"/>
        </w:rPr>
        <w:t>}, T^{</w:t>
      </w:r>
      <w:proofErr w:type="spellStart"/>
      <w:r>
        <w:rPr>
          <w:rFonts w:ascii="Times New Roman" w:hAnsi="Times New Roman"/>
        </w:rPr>
        <w:t>ent</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)_L} → T_{</w:t>
      </w:r>
      <w:proofErr w:type="spellStart"/>
      <w:r>
        <w:rPr>
          <w:rFonts w:ascii="Times New Roman" w:hAnsi="Times New Roman"/>
        </w:rPr>
        <w:t>μν</w:t>
      </w:r>
      <w:proofErr w:type="spellEnd"/>
      <w:r>
        <w:rPr>
          <w:rFonts w:ascii="Times New Roman" w:hAnsi="Times New Roman"/>
        </w:rPr>
        <w:t>}):</w:t>
      </w:r>
    </w:p>
    <w:p w14:paraId="2D3F9934"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 xml:space="preserve">} = 8π </w:t>
      </w:r>
      <w:proofErr w:type="spellStart"/>
      <w:r>
        <w:rPr>
          <w:rFonts w:ascii="Cambria Math" w:hAnsi="Cambria Math"/>
        </w:rPr>
        <w:t>κ_LOA</w:t>
      </w:r>
      <w:proofErr w:type="spellEnd"/>
      <w:r>
        <w:rPr>
          <w:rFonts w:ascii="Cambria Math" w:hAnsi="Cambria Math"/>
        </w:rPr>
        <w:t xml:space="preserve"> T_{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(53.8)</w:t>
      </w:r>
    </w:p>
    <w:p w14:paraId="7BE53A07" w14:textId="77777777" w:rsidR="00064472" w:rsidRDefault="00064472" w:rsidP="00064472">
      <w:pPr>
        <w:spacing w:after="120"/>
        <w:ind w:firstLine="360"/>
        <w:jc w:val="both"/>
      </w:pPr>
      <w:r>
        <w:rPr>
          <w:rFonts w:ascii="Times New Roman" w:hAnsi="Times New Roman"/>
        </w:rPr>
        <w:t>Comparing with the standard EFE G_{</w:t>
      </w:r>
      <w:proofErr w:type="spellStart"/>
      <w:r>
        <w:rPr>
          <w:rFonts w:ascii="Times New Roman" w:hAnsi="Times New Roman"/>
        </w:rPr>
        <w:t>μν</w:t>
      </w:r>
      <w:proofErr w:type="spellEnd"/>
      <w:r>
        <w:rPr>
          <w:rFonts w:ascii="Times New Roman" w:hAnsi="Times New Roman"/>
        </w:rPr>
        <w:t>} = (8πG_N/c⁴) T_{</w:t>
      </w:r>
      <w:proofErr w:type="spellStart"/>
      <w:r>
        <w:rPr>
          <w:rFonts w:ascii="Times New Roman" w:hAnsi="Times New Roman"/>
        </w:rPr>
        <w:t>μν</w:t>
      </w:r>
      <w:proofErr w:type="spellEnd"/>
      <w:r>
        <w:rPr>
          <w:rFonts w:ascii="Times New Roman" w:hAnsi="Times New Roman"/>
        </w:rPr>
        <w:t>}, we identify:</w:t>
      </w:r>
    </w:p>
    <w:p w14:paraId="23F00C17" w14:textId="77777777" w:rsidR="00064472" w:rsidRDefault="00064472" w:rsidP="00064472">
      <w:pPr>
        <w:spacing w:before="120" w:after="120"/>
        <w:jc w:val="center"/>
      </w:pPr>
      <w:proofErr w:type="spellStart"/>
      <w:r>
        <w:rPr>
          <w:rFonts w:ascii="Cambria Math" w:hAnsi="Cambria Math"/>
        </w:rPr>
        <w:t>κ_LOA</w:t>
      </w:r>
      <w:proofErr w:type="spellEnd"/>
      <w:r>
        <w:rPr>
          <w:rFonts w:ascii="Cambria Math" w:hAnsi="Cambria Math"/>
        </w:rPr>
        <w:t xml:space="preserve"> = G_N / c⁴</w:t>
      </w:r>
      <w:r>
        <w:rPr>
          <w:rFonts w:ascii="Times New Roman" w:hAnsi="Times New Roman"/>
          <w:color w:val="2F5597"/>
          <w:sz w:val="22"/>
        </w:rPr>
        <w:t xml:space="preserve">    (53.9)</w:t>
      </w:r>
    </w:p>
    <w:p w14:paraId="4B0C9769" w14:textId="77777777" w:rsidR="00064472" w:rsidRDefault="00064472" w:rsidP="00064472">
      <w:pPr>
        <w:spacing w:after="120"/>
        <w:ind w:firstLine="360"/>
        <w:jc w:val="both"/>
      </w:pPr>
      <w:r>
        <w:rPr>
          <w:rFonts w:ascii="Times New Roman" w:hAnsi="Times New Roman"/>
        </w:rPr>
        <w:t xml:space="preserve">More precisely, the LOA coupling constant </w:t>
      </w:r>
      <w:proofErr w:type="spellStart"/>
      <w:r>
        <w:rPr>
          <w:rFonts w:ascii="Times New Roman" w:hAnsi="Times New Roman"/>
        </w:rPr>
        <w:t>κ_LOA</w:t>
      </w:r>
      <w:proofErr w:type="spellEnd"/>
      <w:r>
        <w:rPr>
          <w:rFonts w:ascii="Times New Roman" w:hAnsi="Times New Roman"/>
        </w:rPr>
        <w:t>, which appears in the action I_LOA = ∫ e^{S/</w:t>
      </w:r>
      <w:proofErr w:type="spellStart"/>
      <w:r>
        <w:rPr>
          <w:rFonts w:ascii="Times New Roman" w:hAnsi="Times New Roman"/>
        </w:rPr>
        <w:t>k_B</w:t>
      </w:r>
      <w:proofErr w:type="spellEnd"/>
      <w:r>
        <w:rPr>
          <w:rFonts w:ascii="Times New Roman" w:hAnsi="Times New Roman"/>
        </w:rPr>
        <w:t xml:space="preserve">} [R̃ + ...] √G̃ </w:t>
      </w:r>
      <w:proofErr w:type="spellStart"/>
      <w:r>
        <w:rPr>
          <w:rFonts w:ascii="Times New Roman" w:hAnsi="Times New Roman"/>
        </w:rPr>
        <w:t>d^n</w:t>
      </w:r>
      <w:proofErr w:type="spellEnd"/>
      <w:r>
        <w:rPr>
          <w:rFonts w:ascii="Times New Roman" w:hAnsi="Times New Roman"/>
        </w:rPr>
        <w:t xml:space="preserve"> θ with gravitational </w:t>
      </w:r>
      <w:proofErr w:type="spellStart"/>
      <w:r>
        <w:rPr>
          <w:rFonts w:ascii="Times New Roman" w:hAnsi="Times New Roman"/>
        </w:rPr>
        <w:t>prefactor</w:t>
      </w:r>
      <w:proofErr w:type="spellEnd"/>
      <w:r>
        <w:rPr>
          <w:rFonts w:ascii="Times New Roman" w:hAnsi="Times New Roman"/>
        </w:rPr>
        <w:t xml:space="preserve"> 1/(16π </w:t>
      </w:r>
      <w:proofErr w:type="spellStart"/>
      <w:r>
        <w:rPr>
          <w:rFonts w:ascii="Times New Roman" w:hAnsi="Times New Roman"/>
        </w:rPr>
        <w:t>κ_LOA</w:t>
      </w:r>
      <w:proofErr w:type="spellEnd"/>
      <w:r>
        <w:rPr>
          <w:rFonts w:ascii="Times New Roman" w:hAnsi="Times New Roman"/>
        </w:rPr>
        <w:t>), must satisfy:</w:t>
      </w:r>
    </w:p>
    <w:p w14:paraId="3D1974CE" w14:textId="77777777" w:rsidR="00064472" w:rsidRDefault="00064472" w:rsidP="00064472">
      <w:pPr>
        <w:spacing w:before="120" w:after="120"/>
        <w:jc w:val="center"/>
      </w:pPr>
      <w:r>
        <w:rPr>
          <w:rFonts w:ascii="Cambria Math" w:hAnsi="Cambria Math"/>
        </w:rPr>
        <w:t xml:space="preserve">1 / (16π </w:t>
      </w:r>
      <w:proofErr w:type="spellStart"/>
      <w:r>
        <w:rPr>
          <w:rFonts w:ascii="Cambria Math" w:hAnsi="Cambria Math"/>
        </w:rPr>
        <w:t>κ_LOA</w:t>
      </w:r>
      <w:proofErr w:type="spellEnd"/>
      <w:r>
        <w:rPr>
          <w:rFonts w:ascii="Cambria Math" w:hAnsi="Cambria Math"/>
        </w:rPr>
        <w:t xml:space="preserve">) = c⁴ / (16π G_N)   ⟹   </w:t>
      </w:r>
      <w:proofErr w:type="spellStart"/>
      <w:r>
        <w:rPr>
          <w:rFonts w:ascii="Cambria Math" w:hAnsi="Cambria Math"/>
        </w:rPr>
        <w:t>κ_LOA</w:t>
      </w:r>
      <w:proofErr w:type="spellEnd"/>
      <w:r>
        <w:rPr>
          <w:rFonts w:ascii="Cambria Math" w:hAnsi="Cambria Math"/>
        </w:rPr>
        <w:t xml:space="preserve"> = G_N / c⁴</w:t>
      </w:r>
      <w:r>
        <w:rPr>
          <w:rFonts w:ascii="Times New Roman" w:hAnsi="Times New Roman"/>
          <w:color w:val="2F5597"/>
          <w:sz w:val="22"/>
        </w:rPr>
        <w:t xml:space="preserve">    (53.10)</w:t>
      </w:r>
    </w:p>
    <w:p w14:paraId="14A2DEA0" w14:textId="77777777" w:rsidR="00064472" w:rsidRDefault="00064472" w:rsidP="00064472">
      <w:pPr>
        <w:spacing w:after="120"/>
        <w:ind w:firstLine="360"/>
        <w:jc w:val="both"/>
      </w:pPr>
      <w:r>
        <w:rPr>
          <w:rFonts w:ascii="Times New Roman" w:hAnsi="Times New Roman"/>
        </w:rPr>
        <w:t xml:space="preserve">This is the Newton constant identification in ToE. Newton's gravitational constant G_N is not a primitive parameter of the theory: it is the ratio of the LOA gravitational coupling </w:t>
      </w:r>
      <w:proofErr w:type="spellStart"/>
      <w:r>
        <w:rPr>
          <w:rFonts w:ascii="Times New Roman" w:hAnsi="Times New Roman"/>
        </w:rPr>
        <w:t>κ_LOA</w:t>
      </w:r>
      <w:proofErr w:type="spellEnd"/>
      <w:r>
        <w:rPr>
          <w:rFonts w:ascii="Times New Roman" w:hAnsi="Times New Roman"/>
        </w:rPr>
        <w:t xml:space="preserve"> to the factor c⁴, which in ToE is identified as the fourth power of the Entropic Speed Limit — the maximum propagation speed of entropic information. The value of G_N is thus fixed by the coupling of the entropy field to geometry in the LOA, providing a first-principles identification of the gravitational constant that GR must postulate.</w:t>
      </w:r>
    </w:p>
    <w:p w14:paraId="47436728"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lastRenderedPageBreak/>
        <w:t xml:space="preserve">Scholium 53.1. What the OEC Triple Limit Actually Does. </w:t>
      </w:r>
      <w:r>
        <w:rPr>
          <w:rFonts w:ascii="Times New Roman" w:hAnsi="Times New Roman"/>
          <w:sz w:val="22"/>
        </w:rPr>
        <w:t>It is instructive to trace precisely what each of the three limits in the OEC Triple Limit accomplishes:</w:t>
      </w:r>
    </w:p>
    <w:p w14:paraId="7FD94ADC"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1. α → 0: This suppresses the asymmetry of the Amari–Čencov α-connections on the HMAS. When α ≠ 0, the connection ∇^(α) is not metric-compatible (it has non-zero non-metricity) and the resulting geometry is metric-affine rather than purely Riemannian. In the GR limit, the connection becomes the Levi–Civita connection — the unique torsion-free, metric-compatible connection. The α → 0 limit thus selects the class of GR spacetimes within the broader metric-affine geometry of ToE.</w:t>
      </w:r>
    </w:p>
    <w:p w14:paraId="4E19D840"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2. ε = ‖∇S‖_{</w:t>
      </w:r>
      <w:proofErr w:type="gramStart"/>
      <w:r>
        <w:rPr>
          <w:rFonts w:ascii="Times New Roman" w:hAnsi="Times New Roman"/>
          <w:sz w:val="22"/>
        </w:rPr>
        <w:t>FR}/</w:t>
      </w:r>
      <w:proofErr w:type="spellStart"/>
      <w:proofErr w:type="gramEnd"/>
      <w:r>
        <w:rPr>
          <w:rFonts w:ascii="Times New Roman" w:hAnsi="Times New Roman"/>
          <w:sz w:val="22"/>
        </w:rPr>
        <w:t>k_B</w:t>
      </w:r>
      <w:proofErr w:type="spellEnd"/>
      <w:r>
        <w:rPr>
          <w:rFonts w:ascii="Times New Roman" w:hAnsi="Times New Roman"/>
          <w:sz w:val="22"/>
        </w:rPr>
        <w:t xml:space="preserve"> → 0: This is the near-equilibrium limit. It suppresses all corrections to the OSET that depend on the entropy gradient — the anisotropic stress π^{</w:t>
      </w:r>
      <w:proofErr w:type="spellStart"/>
      <w:r>
        <w:rPr>
          <w:rFonts w:ascii="Times New Roman" w:hAnsi="Times New Roman"/>
          <w:sz w:val="22"/>
        </w:rPr>
        <w:t>ent</w:t>
      </w:r>
      <w:proofErr w:type="spellEnd"/>
      <w:r>
        <w:rPr>
          <w:rFonts w:ascii="Times New Roman" w:hAnsi="Times New Roman"/>
          <w:sz w:val="22"/>
        </w:rPr>
        <w:t>}, the momentum flux q^{</w:t>
      </w:r>
      <w:proofErr w:type="spellStart"/>
      <w:r>
        <w:rPr>
          <w:rFonts w:ascii="Times New Roman" w:hAnsi="Times New Roman"/>
          <w:sz w:val="22"/>
        </w:rPr>
        <w:t>ent</w:t>
      </w:r>
      <w:proofErr w:type="spellEnd"/>
      <w:r>
        <w:rPr>
          <w:rFonts w:ascii="Times New Roman" w:hAnsi="Times New Roman"/>
          <w:sz w:val="22"/>
        </w:rPr>
        <w:t>}, and the higher-order corrections to the entropic Ricci tensor Δ_{</w:t>
      </w:r>
      <w:proofErr w:type="spellStart"/>
      <w:r>
        <w:rPr>
          <w:rFonts w:ascii="Times New Roman" w:hAnsi="Times New Roman"/>
          <w:sz w:val="22"/>
        </w:rPr>
        <w:t>μν</w:t>
      </w:r>
      <w:proofErr w:type="spellEnd"/>
      <w:r>
        <w:rPr>
          <w:rFonts w:ascii="Times New Roman" w:hAnsi="Times New Roman"/>
          <w:sz w:val="22"/>
        </w:rPr>
        <w:t xml:space="preserve">}. In this limit, the entropy field is nearly </w:t>
      </w:r>
      <w:proofErr w:type="gramStart"/>
      <w:r>
        <w:rPr>
          <w:rFonts w:ascii="Times New Roman" w:hAnsi="Times New Roman"/>
          <w:sz w:val="22"/>
        </w:rPr>
        <w:t>uniform</w:t>
      </w:r>
      <w:proofErr w:type="gramEnd"/>
      <w:r>
        <w:rPr>
          <w:rFonts w:ascii="Times New Roman" w:hAnsi="Times New Roman"/>
          <w:sz w:val="22"/>
        </w:rPr>
        <w:t xml:space="preserve"> and the OSET becomes the perfect-fluid tensor. This is the physical condition that distinguishes the GR regime from the full ToE regime.</w:t>
      </w:r>
    </w:p>
    <w:p w14:paraId="5089F2AE"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3. ℏ → 0: This decouples the Fubini–Study quantum sector of the HMAS, leaving only the classical Fisher–Rao sector. Quantum entropic corrections — encoded in the Fubini–Study metric G^{FS}_{AB} — become negligible, and the geometry reduces to the classical (non-quantum) Lorentzian sector. This is the classical limit of ToE, recovering classical GR from the quantum-extended entropic theory.</w:t>
      </w:r>
    </w:p>
    <w:p w14:paraId="572FD879" w14:textId="77777777" w:rsidR="00064472" w:rsidRDefault="00064472" w:rsidP="00064472">
      <w:pPr>
        <w:spacing w:before="200"/>
        <w:jc w:val="center"/>
      </w:pPr>
      <w:r>
        <w:rPr>
          <w:rFonts w:ascii="Times New Roman" w:hAnsi="Times New Roman"/>
          <w:color w:val="2F5597"/>
        </w:rPr>
        <w:t>⬡  ⬡  ⬡</w:t>
      </w:r>
    </w:p>
    <w:p w14:paraId="61907CF0" w14:textId="77777777" w:rsidR="00064472" w:rsidRDefault="00064472" w:rsidP="00064472">
      <w:pPr>
        <w:spacing w:before="360" w:after="160"/>
      </w:pPr>
      <w:r>
        <w:rPr>
          <w:rFonts w:ascii="Times New Roman" w:hAnsi="Times New Roman"/>
          <w:b/>
          <w:sz w:val="28"/>
        </w:rPr>
        <w:t>Section 54. The Einstein Field Equations as a Limiting Case of the Theory of Entropicity — The Main Theorem</w:t>
      </w:r>
    </w:p>
    <w:p w14:paraId="7F15DB00" w14:textId="77777777" w:rsidR="00064472" w:rsidRDefault="00064472" w:rsidP="00064472">
      <w:pPr>
        <w:spacing w:after="120"/>
        <w:ind w:firstLine="360"/>
        <w:jc w:val="both"/>
      </w:pPr>
      <w:r>
        <w:rPr>
          <w:rFonts w:ascii="Times New Roman" w:hAnsi="Times New Roman"/>
        </w:rPr>
        <w:t>We are now in position to state and prove the central theorem of Part IIIA — and indeed, of the entire Letter IV program. The Main Theorem of Part IIIA states that the Einstein field equations of General Relativity, in their full form with cosmological constant, follow with logical and mathematical necessity from the Obidi Field Equations of the Theory of Entropicity in the OEC Triple Limit. This is the titanium proof of ToE.</w:t>
      </w:r>
    </w:p>
    <w:p w14:paraId="047F8AB6" w14:textId="77777777" w:rsidR="00064472" w:rsidRDefault="00064472" w:rsidP="00064472">
      <w:pPr>
        <w:spacing w:before="240" w:after="120"/>
      </w:pPr>
      <w:r>
        <w:rPr>
          <w:rFonts w:ascii="Times New Roman" w:hAnsi="Times New Roman"/>
          <w:b/>
          <w:sz w:val="26"/>
        </w:rPr>
        <w:t>54.1 The Main Theorem (Obidi–Einstein Correspondence)</w:t>
      </w:r>
    </w:p>
    <w:p w14:paraId="2BF91766" w14:textId="77777777" w:rsidR="00064472" w:rsidRDefault="00064472" w:rsidP="00064472">
      <w:pPr>
        <w:pBdr>
          <w:left w:val="single" w:sz="12" w:space="4" w:color="2F5597"/>
        </w:pBdr>
        <w:spacing w:before="120" w:after="120"/>
        <w:jc w:val="both"/>
      </w:pPr>
      <w:r>
        <w:rPr>
          <w:rFonts w:ascii="Times New Roman" w:hAnsi="Times New Roman"/>
          <w:b/>
        </w:rPr>
        <w:t xml:space="preserve">Theorem 54.1 (Main Theorem — OEC: Einstein Field Equations from ToE).  </w:t>
      </w:r>
      <w:r>
        <w:rPr>
          <w:rFonts w:ascii="Times New Roman" w:hAnsi="Times New Roman"/>
          <w:i/>
        </w:rPr>
        <w:t>Let (M_N, G̃_{AB}, S) be the HMAS of the Theory of Entropicity, with the Local Obidi Action I_LOA and the resulting Obidi Field Equations OFE-I and OFE-II (</w:t>
      </w:r>
      <w:proofErr w:type="spellStart"/>
      <w:r>
        <w:rPr>
          <w:rFonts w:ascii="Times New Roman" w:hAnsi="Times New Roman"/>
          <w:i/>
        </w:rPr>
        <w:t>Eqs</w:t>
      </w:r>
      <w:proofErr w:type="spellEnd"/>
      <w:r>
        <w:rPr>
          <w:rFonts w:ascii="Times New Roman" w:hAnsi="Times New Roman"/>
          <w:i/>
        </w:rPr>
        <w:t>. 41.1–41.2). Under the OEC Triple Limit (α → 0, ε := ‖∇S‖_{</w:t>
      </w:r>
      <w:proofErr w:type="gramStart"/>
      <w:r>
        <w:rPr>
          <w:rFonts w:ascii="Times New Roman" w:hAnsi="Times New Roman"/>
          <w:i/>
        </w:rPr>
        <w:t>FR}/</w:t>
      </w:r>
      <w:proofErr w:type="spellStart"/>
      <w:proofErr w:type="gramEnd"/>
      <w:r>
        <w:rPr>
          <w:rFonts w:ascii="Times New Roman" w:hAnsi="Times New Roman"/>
          <w:i/>
        </w:rPr>
        <w:t>k_B</w:t>
      </w:r>
      <w:proofErr w:type="spellEnd"/>
      <w:r>
        <w:rPr>
          <w:rFonts w:ascii="Times New Roman" w:hAnsi="Times New Roman"/>
          <w:i/>
        </w:rPr>
        <w:t xml:space="preserve"> → 0, ℏ → 0), the OFE reduce exactly to the Einstein field equations with cosmological constant:</w:t>
      </w:r>
    </w:p>
    <w:p w14:paraId="0E036F23"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 + Λ g_{</w:t>
      </w:r>
      <w:proofErr w:type="spellStart"/>
      <w:r>
        <w:rPr>
          <w:rFonts w:ascii="Cambria Math" w:hAnsi="Cambria Math"/>
        </w:rPr>
        <w:t>μν</w:t>
      </w:r>
      <w:proofErr w:type="spellEnd"/>
      <w:r>
        <w:rPr>
          <w:rFonts w:ascii="Cambria Math" w:hAnsi="Cambria Math"/>
        </w:rPr>
        <w:t>} = (8πG_N/c⁴) T_{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(54.1)</w:t>
      </w:r>
    </w:p>
    <w:p w14:paraId="34CB4557" w14:textId="77777777" w:rsidR="00064472" w:rsidRDefault="00064472" w:rsidP="00064472">
      <w:pPr>
        <w:spacing w:after="120"/>
        <w:ind w:firstLine="360"/>
        <w:jc w:val="both"/>
      </w:pPr>
      <w:r>
        <w:rPr>
          <w:rFonts w:ascii="Times New Roman" w:hAnsi="Times New Roman"/>
        </w:rPr>
        <w:t>on the four-dimensional Lorentzian sector (ℳ, g_{</w:t>
      </w:r>
      <w:proofErr w:type="spellStart"/>
      <w:r>
        <w:rPr>
          <w:rFonts w:ascii="Times New Roman" w:hAnsi="Times New Roman"/>
        </w:rPr>
        <w:t>μν</w:t>
      </w:r>
      <w:proofErr w:type="spellEnd"/>
      <w:r>
        <w:rPr>
          <w:rFonts w:ascii="Times New Roman" w:hAnsi="Times New Roman"/>
        </w:rPr>
        <w:t>}) of M_N, where:</w:t>
      </w:r>
    </w:p>
    <w:p w14:paraId="752FFA36"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 =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   [from Theorem 44.1]</w:t>
      </w:r>
      <w:r>
        <w:rPr>
          <w:rFonts w:ascii="Times New Roman" w:hAnsi="Times New Roman"/>
          <w:color w:val="2F5597"/>
          <w:sz w:val="22"/>
        </w:rPr>
        <w:t xml:space="preserve">    (54.2)</w:t>
      </w:r>
    </w:p>
    <w:p w14:paraId="4C9EE121" w14:textId="77777777" w:rsidR="00064472" w:rsidRDefault="00064472" w:rsidP="00064472">
      <w:pPr>
        <w:spacing w:before="120" w:after="120"/>
        <w:jc w:val="center"/>
      </w:pPr>
      <w:r>
        <w:rPr>
          <w:rFonts w:ascii="Cambria Math" w:hAnsi="Cambria Math"/>
        </w:rPr>
        <w:t>T_{</w:t>
      </w:r>
      <w:proofErr w:type="spellStart"/>
      <w:r>
        <w:rPr>
          <w:rFonts w:ascii="Cambria Math" w:hAnsi="Cambria Math"/>
        </w:rPr>
        <w:t>μν</w:t>
      </w:r>
      <w:proofErr w:type="spellEnd"/>
      <w:r>
        <w:rPr>
          <w:rFonts w:ascii="Cambria Math" w:hAnsi="Cambria Math"/>
        </w:rPr>
        <w:t>} = (</w:t>
      </w:r>
      <w:proofErr w:type="spellStart"/>
      <w:r>
        <w:rPr>
          <w:rFonts w:ascii="Cambria Math" w:hAnsi="Cambria Math"/>
        </w:rPr>
        <w:t>ρ+p</w:t>
      </w:r>
      <w:proofErr w:type="spellEnd"/>
      <w:r>
        <w:rPr>
          <w:rFonts w:ascii="Cambria Math" w:hAnsi="Cambria Math"/>
        </w:rPr>
        <w:t xml:space="preserve">) </w:t>
      </w:r>
      <w:proofErr w:type="spellStart"/>
      <w:r>
        <w:rPr>
          <w:rFonts w:ascii="Cambria Math" w:hAnsi="Cambria Math"/>
        </w:rPr>
        <w:t>u_μ</w:t>
      </w:r>
      <w:proofErr w:type="spellEnd"/>
      <w:r>
        <w:rPr>
          <w:rFonts w:ascii="Cambria Math" w:hAnsi="Cambria Math"/>
        </w:rPr>
        <w:t xml:space="preserve"> </w:t>
      </w:r>
      <w:proofErr w:type="spellStart"/>
      <w:r>
        <w:rPr>
          <w:rFonts w:ascii="Cambria Math" w:hAnsi="Cambria Math"/>
        </w:rPr>
        <w:t>u_ν</w:t>
      </w:r>
      <w:proofErr w:type="spellEnd"/>
      <w:r>
        <w:rPr>
          <w:rFonts w:ascii="Cambria Math" w:hAnsi="Cambria Math"/>
        </w:rPr>
        <w:t xml:space="preserve"> + p g_{</w:t>
      </w:r>
      <w:proofErr w:type="spellStart"/>
      <w:r>
        <w:rPr>
          <w:rFonts w:ascii="Cambria Math" w:hAnsi="Cambria Math"/>
        </w:rPr>
        <w:t>μν</w:t>
      </w:r>
      <w:proofErr w:type="spellEnd"/>
      <w:r>
        <w:rPr>
          <w:rFonts w:ascii="Cambria Math" w:hAnsi="Cambria Math"/>
        </w:rPr>
        <w:t>} + π_{</w:t>
      </w:r>
      <w:proofErr w:type="spellStart"/>
      <w:r>
        <w:rPr>
          <w:rFonts w:ascii="Cambria Math" w:hAnsi="Cambria Math"/>
        </w:rPr>
        <w:t>μν</w:t>
      </w:r>
      <w:proofErr w:type="spellEnd"/>
      <w:r>
        <w:rPr>
          <w:rFonts w:ascii="Cambria Math" w:hAnsi="Cambria Math"/>
        </w:rPr>
        <w:t xml:space="preserve">} + </w:t>
      </w:r>
      <w:proofErr w:type="spellStart"/>
      <w:r>
        <w:rPr>
          <w:rFonts w:ascii="Cambria Math" w:hAnsi="Cambria Math"/>
        </w:rPr>
        <w:t>u_μ</w:t>
      </w:r>
      <w:proofErr w:type="spellEnd"/>
      <w:r>
        <w:rPr>
          <w:rFonts w:ascii="Cambria Math" w:hAnsi="Cambria Math"/>
        </w:rPr>
        <w:t xml:space="preserve"> </w:t>
      </w:r>
      <w:proofErr w:type="spellStart"/>
      <w:r>
        <w:rPr>
          <w:rFonts w:ascii="Cambria Math" w:hAnsi="Cambria Math"/>
        </w:rPr>
        <w:t>q_ν</w:t>
      </w:r>
      <w:proofErr w:type="spellEnd"/>
      <w:r>
        <w:rPr>
          <w:rFonts w:ascii="Cambria Math" w:hAnsi="Cambria Math"/>
        </w:rPr>
        <w:t xml:space="preserve"> + </w:t>
      </w:r>
      <w:proofErr w:type="spellStart"/>
      <w:r>
        <w:rPr>
          <w:rFonts w:ascii="Cambria Math" w:hAnsi="Cambria Math"/>
        </w:rPr>
        <w:t>q_μ</w:t>
      </w:r>
      <w:proofErr w:type="spellEnd"/>
      <w:r>
        <w:rPr>
          <w:rFonts w:ascii="Cambria Math" w:hAnsi="Cambria Math"/>
        </w:rPr>
        <w:t xml:space="preserve"> </w:t>
      </w:r>
      <w:proofErr w:type="spellStart"/>
      <w:r>
        <w:rPr>
          <w:rFonts w:ascii="Cambria Math" w:hAnsi="Cambria Math"/>
        </w:rPr>
        <w:t>u_ν</w:t>
      </w:r>
      <w:proofErr w:type="spellEnd"/>
      <w:r>
        <w:rPr>
          <w:rFonts w:ascii="Cambria Math" w:hAnsi="Cambria Math"/>
        </w:rPr>
        <w:t xml:space="preserve">   [from Theorem 53.1]</w:t>
      </w:r>
      <w:r>
        <w:rPr>
          <w:rFonts w:ascii="Times New Roman" w:hAnsi="Times New Roman"/>
          <w:color w:val="2F5597"/>
          <w:sz w:val="22"/>
        </w:rPr>
        <w:t xml:space="preserve">    (54.3)</w:t>
      </w:r>
    </w:p>
    <w:p w14:paraId="062F7E0B" w14:textId="77777777" w:rsidR="00064472" w:rsidRDefault="00064472" w:rsidP="00064472">
      <w:pPr>
        <w:spacing w:before="120" w:after="120"/>
        <w:jc w:val="center"/>
      </w:pPr>
      <w:r>
        <w:rPr>
          <w:rFonts w:ascii="Cambria Math" w:hAnsi="Cambria Math"/>
        </w:rPr>
        <w:t xml:space="preserve">G_N = c⁴ </w:t>
      </w:r>
      <w:proofErr w:type="spellStart"/>
      <w:r>
        <w:rPr>
          <w:rFonts w:ascii="Cambria Math" w:hAnsi="Cambria Math"/>
        </w:rPr>
        <w:t>κ_LOA</w:t>
      </w:r>
      <w:proofErr w:type="spellEnd"/>
      <w:r>
        <w:rPr>
          <w:rFonts w:ascii="Cambria Math" w:hAnsi="Cambria Math"/>
        </w:rPr>
        <w:t xml:space="preserve">   [Newton's constant, Eq. 53.10]</w:t>
      </w:r>
      <w:r>
        <w:rPr>
          <w:rFonts w:ascii="Times New Roman" w:hAnsi="Times New Roman"/>
          <w:color w:val="2F5597"/>
          <w:sz w:val="22"/>
        </w:rPr>
        <w:t xml:space="preserve">    (54.4)</w:t>
      </w:r>
    </w:p>
    <w:p w14:paraId="6703114F" w14:textId="77777777" w:rsidR="00064472" w:rsidRDefault="00064472" w:rsidP="00064472">
      <w:pPr>
        <w:spacing w:before="120" w:after="120"/>
        <w:jc w:val="center"/>
      </w:pPr>
      <w:r>
        <w:rPr>
          <w:rFonts w:ascii="Cambria Math" w:hAnsi="Cambria Math"/>
        </w:rPr>
        <w:lastRenderedPageBreak/>
        <w:t>Λ = (</w:t>
      </w:r>
      <w:proofErr w:type="spellStart"/>
      <w:r>
        <w:rPr>
          <w:rFonts w:ascii="Cambria Math" w:hAnsi="Cambria Math"/>
        </w:rPr>
        <w:t>κ_Ob</w:t>
      </w:r>
      <w:proofErr w:type="spellEnd"/>
      <w:r>
        <w:rPr>
          <w:rFonts w:ascii="Cambria Math" w:hAnsi="Cambria Math"/>
        </w:rPr>
        <w:t>/</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V(</w:t>
      </w:r>
      <w:proofErr w:type="gramStart"/>
      <w:r>
        <w:rPr>
          <w:rFonts w:ascii="Cambria Math" w:hAnsi="Cambria Math"/>
        </w:rPr>
        <w:t>S)⟩</w:t>
      </w:r>
      <w:proofErr w:type="gramEnd"/>
      <w:r>
        <w:rPr>
          <w:rFonts w:ascii="Cambria Math" w:hAnsi="Cambria Math"/>
        </w:rPr>
        <w:t>_vac   [Entropic Cosmological Constant, Part IIB Eq. 38.1]</w:t>
      </w:r>
      <w:r>
        <w:rPr>
          <w:rFonts w:ascii="Times New Roman" w:hAnsi="Times New Roman"/>
          <w:color w:val="2F5597"/>
          <w:sz w:val="22"/>
        </w:rPr>
        <w:t xml:space="preserve">    (54.5)</w:t>
      </w:r>
    </w:p>
    <w:p w14:paraId="7BBBEF11" w14:textId="77777777" w:rsidR="00064472" w:rsidRDefault="00064472" w:rsidP="00064472">
      <w:pPr>
        <w:spacing w:before="240" w:after="120"/>
      </w:pPr>
      <w:r>
        <w:rPr>
          <w:rFonts w:ascii="Times New Roman" w:hAnsi="Times New Roman"/>
          <w:b/>
          <w:sz w:val="26"/>
        </w:rPr>
        <w:t>54.2 Proof of the Main Theorem</w:t>
      </w:r>
    </w:p>
    <w:p w14:paraId="73CF6A8A" w14:textId="77777777" w:rsidR="00064472" w:rsidRDefault="00064472" w:rsidP="00064472">
      <w:pPr>
        <w:spacing w:after="120"/>
        <w:ind w:firstLine="360"/>
        <w:jc w:val="both"/>
      </w:pPr>
      <w:r>
        <w:rPr>
          <w:rFonts w:ascii="Times New Roman" w:hAnsi="Times New Roman"/>
        </w:rPr>
        <w:t>The proof assembles results established in Sections 42–53. We proceed in seven steps.</w:t>
      </w:r>
    </w:p>
    <w:p w14:paraId="77372AA3" w14:textId="77777777" w:rsidR="00064472" w:rsidRDefault="00064472" w:rsidP="00064472">
      <w:pPr>
        <w:spacing w:after="120"/>
        <w:ind w:firstLine="360"/>
        <w:jc w:val="both"/>
      </w:pPr>
      <w:r>
        <w:rPr>
          <w:rFonts w:ascii="Times New Roman" w:hAnsi="Times New Roman"/>
        </w:rPr>
        <w:t>Step 1 — LHS convergence. By Theorem 44.1 (Section 44.3):</w:t>
      </w:r>
    </w:p>
    <w:p w14:paraId="1A6BAED2" w14:textId="77777777" w:rsidR="00064472" w:rsidRDefault="00064472" w:rsidP="00064472">
      <w:pPr>
        <w:spacing w:before="120" w:after="120"/>
        <w:jc w:val="center"/>
      </w:pPr>
      <w:r>
        <w:rPr>
          <w:rFonts w:ascii="Cambria Math" w:hAnsi="Cambria Math"/>
        </w:rPr>
        <w:t>e^{S/</w:t>
      </w:r>
      <w:proofErr w:type="spellStart"/>
      <w:r>
        <w:rPr>
          <w:rFonts w:ascii="Cambria Math" w:hAnsi="Cambria Math"/>
        </w:rPr>
        <w:t>k_B</w:t>
      </w:r>
      <w:proofErr w:type="spellEnd"/>
      <w:r>
        <w:rPr>
          <w:rFonts w:ascii="Cambria Math" w:hAnsi="Cambria Math"/>
        </w:rPr>
        <w:t>} [R̃_{(</w:t>
      </w:r>
      <w:proofErr w:type="spellStart"/>
      <w:r>
        <w:rPr>
          <w:rFonts w:ascii="Cambria Math" w:hAnsi="Cambria Math"/>
        </w:rPr>
        <w:t>μν</w:t>
      </w:r>
      <w:proofErr w:type="spellEnd"/>
      <w:r>
        <w:rPr>
          <w:rFonts w:ascii="Cambria Math" w:hAnsi="Cambria Math"/>
        </w:rPr>
        <w:t>)_L} − ½ G̃_{(</w:t>
      </w:r>
      <w:proofErr w:type="spellStart"/>
      <w:r>
        <w:rPr>
          <w:rFonts w:ascii="Cambria Math" w:hAnsi="Cambria Math"/>
        </w:rPr>
        <w:t>μν</w:t>
      </w:r>
      <w:proofErr w:type="spellEnd"/>
      <w:r>
        <w:rPr>
          <w:rFonts w:ascii="Cambria Math" w:hAnsi="Cambria Math"/>
        </w:rPr>
        <w:t>)_L} R̃] →_{Lim_{OEC}} R_{</w:t>
      </w:r>
      <w:proofErr w:type="spellStart"/>
      <w:r>
        <w:rPr>
          <w:rFonts w:ascii="Cambria Math" w:hAnsi="Cambria Math"/>
        </w:rPr>
        <w:t>μν</w:t>
      </w:r>
      <w:proofErr w:type="spellEnd"/>
      <w:r>
        <w:rPr>
          <w:rFonts w:ascii="Cambria Math" w:hAnsi="Cambria Math"/>
        </w:rPr>
        <w:t>} − ½ g_{</w:t>
      </w:r>
      <w:proofErr w:type="spellStart"/>
      <w:r>
        <w:rPr>
          <w:rFonts w:ascii="Cambria Math" w:hAnsi="Cambria Math"/>
        </w:rPr>
        <w:t>μν</w:t>
      </w:r>
      <w:proofErr w:type="spellEnd"/>
      <w:r>
        <w:rPr>
          <w:rFonts w:ascii="Cambria Math" w:hAnsi="Cambria Math"/>
        </w:rPr>
        <w:t>} R = G_{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(54.6)</w:t>
      </w:r>
    </w:p>
    <w:p w14:paraId="301E6EA7" w14:textId="77777777" w:rsidR="00064472" w:rsidRDefault="00064472" w:rsidP="00064472">
      <w:pPr>
        <w:spacing w:after="120"/>
        <w:ind w:firstLine="360"/>
        <w:jc w:val="both"/>
      </w:pPr>
      <w:r>
        <w:rPr>
          <w:rFonts w:ascii="Times New Roman" w:hAnsi="Times New Roman"/>
        </w:rPr>
        <w:t>Step 2 — Correction tensor vanishing. By Eq. (44.15):</w:t>
      </w:r>
    </w:p>
    <w:p w14:paraId="1A87D7A2" w14:textId="77777777" w:rsidR="00064472" w:rsidRDefault="00064472" w:rsidP="00064472">
      <w:pPr>
        <w:spacing w:before="120" w:after="120"/>
        <w:jc w:val="center"/>
      </w:pPr>
      <w:proofErr w:type="gramStart"/>
      <w:r>
        <w:rPr>
          <w:rFonts w:ascii="Cambria Math" w:hAnsi="Cambria Math"/>
        </w:rPr>
        <w:t>H_{</w:t>
      </w:r>
      <w:proofErr w:type="gramEnd"/>
      <w:r>
        <w:rPr>
          <w:rFonts w:ascii="Cambria Math" w:hAnsi="Cambria Math"/>
        </w:rPr>
        <w:t>(</w:t>
      </w:r>
      <w:proofErr w:type="spellStart"/>
      <w:r>
        <w:rPr>
          <w:rFonts w:ascii="Cambria Math" w:hAnsi="Cambria Math"/>
        </w:rPr>
        <w:t>μν</w:t>
      </w:r>
      <w:proofErr w:type="spellEnd"/>
      <w:r>
        <w:rPr>
          <w:rFonts w:ascii="Cambria Math" w:hAnsi="Cambria Math"/>
        </w:rPr>
        <w:t>)_</w:t>
      </w:r>
      <w:proofErr w:type="gramStart"/>
      <w:r>
        <w:rPr>
          <w:rFonts w:ascii="Cambria Math" w:hAnsi="Cambria Math"/>
        </w:rPr>
        <w:t>L}(</w:t>
      </w:r>
      <w:proofErr w:type="gramEnd"/>
      <w:r>
        <w:rPr>
          <w:rFonts w:ascii="Cambria Math" w:hAnsi="Cambria Math"/>
        </w:rPr>
        <w:t xml:space="preserve">S) </w:t>
      </w:r>
      <w:proofErr w:type="gramStart"/>
      <w:r>
        <w:rPr>
          <w:rFonts w:ascii="Cambria Math" w:hAnsi="Cambria Math"/>
        </w:rPr>
        <w:t>→_{Lim_{</w:t>
      </w:r>
      <w:proofErr w:type="gramEnd"/>
      <w:r>
        <w:rPr>
          <w:rFonts w:ascii="Cambria Math" w:hAnsi="Cambria Math"/>
        </w:rPr>
        <w:t>OEC}} 0</w:t>
      </w:r>
      <w:r>
        <w:rPr>
          <w:rFonts w:ascii="Times New Roman" w:hAnsi="Times New Roman"/>
          <w:color w:val="2F5597"/>
          <w:sz w:val="22"/>
        </w:rPr>
        <w:t xml:space="preserve">    (54.7)</w:t>
      </w:r>
    </w:p>
    <w:p w14:paraId="686828F5" w14:textId="77777777" w:rsidR="00064472" w:rsidRDefault="00064472" w:rsidP="00064472">
      <w:pPr>
        <w:spacing w:after="120"/>
        <w:ind w:firstLine="360"/>
        <w:jc w:val="both"/>
      </w:pPr>
      <w:r>
        <w:rPr>
          <w:rFonts w:ascii="Times New Roman" w:hAnsi="Times New Roman"/>
        </w:rPr>
        <w:t>Step 3 — RHS convergence. By Theorem 53.1 (Section 53.1):</w:t>
      </w:r>
    </w:p>
    <w:p w14:paraId="7EF8274D" w14:textId="77777777" w:rsidR="00064472" w:rsidRDefault="00064472" w:rsidP="00064472">
      <w:pPr>
        <w:spacing w:before="120" w:after="120"/>
        <w:jc w:val="center"/>
      </w:pPr>
      <w:r>
        <w:rPr>
          <w:rFonts w:ascii="Cambria Math" w:hAnsi="Cambria Math"/>
        </w:rPr>
        <w:t>T^{</w:t>
      </w:r>
      <w:proofErr w:type="spellStart"/>
      <w:r>
        <w:rPr>
          <w:rFonts w:ascii="Cambria Math" w:hAnsi="Cambria Math"/>
        </w:rPr>
        <w:t>ent</w:t>
      </w:r>
      <w:proofErr w:type="spellEnd"/>
      <w:r>
        <w:rPr>
          <w:rFonts w:ascii="Cambria Math" w:hAnsi="Cambria Math"/>
        </w:rPr>
        <w:t>}_{(</w:t>
      </w:r>
      <w:proofErr w:type="spellStart"/>
      <w:r>
        <w:rPr>
          <w:rFonts w:ascii="Cambria Math" w:hAnsi="Cambria Math"/>
        </w:rPr>
        <w:t>μν</w:t>
      </w:r>
      <w:proofErr w:type="spellEnd"/>
      <w:r>
        <w:rPr>
          <w:rFonts w:ascii="Cambria Math" w:hAnsi="Cambria Math"/>
        </w:rPr>
        <w:t>)_L</w:t>
      </w:r>
      <w:proofErr w:type="gramStart"/>
      <w:r>
        <w:rPr>
          <w:rFonts w:ascii="Cambria Math" w:hAnsi="Cambria Math"/>
        </w:rPr>
        <w:t>} →_{Lim_{</w:t>
      </w:r>
      <w:proofErr w:type="gramEnd"/>
      <w:r>
        <w:rPr>
          <w:rFonts w:ascii="Cambria Math" w:hAnsi="Cambria Math"/>
        </w:rPr>
        <w:t>OEC}} T_{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(54.8)</w:t>
      </w:r>
    </w:p>
    <w:p w14:paraId="1108AF2F" w14:textId="77777777" w:rsidR="00064472" w:rsidRDefault="00064472" w:rsidP="00064472">
      <w:pPr>
        <w:spacing w:after="120"/>
        <w:ind w:firstLine="360"/>
        <w:jc w:val="both"/>
      </w:pPr>
      <w:r>
        <w:rPr>
          <w:rFonts w:ascii="Times New Roman" w:hAnsi="Times New Roman"/>
        </w:rPr>
        <w:t xml:space="preserve">Step 4 — Coupling constant. By Eq. (53.10): 8π </w:t>
      </w:r>
      <w:proofErr w:type="spellStart"/>
      <w:r>
        <w:rPr>
          <w:rFonts w:ascii="Times New Roman" w:hAnsi="Times New Roman"/>
        </w:rPr>
        <w:t>κ_LOA</w:t>
      </w:r>
      <w:proofErr w:type="spellEnd"/>
      <w:r>
        <w:rPr>
          <w:rFonts w:ascii="Times New Roman" w:hAnsi="Times New Roman"/>
        </w:rPr>
        <w:t xml:space="preserve"> = 8πG_N/c⁴.</w:t>
      </w:r>
    </w:p>
    <w:p w14:paraId="15355B72" w14:textId="77777777" w:rsidR="00064472" w:rsidRDefault="00064472" w:rsidP="00064472">
      <w:pPr>
        <w:spacing w:after="120"/>
        <w:ind w:firstLine="360"/>
        <w:jc w:val="both"/>
      </w:pPr>
      <w:r>
        <w:rPr>
          <w:rFonts w:ascii="Times New Roman" w:hAnsi="Times New Roman"/>
        </w:rPr>
        <w:t>Step 5 — Cosmological constant. The LOA contains the entropic potential term ∫ e^{S/</w:t>
      </w:r>
      <w:proofErr w:type="spellStart"/>
      <w:r>
        <w:rPr>
          <w:rFonts w:ascii="Times New Roman" w:hAnsi="Times New Roman"/>
        </w:rPr>
        <w:t>k_B</w:t>
      </w:r>
      <w:proofErr w:type="spellEnd"/>
      <w:r>
        <w:rPr>
          <w:rFonts w:ascii="Times New Roman" w:hAnsi="Times New Roman"/>
        </w:rPr>
        <w:t xml:space="preserve">} V(S) √G̃ </w:t>
      </w:r>
      <w:proofErr w:type="spellStart"/>
      <w:r>
        <w:rPr>
          <w:rFonts w:ascii="Times New Roman" w:hAnsi="Times New Roman"/>
        </w:rPr>
        <w:t>d^n</w:t>
      </w:r>
      <w:proofErr w:type="spellEnd"/>
      <w:r>
        <w:rPr>
          <w:rFonts w:ascii="Times New Roman" w:hAnsi="Times New Roman"/>
        </w:rPr>
        <w:t xml:space="preserve"> θ. In the near-equilibrium limit, V(S) → V(S_0) = V_0 (a constant), and this term contributes to the action as a cosmological constant term </w:t>
      </w:r>
      <w:proofErr w:type="spellStart"/>
      <w:r>
        <w:rPr>
          <w:rFonts w:ascii="Times New Roman" w:hAnsi="Times New Roman"/>
        </w:rPr>
        <w:t>Λ_ent</w:t>
      </w:r>
      <w:proofErr w:type="spellEnd"/>
      <w:r>
        <w:rPr>
          <w:rFonts w:ascii="Times New Roman" w:hAnsi="Times New Roman"/>
        </w:rPr>
        <w:t xml:space="preserve"> ∫ √(−g) </w:t>
      </w:r>
      <w:proofErr w:type="spellStart"/>
      <w:r>
        <w:rPr>
          <w:rFonts w:ascii="Times New Roman" w:hAnsi="Times New Roman"/>
        </w:rPr>
        <w:t>d⁴x</w:t>
      </w:r>
      <w:proofErr w:type="spellEnd"/>
      <w:r>
        <w:rPr>
          <w:rFonts w:ascii="Times New Roman" w:hAnsi="Times New Roman"/>
        </w:rPr>
        <w:t xml:space="preserve"> with:</w:t>
      </w:r>
    </w:p>
    <w:p w14:paraId="3B01CED3" w14:textId="77777777" w:rsidR="00064472" w:rsidRDefault="00064472" w:rsidP="00064472">
      <w:pPr>
        <w:spacing w:before="120" w:after="120"/>
        <w:jc w:val="center"/>
      </w:pPr>
      <w:proofErr w:type="spellStart"/>
      <w:r>
        <w:rPr>
          <w:rFonts w:ascii="Cambria Math" w:hAnsi="Cambria Math"/>
        </w:rPr>
        <w:t>Λ_ent</w:t>
      </w:r>
      <w:proofErr w:type="spellEnd"/>
      <w:r>
        <w:rPr>
          <w:rFonts w:ascii="Cambria Math" w:hAnsi="Cambria Math"/>
        </w:rPr>
        <w:t xml:space="preserve"> = (</w:t>
      </w:r>
      <w:proofErr w:type="spellStart"/>
      <w:r>
        <w:rPr>
          <w:rFonts w:ascii="Cambria Math" w:hAnsi="Cambria Math"/>
        </w:rPr>
        <w:t>κ_Ob</w:t>
      </w:r>
      <w:proofErr w:type="spellEnd"/>
      <w:r>
        <w:rPr>
          <w:rFonts w:ascii="Cambria Math" w:hAnsi="Cambria Math"/>
        </w:rPr>
        <w:t>/</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V(S_</w:t>
      </w:r>
      <w:proofErr w:type="gramStart"/>
      <w:r>
        <w:rPr>
          <w:rFonts w:ascii="Cambria Math" w:hAnsi="Cambria Math"/>
        </w:rPr>
        <w:t>0)⟩</w:t>
      </w:r>
      <w:proofErr w:type="gramEnd"/>
      <w:r>
        <w:rPr>
          <w:rFonts w:ascii="Cambria Math" w:hAnsi="Cambria Math"/>
        </w:rPr>
        <w:t>_vac = (</w:t>
      </w:r>
      <w:proofErr w:type="spellStart"/>
      <w:r>
        <w:rPr>
          <w:rFonts w:ascii="Cambria Math" w:hAnsi="Cambria Math"/>
        </w:rPr>
        <w:t>κ_Ob</w:t>
      </w:r>
      <w:proofErr w:type="spellEnd"/>
      <w:r>
        <w:rPr>
          <w:rFonts w:ascii="Cambria Math" w:hAnsi="Cambria Math"/>
        </w:rPr>
        <w:t>/</w:t>
      </w:r>
      <w:proofErr w:type="spellStart"/>
      <w:r>
        <w:rPr>
          <w:rFonts w:ascii="Cambria Math" w:hAnsi="Cambria Math"/>
        </w:rPr>
        <w:t>k_B</w:t>
      </w:r>
      <w:proofErr w:type="spellEnd"/>
      <w:r>
        <w:rPr>
          <w:rFonts w:ascii="Cambria Math" w:hAnsi="Cambria Math"/>
        </w:rPr>
        <w:t>) V_0</w:t>
      </w:r>
      <w:r>
        <w:rPr>
          <w:rFonts w:ascii="Times New Roman" w:hAnsi="Times New Roman"/>
          <w:color w:val="2F5597"/>
          <w:sz w:val="22"/>
        </w:rPr>
        <w:t xml:space="preserve">    (54.9)</w:t>
      </w:r>
    </w:p>
    <w:p w14:paraId="4F684726" w14:textId="77777777" w:rsidR="00064472" w:rsidRDefault="00064472" w:rsidP="00064472">
      <w:pPr>
        <w:spacing w:after="120"/>
        <w:ind w:firstLine="360"/>
        <w:jc w:val="both"/>
      </w:pPr>
      <w:r>
        <w:rPr>
          <w:rFonts w:ascii="Times New Roman" w:hAnsi="Times New Roman"/>
        </w:rPr>
        <w:t xml:space="preserve">(consistent with Part IIB, Eq. 38.1). This cosmological constant term appears on the LHS of the EFE as </w:t>
      </w:r>
      <w:proofErr w:type="spellStart"/>
      <w:r>
        <w:rPr>
          <w:rFonts w:ascii="Times New Roman" w:hAnsi="Times New Roman"/>
        </w:rPr>
        <w:t>Λ_ent</w:t>
      </w:r>
      <w:proofErr w:type="spellEnd"/>
      <w:r>
        <w:rPr>
          <w:rFonts w:ascii="Times New Roman" w:hAnsi="Times New Roman"/>
        </w:rPr>
        <w:t xml:space="preserve"> g_{</w:t>
      </w:r>
      <w:proofErr w:type="spellStart"/>
      <w:r>
        <w:rPr>
          <w:rFonts w:ascii="Times New Roman" w:hAnsi="Times New Roman"/>
        </w:rPr>
        <w:t>μν</w:t>
      </w:r>
      <w:proofErr w:type="spellEnd"/>
      <w:r>
        <w:rPr>
          <w:rFonts w:ascii="Times New Roman" w:hAnsi="Times New Roman"/>
        </w:rPr>
        <w:t xml:space="preserve">} when the metric variation of ∫ </w:t>
      </w:r>
      <w:proofErr w:type="spellStart"/>
      <w:r>
        <w:rPr>
          <w:rFonts w:ascii="Times New Roman" w:hAnsi="Times New Roman"/>
        </w:rPr>
        <w:t>Λ_ent</w:t>
      </w:r>
      <w:proofErr w:type="spellEnd"/>
      <w:r>
        <w:rPr>
          <w:rFonts w:ascii="Times New Roman" w:hAnsi="Times New Roman"/>
        </w:rPr>
        <w:t xml:space="preserve"> √(−g) </w:t>
      </w:r>
      <w:proofErr w:type="spellStart"/>
      <w:r>
        <w:rPr>
          <w:rFonts w:ascii="Times New Roman" w:hAnsi="Times New Roman"/>
        </w:rPr>
        <w:t>d⁴x</w:t>
      </w:r>
      <w:proofErr w:type="spellEnd"/>
      <w:r>
        <w:rPr>
          <w:rFonts w:ascii="Times New Roman" w:hAnsi="Times New Roman"/>
        </w:rPr>
        <w:t xml:space="preserve"> is taken: δ(</w:t>
      </w:r>
      <w:proofErr w:type="spellStart"/>
      <w:r>
        <w:rPr>
          <w:rFonts w:ascii="Times New Roman" w:hAnsi="Times New Roman"/>
        </w:rPr>
        <w:t>Λ_ent</w:t>
      </w:r>
      <w:proofErr w:type="spellEnd"/>
      <w:r>
        <w:rPr>
          <w:rFonts w:ascii="Times New Roman" w:hAnsi="Times New Roman"/>
        </w:rPr>
        <w:t xml:space="preserve"> √(−g))/</w:t>
      </w:r>
      <w:proofErr w:type="spellStart"/>
      <w:r>
        <w:rPr>
          <w:rFonts w:ascii="Times New Roman" w:hAnsi="Times New Roman"/>
        </w:rPr>
        <w:t>δg</w:t>
      </w:r>
      <w:proofErr w:type="spellEnd"/>
      <w:r>
        <w:rPr>
          <w:rFonts w:ascii="Times New Roman" w:hAnsi="Times New Roman"/>
        </w:rPr>
        <w:t>^{</w:t>
      </w:r>
      <w:proofErr w:type="spellStart"/>
      <w:r>
        <w:rPr>
          <w:rFonts w:ascii="Times New Roman" w:hAnsi="Times New Roman"/>
        </w:rPr>
        <w:t>μν</w:t>
      </w:r>
      <w:proofErr w:type="spellEnd"/>
      <w:r>
        <w:rPr>
          <w:rFonts w:ascii="Times New Roman" w:hAnsi="Times New Roman"/>
        </w:rPr>
        <w:t xml:space="preserve">} = −½ </w:t>
      </w:r>
      <w:proofErr w:type="spellStart"/>
      <w:r>
        <w:rPr>
          <w:rFonts w:ascii="Times New Roman" w:hAnsi="Times New Roman"/>
        </w:rPr>
        <w:t>Λ_ent</w:t>
      </w:r>
      <w:proofErr w:type="spellEnd"/>
      <w:r>
        <w:rPr>
          <w:rFonts w:ascii="Times New Roman" w:hAnsi="Times New Roman"/>
        </w:rPr>
        <w:t xml:space="preserve"> √(−g) g_{</w:t>
      </w:r>
      <w:proofErr w:type="spellStart"/>
      <w:r>
        <w:rPr>
          <w:rFonts w:ascii="Times New Roman" w:hAnsi="Times New Roman"/>
        </w:rPr>
        <w:t>μν</w:t>
      </w:r>
      <w:proofErr w:type="spellEnd"/>
      <w:r>
        <w:rPr>
          <w:rFonts w:ascii="Times New Roman" w:hAnsi="Times New Roman"/>
        </w:rPr>
        <w:t>}.</w:t>
      </w:r>
    </w:p>
    <w:p w14:paraId="6E7E561E" w14:textId="77777777" w:rsidR="00064472" w:rsidRDefault="00064472" w:rsidP="00064472">
      <w:pPr>
        <w:spacing w:after="120"/>
        <w:ind w:firstLine="360"/>
        <w:jc w:val="both"/>
      </w:pPr>
      <w:r>
        <w:rPr>
          <w:rFonts w:ascii="Times New Roman" w:hAnsi="Times New Roman"/>
        </w:rPr>
        <w:t>Step 6 — Assembly. Combining Steps 1–5, the OFE-I in the OEC Triple Limit gives:</w:t>
      </w:r>
    </w:p>
    <w:p w14:paraId="7FBAAA84" w14:textId="77777777" w:rsidR="00064472" w:rsidRDefault="00064472" w:rsidP="00064472">
      <w:pPr>
        <w:spacing w:before="120" w:after="120"/>
        <w:jc w:val="center"/>
      </w:pPr>
      <w:r>
        <w:rPr>
          <w:rFonts w:ascii="Cambria Math" w:hAnsi="Cambria Math"/>
        </w:rPr>
        <w:t>G_{</w:t>
      </w:r>
      <w:proofErr w:type="spellStart"/>
      <w:r>
        <w:rPr>
          <w:rFonts w:ascii="Cambria Math" w:hAnsi="Cambria Math"/>
        </w:rPr>
        <w:t>μν</w:t>
      </w:r>
      <w:proofErr w:type="spellEnd"/>
      <w:r>
        <w:rPr>
          <w:rFonts w:ascii="Cambria Math" w:hAnsi="Cambria Math"/>
        </w:rPr>
        <w:t xml:space="preserve">} + </w:t>
      </w:r>
      <w:proofErr w:type="spellStart"/>
      <w:r>
        <w:rPr>
          <w:rFonts w:ascii="Cambria Math" w:hAnsi="Cambria Math"/>
        </w:rPr>
        <w:t>Λ_ent</w:t>
      </w:r>
      <w:proofErr w:type="spellEnd"/>
      <w:r>
        <w:rPr>
          <w:rFonts w:ascii="Cambria Math" w:hAnsi="Cambria Math"/>
        </w:rPr>
        <w:t xml:space="preserve"> g_{</w:t>
      </w:r>
      <w:proofErr w:type="spellStart"/>
      <w:r>
        <w:rPr>
          <w:rFonts w:ascii="Cambria Math" w:hAnsi="Cambria Math"/>
        </w:rPr>
        <w:t>μν</w:t>
      </w:r>
      <w:proofErr w:type="spellEnd"/>
      <w:r>
        <w:rPr>
          <w:rFonts w:ascii="Cambria Math" w:hAnsi="Cambria Math"/>
        </w:rPr>
        <w:t>} = (8πG_N/c⁴) T_{</w:t>
      </w:r>
      <w:proofErr w:type="spellStart"/>
      <w:r>
        <w:rPr>
          <w:rFonts w:ascii="Cambria Math" w:hAnsi="Cambria Math"/>
        </w:rPr>
        <w:t>μν</w:t>
      </w:r>
      <w:proofErr w:type="spellEnd"/>
      <w:r>
        <w:rPr>
          <w:rFonts w:ascii="Cambria Math" w:hAnsi="Cambria Math"/>
        </w:rPr>
        <w:t>}</w:t>
      </w:r>
      <w:r>
        <w:rPr>
          <w:rFonts w:ascii="Times New Roman" w:hAnsi="Times New Roman"/>
          <w:color w:val="2F5597"/>
          <w:sz w:val="22"/>
        </w:rPr>
        <w:t xml:space="preserve">    (54.10)</w:t>
      </w:r>
    </w:p>
    <w:p w14:paraId="372C8044" w14:textId="77777777" w:rsidR="00064472" w:rsidRDefault="00064472" w:rsidP="00064472">
      <w:pPr>
        <w:spacing w:after="120"/>
        <w:ind w:firstLine="360"/>
        <w:jc w:val="both"/>
      </w:pPr>
      <w:r>
        <w:rPr>
          <w:rFonts w:ascii="Times New Roman" w:hAnsi="Times New Roman"/>
        </w:rPr>
        <w:t>Step 7 — Bianchi consistency. By Theorem 45.2 (Section 45.2), ∇̃^A G̃_{AB} = 0 holds identically. In the GR limit, this gives ∇^μ G_{</w:t>
      </w:r>
      <w:proofErr w:type="spellStart"/>
      <w:r>
        <w:rPr>
          <w:rFonts w:ascii="Times New Roman" w:hAnsi="Times New Roman"/>
        </w:rPr>
        <w:t>μν</w:t>
      </w:r>
      <w:proofErr w:type="spellEnd"/>
      <w:r>
        <w:rPr>
          <w:rFonts w:ascii="Times New Roman" w:hAnsi="Times New Roman"/>
        </w:rPr>
        <w:t>} = 0, which combined with Eq. (54.10) yields ∇^μ T_{</w:t>
      </w:r>
      <w:proofErr w:type="spellStart"/>
      <w:r>
        <w:rPr>
          <w:rFonts w:ascii="Times New Roman" w:hAnsi="Times New Roman"/>
        </w:rPr>
        <w:t>μν</w:t>
      </w:r>
      <w:proofErr w:type="spellEnd"/>
      <w:r>
        <w:rPr>
          <w:rFonts w:ascii="Times New Roman" w:hAnsi="Times New Roman"/>
        </w:rPr>
        <w:t>} = 0 — covariant energy-momentum conservation. ∎</w:t>
      </w:r>
    </w:p>
    <w:p w14:paraId="41418359" w14:textId="77777777" w:rsidR="00064472" w:rsidRDefault="00064472" w:rsidP="00064472">
      <w:pPr>
        <w:spacing w:before="240" w:after="120"/>
      </w:pPr>
      <w:r>
        <w:rPr>
          <w:rFonts w:ascii="Times New Roman" w:hAnsi="Times New Roman"/>
          <w:b/>
          <w:sz w:val="26"/>
        </w:rPr>
        <w:t>54.3 The Newtonian Limit: Recovering Poisson's Equation</w:t>
      </w:r>
    </w:p>
    <w:p w14:paraId="0958D496" w14:textId="77777777" w:rsidR="00064472" w:rsidRDefault="00064472" w:rsidP="00064472">
      <w:pPr>
        <w:spacing w:after="120"/>
        <w:ind w:firstLine="360"/>
        <w:jc w:val="both"/>
      </w:pPr>
      <w:r>
        <w:rPr>
          <w:rFonts w:ascii="Times New Roman" w:hAnsi="Times New Roman"/>
        </w:rPr>
        <w:t>As a further consistency check, we verify that the GR equations recovered from ToE in turn yield Newtonian gravity in the appropriate limit — establishing the full chain of emergence from ToE to GR to Newton.</w:t>
      </w:r>
    </w:p>
    <w:p w14:paraId="2FE03D82" w14:textId="77777777" w:rsidR="00064472" w:rsidRDefault="00064472" w:rsidP="00064472">
      <w:pPr>
        <w:spacing w:after="120"/>
        <w:ind w:firstLine="360"/>
        <w:jc w:val="both"/>
      </w:pPr>
      <w:r>
        <w:rPr>
          <w:rFonts w:ascii="Times New Roman" w:hAnsi="Times New Roman"/>
        </w:rPr>
        <w:t>In the weak-field, slow-motion (Newtonian) limit of the recovered EFE (54.1), set g_{</w:t>
      </w:r>
      <w:proofErr w:type="spellStart"/>
      <w:r>
        <w:rPr>
          <w:rFonts w:ascii="Times New Roman" w:hAnsi="Times New Roman"/>
        </w:rPr>
        <w:t>μν</w:t>
      </w:r>
      <w:proofErr w:type="spellEnd"/>
      <w:r>
        <w:rPr>
          <w:rFonts w:ascii="Times New Roman" w:hAnsi="Times New Roman"/>
        </w:rPr>
        <w:t>} = η_{</w:t>
      </w:r>
      <w:proofErr w:type="spellStart"/>
      <w:r>
        <w:rPr>
          <w:rFonts w:ascii="Times New Roman" w:hAnsi="Times New Roman"/>
        </w:rPr>
        <w:t>μν</w:t>
      </w:r>
      <w:proofErr w:type="spellEnd"/>
      <w:r>
        <w:rPr>
          <w:rFonts w:ascii="Times New Roman" w:hAnsi="Times New Roman"/>
        </w:rPr>
        <w:t>} + h_{</w:t>
      </w:r>
      <w:proofErr w:type="spellStart"/>
      <w:r>
        <w:rPr>
          <w:rFonts w:ascii="Times New Roman" w:hAnsi="Times New Roman"/>
        </w:rPr>
        <w:t>μν</w:t>
      </w:r>
      <w:proofErr w:type="spellEnd"/>
      <w:r>
        <w:rPr>
          <w:rFonts w:ascii="Times New Roman" w:hAnsi="Times New Roman"/>
        </w:rPr>
        <w:t>} (small perturbation h_{</w:t>
      </w:r>
      <w:proofErr w:type="spellStart"/>
      <w:r>
        <w:rPr>
          <w:rFonts w:ascii="Times New Roman" w:hAnsi="Times New Roman"/>
        </w:rPr>
        <w:t>μν</w:t>
      </w:r>
      <w:proofErr w:type="spellEnd"/>
      <w:r>
        <w:rPr>
          <w:rFonts w:ascii="Times New Roman" w:hAnsi="Times New Roman"/>
        </w:rPr>
        <w:t>} ≪ 1 around Minkowski metric η_{</w:t>
      </w:r>
      <w:proofErr w:type="spellStart"/>
      <w:r>
        <w:rPr>
          <w:rFonts w:ascii="Times New Roman" w:hAnsi="Times New Roman"/>
        </w:rPr>
        <w:t>μν</w:t>
      </w:r>
      <w:proofErr w:type="spellEnd"/>
      <w:r>
        <w:rPr>
          <w:rFonts w:ascii="Times New Roman" w:hAnsi="Times New Roman"/>
        </w:rPr>
        <w:t xml:space="preserve">} = </w:t>
      </w:r>
      <w:proofErr w:type="spellStart"/>
      <w:r>
        <w:rPr>
          <w:rFonts w:ascii="Times New Roman" w:hAnsi="Times New Roman"/>
        </w:rPr>
        <w:t>diag</w:t>
      </w:r>
      <w:proofErr w:type="spellEnd"/>
      <w:r>
        <w:rPr>
          <w:rFonts w:ascii="Times New Roman" w:hAnsi="Times New Roman"/>
        </w:rPr>
        <w:t>(−1,+1,+1,+1)), and consider a static, non-relativistic mass distribution with T_{00} = ρc², |T_{</w:t>
      </w:r>
      <w:proofErr w:type="spellStart"/>
      <w:r>
        <w:rPr>
          <w:rFonts w:ascii="Times New Roman" w:hAnsi="Times New Roman"/>
        </w:rPr>
        <w:t>ij</w:t>
      </w:r>
      <w:proofErr w:type="spellEnd"/>
      <w:r>
        <w:rPr>
          <w:rFonts w:ascii="Times New Roman" w:hAnsi="Times New Roman"/>
        </w:rPr>
        <w:t xml:space="preserve">}| ≪ T_{00}. The </w:t>
      </w:r>
      <w:proofErr w:type="gramStart"/>
      <w:r>
        <w:rPr>
          <w:rFonts w:ascii="Times New Roman" w:hAnsi="Times New Roman"/>
        </w:rPr>
        <w:t>G_{</w:t>
      </w:r>
      <w:proofErr w:type="gramEnd"/>
      <w:r>
        <w:rPr>
          <w:rFonts w:ascii="Times New Roman" w:hAnsi="Times New Roman"/>
        </w:rPr>
        <w:t>00} component of the linearized EFE gives:</w:t>
      </w:r>
    </w:p>
    <w:p w14:paraId="48A474D9" w14:textId="77777777" w:rsidR="00064472" w:rsidRDefault="00064472" w:rsidP="00064472">
      <w:pPr>
        <w:spacing w:before="120" w:after="120"/>
        <w:jc w:val="center"/>
      </w:pPr>
      <w:r>
        <w:rPr>
          <w:rFonts w:ascii="Cambria Math" w:hAnsi="Cambria Math"/>
        </w:rPr>
        <w:t>∇² h_{00} = −(8πG_N/c²) ρ</w:t>
      </w:r>
      <w:r>
        <w:rPr>
          <w:rFonts w:ascii="Times New Roman" w:hAnsi="Times New Roman"/>
          <w:color w:val="2F5597"/>
          <w:sz w:val="22"/>
        </w:rPr>
        <w:t xml:space="preserve">    (54.11)</w:t>
      </w:r>
    </w:p>
    <w:p w14:paraId="682393C1" w14:textId="77777777" w:rsidR="00064472" w:rsidRDefault="00064472" w:rsidP="00064472">
      <w:pPr>
        <w:spacing w:after="120"/>
        <w:ind w:firstLine="360"/>
        <w:jc w:val="both"/>
      </w:pPr>
      <w:r>
        <w:rPr>
          <w:rFonts w:ascii="Times New Roman" w:hAnsi="Times New Roman"/>
        </w:rPr>
        <w:lastRenderedPageBreak/>
        <w:t>With h_{00} = −2Φ/c² (where Φ is the Newtonian gravitational potential), this is exactly Poisson's equation:</w:t>
      </w:r>
    </w:p>
    <w:p w14:paraId="37E834AC" w14:textId="77777777" w:rsidR="00064472" w:rsidRDefault="00064472" w:rsidP="00064472">
      <w:pPr>
        <w:spacing w:before="120" w:after="120"/>
        <w:jc w:val="center"/>
      </w:pPr>
      <w:r>
        <w:rPr>
          <w:rFonts w:ascii="Cambria Math" w:hAnsi="Cambria Math"/>
        </w:rPr>
        <w:t>∇²Φ = 4πG_N ρ</w:t>
      </w:r>
      <w:r>
        <w:rPr>
          <w:rFonts w:ascii="Times New Roman" w:hAnsi="Times New Roman"/>
          <w:color w:val="2F5597"/>
          <w:sz w:val="22"/>
        </w:rPr>
        <w:t xml:space="preserve">    (54.12)</w:t>
      </w:r>
    </w:p>
    <w:p w14:paraId="623970FD" w14:textId="77777777" w:rsidR="00064472" w:rsidRDefault="00064472" w:rsidP="00064472">
      <w:pPr>
        <w:spacing w:after="120"/>
        <w:ind w:firstLine="360"/>
        <w:jc w:val="both"/>
      </w:pPr>
      <w:r>
        <w:rPr>
          <w:rFonts w:ascii="Times New Roman" w:hAnsi="Times New Roman"/>
        </w:rPr>
        <w:t xml:space="preserve">The chain of emergence is complete: ToE → OFE → (OEC limit) → EFE → (Newtonian limit) → Poisson's equation. The Theory of Entropicity subsumes </w:t>
      </w:r>
      <w:proofErr w:type="gramStart"/>
      <w:r>
        <w:rPr>
          <w:rFonts w:ascii="Times New Roman" w:hAnsi="Times New Roman"/>
        </w:rPr>
        <w:t>all of</w:t>
      </w:r>
      <w:proofErr w:type="gramEnd"/>
      <w:r>
        <w:rPr>
          <w:rFonts w:ascii="Times New Roman" w:hAnsi="Times New Roman"/>
        </w:rPr>
        <w:t xml:space="preserve"> classical gravity within a single entropic field-theoretic framework.</w:t>
      </w:r>
    </w:p>
    <w:p w14:paraId="50B09731"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54.1. The Titanium Proof — What Has Been Established. </w:t>
      </w:r>
      <w:r>
        <w:rPr>
          <w:rFonts w:ascii="Times New Roman" w:hAnsi="Times New Roman"/>
          <w:sz w:val="22"/>
        </w:rPr>
        <w:t>With the completion of Theorem 54.1, the Theory of Entropicity has accomplished the following precise mathematical achievement: beginning from the ontological entropy field S(Λ) defined on the Hybrid Metric-Affine Space, from the Local Obidi Action as the variational principle, and from the three-parameter OEC Triple Limit specifying the physical regime of General Relativity, we have derived — without any additional assumptions, without any patchwork of existing results, and without any appeal to analogy or correspondence — both the left-hand side and the right-hand side of Einstein's field equations.</w:t>
      </w:r>
    </w:p>
    <w:p w14:paraId="21A50141"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The LHS (Einstein tensor G_{</w:t>
      </w:r>
      <w:proofErr w:type="spellStart"/>
      <w:r>
        <w:rPr>
          <w:rFonts w:ascii="Times New Roman" w:hAnsi="Times New Roman"/>
          <w:sz w:val="22"/>
        </w:rPr>
        <w:t>μν</w:t>
      </w:r>
      <w:proofErr w:type="spellEnd"/>
      <w:r>
        <w:rPr>
          <w:rFonts w:ascii="Times New Roman" w:hAnsi="Times New Roman"/>
          <w:sz w:val="22"/>
        </w:rPr>
        <w:t xml:space="preserve">}) emerges from the curvature of the Obidi Metric — itself a rank-one, entropy-gradient-driven deformation of the Fisher–Rao metric of information geometry — in the near-equilibrium limit where the entropy gradient corrections vanish. The derivation runs </w:t>
      </w:r>
      <w:proofErr w:type="gramStart"/>
      <w:r>
        <w:rPr>
          <w:rFonts w:ascii="Times New Roman" w:hAnsi="Times New Roman"/>
          <w:sz w:val="22"/>
        </w:rPr>
        <w:t>through:</w:t>
      </w:r>
      <w:proofErr w:type="gramEnd"/>
      <w:r>
        <w:rPr>
          <w:rFonts w:ascii="Times New Roman" w:hAnsi="Times New Roman"/>
          <w:sz w:val="22"/>
        </w:rPr>
        <w:t xml:space="preserve"> the Obidi Lorentzian Lift (Section 42), the entropic Christoffel symbols and Riemann tensor (Section 43), the entropic Ricci tensor, Ricci scalar, and Einstein tensor (Section 44), and the Entropic Bianchi Identity (Section 45).</w:t>
      </w:r>
    </w:p>
    <w:p w14:paraId="522DD4E8"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The RHS (stress-energy tensor T_{</w:t>
      </w:r>
      <w:proofErr w:type="spellStart"/>
      <w:r>
        <w:rPr>
          <w:rFonts w:ascii="Times New Roman" w:hAnsi="Times New Roman"/>
          <w:sz w:val="22"/>
        </w:rPr>
        <w:t>μν</w:t>
      </w:r>
      <w:proofErr w:type="spellEnd"/>
      <w:r>
        <w:rPr>
          <w:rFonts w:ascii="Times New Roman" w:hAnsi="Times New Roman"/>
          <w:sz w:val="22"/>
        </w:rPr>
        <w:t>}) emerges from the metric variation of the matter sector of the LOA — the Obidi Stress-Energy Tensor (</w:t>
      </w:r>
      <w:proofErr w:type="gramStart"/>
      <w:r>
        <w:rPr>
          <w:rFonts w:ascii="Times New Roman" w:hAnsi="Times New Roman"/>
          <w:sz w:val="22"/>
        </w:rPr>
        <w:t>OSET) —</w:t>
      </w:r>
      <w:proofErr w:type="gramEnd"/>
      <w:r>
        <w:rPr>
          <w:rFonts w:ascii="Times New Roman" w:hAnsi="Times New Roman"/>
          <w:sz w:val="22"/>
        </w:rPr>
        <w:t xml:space="preserve"> via the Entropic Moment Map over the fiber bundles of the HMAS. The five physical matter channels (mass/energy density, isotropic pressure, anisotropic stress, momentum flux, and radiation) are recovered as distinct tensorial projections of the single OSET in appropriate limiting regimes (Sections 46–53).</w:t>
      </w:r>
    </w:p>
    <w:p w14:paraId="434DAE42"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 xml:space="preserve">The full GR coupling constant G_N and the cosmological constant Λ are identified in terms of </w:t>
      </w:r>
      <w:proofErr w:type="spellStart"/>
      <w:r>
        <w:rPr>
          <w:rFonts w:ascii="Times New Roman" w:hAnsi="Times New Roman"/>
          <w:sz w:val="22"/>
        </w:rPr>
        <w:t>ToE's</w:t>
      </w:r>
      <w:proofErr w:type="spellEnd"/>
      <w:r>
        <w:rPr>
          <w:rFonts w:ascii="Times New Roman" w:hAnsi="Times New Roman"/>
          <w:sz w:val="22"/>
        </w:rPr>
        <w:t xml:space="preserve"> fundamental parameters </w:t>
      </w:r>
      <w:proofErr w:type="spellStart"/>
      <w:r>
        <w:rPr>
          <w:rFonts w:ascii="Times New Roman" w:hAnsi="Times New Roman"/>
          <w:sz w:val="22"/>
        </w:rPr>
        <w:t>κ_LOA</w:t>
      </w:r>
      <w:proofErr w:type="spellEnd"/>
      <w:r>
        <w:rPr>
          <w:rFonts w:ascii="Times New Roman" w:hAnsi="Times New Roman"/>
          <w:sz w:val="22"/>
        </w:rPr>
        <w:t xml:space="preserve"> and </w:t>
      </w:r>
      <w:proofErr w:type="spellStart"/>
      <w:r>
        <w:rPr>
          <w:rFonts w:ascii="Times New Roman" w:hAnsi="Times New Roman"/>
          <w:sz w:val="22"/>
        </w:rPr>
        <w:t>κ_Ob</w:t>
      </w:r>
      <w:proofErr w:type="spellEnd"/>
      <w:r>
        <w:rPr>
          <w:rFonts w:ascii="Times New Roman" w:hAnsi="Times New Roman"/>
          <w:sz w:val="22"/>
        </w:rPr>
        <w:t>, V_0. This is not a reconstruction of GR: it is a derivation of GR — the same way GR is a derivation of Newtonian gravity, not merely a restatement of it in different language.</w:t>
      </w:r>
    </w:p>
    <w:p w14:paraId="1622FBFC"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This result places the Theory of Entropicity in a unique position in the landscape of modern theoretical physics: it is the first theory that derives both sides of the Einstein field equations from a single, coherent, information-geometric variational principle — the Local Obidi Action — without postulating gravity, matter, or their coupling constant.</w:t>
      </w:r>
    </w:p>
    <w:p w14:paraId="5729BC80" w14:textId="77777777" w:rsidR="00064472" w:rsidRDefault="00064472" w:rsidP="00064472">
      <w:pPr>
        <w:spacing w:before="200"/>
        <w:jc w:val="center"/>
      </w:pPr>
      <w:r>
        <w:rPr>
          <w:rFonts w:ascii="Times New Roman" w:hAnsi="Times New Roman"/>
          <w:color w:val="2F5597"/>
        </w:rPr>
        <w:t>⬡  ⬡  ⬡</w:t>
      </w:r>
    </w:p>
    <w:p w14:paraId="77315F0D" w14:textId="77777777" w:rsidR="00064472" w:rsidRDefault="00064472" w:rsidP="00064472">
      <w:pPr>
        <w:spacing w:before="360" w:after="160"/>
      </w:pPr>
      <w:r>
        <w:rPr>
          <w:rFonts w:ascii="Times New Roman" w:hAnsi="Times New Roman"/>
          <w:b/>
          <w:sz w:val="28"/>
        </w:rPr>
        <w:t>Section 55. The Cosmological Constant and Dark Energy from the Theory of Entropicity</w:t>
      </w:r>
    </w:p>
    <w:p w14:paraId="3C186CC9" w14:textId="77777777" w:rsidR="00064472" w:rsidRDefault="00064472" w:rsidP="00064472">
      <w:pPr>
        <w:spacing w:after="120"/>
        <w:ind w:firstLine="360"/>
        <w:jc w:val="both"/>
      </w:pPr>
      <w:r>
        <w:rPr>
          <w:rFonts w:ascii="Times New Roman" w:hAnsi="Times New Roman"/>
        </w:rPr>
        <w:t xml:space="preserve">The cosmological constant Λ is perhaps the most mysterious quantity in modern physics. Introduced by Einstein in 1917 to permit a static universe, retracted after Hubble's discovery of cosmic expansion, and reintroduced following the 1998 supernova observations of accelerated expansion, Λ remains without a satisfactory theoretical explanation. Quantum field theory predicts a vacuum energy density that exceeds the observed Λ by up to 120 orders of magnitude — the </w:t>
      </w:r>
      <w:r>
        <w:rPr>
          <w:rFonts w:ascii="Times New Roman" w:hAnsi="Times New Roman"/>
        </w:rPr>
        <w:lastRenderedPageBreak/>
        <w:t>cosmological constant problem. In the Theory of Entropicity, the cosmological constant is not a mystery but a prediction: it is the vacuum expectation value of the entropic potential V(S), and its small positive value is explained by the near-equilibrium condition of the present universe's entropy field.</w:t>
      </w:r>
    </w:p>
    <w:p w14:paraId="101226A0" w14:textId="77777777" w:rsidR="00064472" w:rsidRDefault="00064472" w:rsidP="00064472">
      <w:pPr>
        <w:spacing w:before="240" w:after="120"/>
      </w:pPr>
      <w:r>
        <w:rPr>
          <w:rFonts w:ascii="Times New Roman" w:hAnsi="Times New Roman"/>
          <w:b/>
          <w:sz w:val="26"/>
        </w:rPr>
        <w:t>55.1 The Entropic Cosmological Constant</w:t>
      </w:r>
    </w:p>
    <w:p w14:paraId="2360862B" w14:textId="77777777" w:rsidR="00064472" w:rsidRDefault="00064472" w:rsidP="00064472">
      <w:pPr>
        <w:spacing w:after="120"/>
        <w:ind w:firstLine="360"/>
        <w:jc w:val="both"/>
      </w:pPr>
      <w:r>
        <w:rPr>
          <w:rFonts w:ascii="Times New Roman" w:hAnsi="Times New Roman"/>
        </w:rPr>
        <w:t>From Part IIB (Eq. 38.1), the Entropic Cosmological Constant is defined as:</w:t>
      </w:r>
    </w:p>
    <w:p w14:paraId="4907E262" w14:textId="77777777" w:rsidR="00064472" w:rsidRDefault="00064472" w:rsidP="00064472">
      <w:pPr>
        <w:spacing w:before="120" w:after="120"/>
        <w:jc w:val="center"/>
      </w:pPr>
      <w:proofErr w:type="spellStart"/>
      <w:r>
        <w:rPr>
          <w:rFonts w:ascii="Cambria Math" w:hAnsi="Cambria Math"/>
        </w:rPr>
        <w:t>Λ_ent</w:t>
      </w:r>
      <w:proofErr w:type="spellEnd"/>
      <w:r>
        <w:rPr>
          <w:rFonts w:ascii="Cambria Math" w:hAnsi="Cambria Math"/>
        </w:rPr>
        <w:t xml:space="preserve"> := (</w:t>
      </w:r>
      <w:proofErr w:type="spellStart"/>
      <w:r>
        <w:rPr>
          <w:rFonts w:ascii="Cambria Math" w:hAnsi="Cambria Math"/>
        </w:rPr>
        <w:t>κ_Ob</w:t>
      </w:r>
      <w:proofErr w:type="spellEnd"/>
      <w:r>
        <w:rPr>
          <w:rFonts w:ascii="Cambria Math" w:hAnsi="Cambria Math"/>
        </w:rPr>
        <w:t xml:space="preserve"> / </w:t>
      </w:r>
      <w:proofErr w:type="spellStart"/>
      <w:r>
        <w:rPr>
          <w:rFonts w:ascii="Cambria Math" w:hAnsi="Cambria Math"/>
        </w:rPr>
        <w:t>k_</w:t>
      </w:r>
      <w:proofErr w:type="gramStart"/>
      <w:r>
        <w:rPr>
          <w:rFonts w:ascii="Cambria Math" w:hAnsi="Cambria Math"/>
        </w:rPr>
        <w:t>B</w:t>
      </w:r>
      <w:proofErr w:type="spellEnd"/>
      <w:r>
        <w:rPr>
          <w:rFonts w:ascii="Cambria Math" w:hAnsi="Cambria Math"/>
        </w:rPr>
        <w:t>) ⟨</w:t>
      </w:r>
      <w:proofErr w:type="gramEnd"/>
      <w:r>
        <w:rPr>
          <w:rFonts w:ascii="Cambria Math" w:hAnsi="Cambria Math"/>
        </w:rPr>
        <w:t>V(</w:t>
      </w:r>
      <w:proofErr w:type="gramStart"/>
      <w:r>
        <w:rPr>
          <w:rFonts w:ascii="Cambria Math" w:hAnsi="Cambria Math"/>
        </w:rPr>
        <w:t>S)⟩</w:t>
      </w:r>
      <w:proofErr w:type="gramEnd"/>
      <w:r>
        <w:rPr>
          <w:rFonts w:ascii="Cambria Math" w:hAnsi="Cambria Math"/>
        </w:rPr>
        <w:t>_vac</w:t>
      </w:r>
      <w:r>
        <w:rPr>
          <w:rFonts w:ascii="Times New Roman" w:hAnsi="Times New Roman"/>
          <w:color w:val="2F5597"/>
          <w:sz w:val="22"/>
        </w:rPr>
        <w:t xml:space="preserve">    (55.1)</w:t>
      </w:r>
    </w:p>
    <w:p w14:paraId="4E849D5F" w14:textId="77777777" w:rsidR="00064472" w:rsidRDefault="00064472" w:rsidP="00064472">
      <w:pPr>
        <w:spacing w:after="120"/>
        <w:ind w:firstLine="360"/>
        <w:jc w:val="both"/>
      </w:pPr>
      <w:r>
        <w:rPr>
          <w:rFonts w:ascii="Times New Roman" w:hAnsi="Times New Roman"/>
        </w:rPr>
        <w:t xml:space="preserve">where </w:t>
      </w:r>
      <w:proofErr w:type="spellStart"/>
      <w:r>
        <w:rPr>
          <w:rFonts w:ascii="Times New Roman" w:hAnsi="Times New Roman"/>
        </w:rPr>
        <w:t>κ_Ob</w:t>
      </w:r>
      <w:proofErr w:type="spellEnd"/>
      <w:r>
        <w:rPr>
          <w:rFonts w:ascii="Times New Roman" w:hAnsi="Times New Roman"/>
        </w:rPr>
        <w:t xml:space="preserve"> is the Obidi coupling constant, </w:t>
      </w:r>
      <w:proofErr w:type="spellStart"/>
      <w:r>
        <w:rPr>
          <w:rFonts w:ascii="Times New Roman" w:hAnsi="Times New Roman"/>
        </w:rPr>
        <w:t>k_B</w:t>
      </w:r>
      <w:proofErr w:type="spellEnd"/>
      <w:r>
        <w:rPr>
          <w:rFonts w:ascii="Times New Roman" w:hAnsi="Times New Roman"/>
        </w:rPr>
        <w:t xml:space="preserve"> is Boltzmann's constant, and ⟨V(</w:t>
      </w:r>
      <w:proofErr w:type="gramStart"/>
      <w:r>
        <w:rPr>
          <w:rFonts w:ascii="Times New Roman" w:hAnsi="Times New Roman"/>
        </w:rPr>
        <w:t>S)⟩</w:t>
      </w:r>
      <w:proofErr w:type="gramEnd"/>
      <w:r>
        <w:rPr>
          <w:rFonts w:ascii="Times New Roman" w:hAnsi="Times New Roman"/>
        </w:rPr>
        <w:t xml:space="preserve">_vac is the vacuum expectation value of the entropic potential — the value of V(S) in the entropy-field ground state (the global minimum of V, denoted </w:t>
      </w:r>
      <w:proofErr w:type="spellStart"/>
      <w:r>
        <w:rPr>
          <w:rFonts w:ascii="Times New Roman" w:hAnsi="Times New Roman"/>
        </w:rPr>
        <w:t>S_vac</w:t>
      </w:r>
      <w:proofErr w:type="spellEnd"/>
      <w:r>
        <w:rPr>
          <w:rFonts w:ascii="Times New Roman" w:hAnsi="Times New Roman"/>
        </w:rPr>
        <w:t>). The derivation of (55.1) from the LOA is as follows.</w:t>
      </w:r>
    </w:p>
    <w:p w14:paraId="50962233" w14:textId="77777777" w:rsidR="00064472" w:rsidRDefault="00064472" w:rsidP="00064472">
      <w:pPr>
        <w:spacing w:after="120"/>
        <w:ind w:firstLine="360"/>
        <w:jc w:val="both"/>
      </w:pPr>
      <w:r>
        <w:rPr>
          <w:rFonts w:ascii="Times New Roman" w:hAnsi="Times New Roman"/>
        </w:rPr>
        <w:t xml:space="preserve">In the near-equilibrium limit ε → 0, the entropy field approaches its ground state S → </w:t>
      </w:r>
      <w:proofErr w:type="spellStart"/>
      <w:r>
        <w:rPr>
          <w:rFonts w:ascii="Times New Roman" w:hAnsi="Times New Roman"/>
        </w:rPr>
        <w:t>S_vac</w:t>
      </w:r>
      <w:proofErr w:type="spellEnd"/>
      <w:r>
        <w:rPr>
          <w:rFonts w:ascii="Times New Roman" w:hAnsi="Times New Roman"/>
        </w:rPr>
        <w:t xml:space="preserve"> + </w:t>
      </w:r>
      <w:proofErr w:type="spellStart"/>
      <w:r>
        <w:rPr>
          <w:rFonts w:ascii="Times New Roman" w:hAnsi="Times New Roman"/>
        </w:rPr>
        <w:t>δS</w:t>
      </w:r>
      <w:proofErr w:type="spellEnd"/>
      <w:r>
        <w:rPr>
          <w:rFonts w:ascii="Times New Roman" w:hAnsi="Times New Roman"/>
        </w:rPr>
        <w:t xml:space="preserve"> with </w:t>
      </w:r>
      <w:proofErr w:type="spellStart"/>
      <w:r>
        <w:rPr>
          <w:rFonts w:ascii="Times New Roman" w:hAnsi="Times New Roman"/>
        </w:rPr>
        <w:t>δS</w:t>
      </w:r>
      <w:proofErr w:type="spellEnd"/>
      <w:r>
        <w:rPr>
          <w:rFonts w:ascii="Times New Roman" w:hAnsi="Times New Roman"/>
        </w:rPr>
        <w:t xml:space="preserve"> small. The entropic potential in this limit is:</w:t>
      </w:r>
    </w:p>
    <w:p w14:paraId="2AAACC74" w14:textId="77777777" w:rsidR="00064472" w:rsidRDefault="00064472" w:rsidP="00064472">
      <w:pPr>
        <w:spacing w:before="120" w:after="120"/>
        <w:jc w:val="center"/>
      </w:pPr>
      <w:r>
        <w:rPr>
          <w:rFonts w:ascii="Cambria Math" w:hAnsi="Cambria Math"/>
        </w:rPr>
        <w:t>V(S) ≈ V(</w:t>
      </w:r>
      <w:proofErr w:type="spellStart"/>
      <w:r>
        <w:rPr>
          <w:rFonts w:ascii="Cambria Math" w:hAnsi="Cambria Math"/>
        </w:rPr>
        <w:t>S_vac</w:t>
      </w:r>
      <w:proofErr w:type="spellEnd"/>
      <w:r>
        <w:rPr>
          <w:rFonts w:ascii="Cambria Math" w:hAnsi="Cambria Math"/>
        </w:rPr>
        <w:t>) + V'(</w:t>
      </w:r>
      <w:proofErr w:type="spellStart"/>
      <w:r>
        <w:rPr>
          <w:rFonts w:ascii="Cambria Math" w:hAnsi="Cambria Math"/>
        </w:rPr>
        <w:t>S_vac</w:t>
      </w:r>
      <w:proofErr w:type="spellEnd"/>
      <w:r>
        <w:rPr>
          <w:rFonts w:ascii="Cambria Math" w:hAnsi="Cambria Math"/>
        </w:rPr>
        <w:t xml:space="preserve">) </w:t>
      </w:r>
      <w:proofErr w:type="spellStart"/>
      <w:r>
        <w:rPr>
          <w:rFonts w:ascii="Cambria Math" w:hAnsi="Cambria Math"/>
        </w:rPr>
        <w:t>δS</w:t>
      </w:r>
      <w:proofErr w:type="spellEnd"/>
      <w:r>
        <w:rPr>
          <w:rFonts w:ascii="Cambria Math" w:hAnsi="Cambria Math"/>
        </w:rPr>
        <w:t xml:space="preserve"> + ½ V''(</w:t>
      </w:r>
      <w:proofErr w:type="spellStart"/>
      <w:r>
        <w:rPr>
          <w:rFonts w:ascii="Cambria Math" w:hAnsi="Cambria Math"/>
        </w:rPr>
        <w:t>S_vac</w:t>
      </w:r>
      <w:proofErr w:type="spellEnd"/>
      <w:r>
        <w:rPr>
          <w:rFonts w:ascii="Cambria Math" w:hAnsi="Cambria Math"/>
        </w:rPr>
        <w:t>) (</w:t>
      </w:r>
      <w:proofErr w:type="spellStart"/>
      <w:r>
        <w:rPr>
          <w:rFonts w:ascii="Cambria Math" w:hAnsi="Cambria Math"/>
        </w:rPr>
        <w:t>δS</w:t>
      </w:r>
      <w:proofErr w:type="spellEnd"/>
      <w:r>
        <w:rPr>
          <w:rFonts w:ascii="Cambria Math" w:hAnsi="Cambria Math"/>
        </w:rPr>
        <w:t>)² + … ≈ V_0 + ½ m²_S (</w:t>
      </w:r>
      <w:proofErr w:type="spellStart"/>
      <w:r>
        <w:rPr>
          <w:rFonts w:ascii="Cambria Math" w:hAnsi="Cambria Math"/>
        </w:rPr>
        <w:t>δS</w:t>
      </w:r>
      <w:proofErr w:type="spellEnd"/>
      <w:r>
        <w:rPr>
          <w:rFonts w:ascii="Cambria Math" w:hAnsi="Cambria Math"/>
        </w:rPr>
        <w:t>)²</w:t>
      </w:r>
      <w:r>
        <w:rPr>
          <w:rFonts w:ascii="Times New Roman" w:hAnsi="Times New Roman"/>
          <w:color w:val="2F5597"/>
          <w:sz w:val="22"/>
        </w:rPr>
        <w:t xml:space="preserve">    (55.2)</w:t>
      </w:r>
    </w:p>
    <w:p w14:paraId="75725461" w14:textId="77777777" w:rsidR="00064472" w:rsidRDefault="00064472" w:rsidP="00064472">
      <w:pPr>
        <w:spacing w:after="120"/>
        <w:ind w:firstLine="360"/>
        <w:jc w:val="both"/>
      </w:pPr>
      <w:r>
        <w:rPr>
          <w:rFonts w:ascii="Times New Roman" w:hAnsi="Times New Roman"/>
        </w:rPr>
        <w:t>where V_0 := V(</w:t>
      </w:r>
      <w:proofErr w:type="spellStart"/>
      <w:r>
        <w:rPr>
          <w:rFonts w:ascii="Times New Roman" w:hAnsi="Times New Roman"/>
        </w:rPr>
        <w:t>S_vac</w:t>
      </w:r>
      <w:proofErr w:type="spellEnd"/>
      <w:r>
        <w:rPr>
          <w:rFonts w:ascii="Times New Roman" w:hAnsi="Times New Roman"/>
        </w:rPr>
        <w:t xml:space="preserve">) is the vacuum value of the potential and </w:t>
      </w:r>
      <w:proofErr w:type="spellStart"/>
      <w:r>
        <w:rPr>
          <w:rFonts w:ascii="Times New Roman" w:hAnsi="Times New Roman"/>
        </w:rPr>
        <w:t>m_S</w:t>
      </w:r>
      <w:proofErr w:type="spellEnd"/>
      <w:r>
        <w:rPr>
          <w:rFonts w:ascii="Times New Roman" w:hAnsi="Times New Roman"/>
        </w:rPr>
        <w:t xml:space="preserve"> := √(</w:t>
      </w:r>
      <w:proofErr w:type="gramStart"/>
      <w:r>
        <w:rPr>
          <w:rFonts w:ascii="Times New Roman" w:hAnsi="Times New Roman"/>
        </w:rPr>
        <w:t>V''</w:t>
      </w:r>
      <w:proofErr w:type="gramEnd"/>
      <w:r>
        <w:rPr>
          <w:rFonts w:ascii="Times New Roman" w:hAnsi="Times New Roman"/>
        </w:rPr>
        <w:t>(</w:t>
      </w:r>
      <w:proofErr w:type="spellStart"/>
      <w:r>
        <w:rPr>
          <w:rFonts w:ascii="Times New Roman" w:hAnsi="Times New Roman"/>
        </w:rPr>
        <w:t>S_vac</w:t>
      </w:r>
      <w:proofErr w:type="spellEnd"/>
      <w:r>
        <w:rPr>
          <w:rFonts w:ascii="Times New Roman" w:hAnsi="Times New Roman"/>
        </w:rPr>
        <w:t>)) is the entropic mass parameter (the mass of small fluctuations of S around the vacuum). The constant term V_0 in the LOA contributes:</w:t>
      </w:r>
    </w:p>
    <w:p w14:paraId="3E1C1010" w14:textId="77777777" w:rsidR="00064472" w:rsidRDefault="00064472" w:rsidP="00064472">
      <w:pPr>
        <w:spacing w:before="120" w:after="120"/>
        <w:jc w:val="center"/>
      </w:pPr>
      <w:r>
        <w:rPr>
          <w:rFonts w:ascii="Cambria Math" w:hAnsi="Cambria Math"/>
        </w:rPr>
        <w:t>I^{V_0}_{LOA} = −e^{</w:t>
      </w:r>
      <w:proofErr w:type="spellStart"/>
      <w:r>
        <w:rPr>
          <w:rFonts w:ascii="Cambria Math" w:hAnsi="Cambria Math"/>
        </w:rPr>
        <w:t>S_vac</w:t>
      </w:r>
      <w:proofErr w:type="spellEnd"/>
      <w:r>
        <w:rPr>
          <w:rFonts w:ascii="Cambria Math" w:hAnsi="Cambria Math"/>
        </w:rPr>
        <w:t>/</w:t>
      </w:r>
      <w:proofErr w:type="spellStart"/>
      <w:r>
        <w:rPr>
          <w:rFonts w:ascii="Cambria Math" w:hAnsi="Cambria Math"/>
        </w:rPr>
        <w:t>k_B</w:t>
      </w:r>
      <w:proofErr w:type="spellEnd"/>
      <w:r>
        <w:rPr>
          <w:rFonts w:ascii="Cambria Math" w:hAnsi="Cambria Math"/>
        </w:rPr>
        <w:t xml:space="preserve">} V_0 ∫_M √G̃ </w:t>
      </w:r>
      <w:proofErr w:type="spellStart"/>
      <w:r>
        <w:rPr>
          <w:rFonts w:ascii="Cambria Math" w:hAnsi="Cambria Math"/>
        </w:rPr>
        <w:t>d^n</w:t>
      </w:r>
      <w:proofErr w:type="spellEnd"/>
      <w:r>
        <w:rPr>
          <w:rFonts w:ascii="Cambria Math" w:hAnsi="Cambria Math"/>
        </w:rPr>
        <w:t xml:space="preserve"> θ = −V_0 ∫_ℳ √(−g) </w:t>
      </w:r>
      <w:proofErr w:type="spellStart"/>
      <w:r>
        <w:rPr>
          <w:rFonts w:ascii="Cambria Math" w:hAnsi="Cambria Math"/>
        </w:rPr>
        <w:t>d⁴x</w:t>
      </w:r>
      <w:proofErr w:type="spellEnd"/>
      <w:r>
        <w:rPr>
          <w:rFonts w:ascii="Times New Roman" w:hAnsi="Times New Roman"/>
          <w:color w:val="2F5597"/>
          <w:sz w:val="22"/>
        </w:rPr>
        <w:t xml:space="preserve">    (55.3)</w:t>
      </w:r>
    </w:p>
    <w:p w14:paraId="55A11558" w14:textId="77777777" w:rsidR="00064472" w:rsidRDefault="00064472" w:rsidP="00064472">
      <w:pPr>
        <w:spacing w:after="120"/>
        <w:ind w:firstLine="360"/>
        <w:jc w:val="both"/>
      </w:pPr>
      <w:r>
        <w:rPr>
          <w:rFonts w:ascii="Times New Roman" w:hAnsi="Times New Roman"/>
        </w:rPr>
        <w:t>(using e^{</w:t>
      </w:r>
      <w:proofErr w:type="spellStart"/>
      <w:r>
        <w:rPr>
          <w:rFonts w:ascii="Times New Roman" w:hAnsi="Times New Roman"/>
        </w:rPr>
        <w:t>S_vac</w:t>
      </w:r>
      <w:proofErr w:type="spellEnd"/>
      <w:r>
        <w:rPr>
          <w:rFonts w:ascii="Times New Roman" w:hAnsi="Times New Roman"/>
        </w:rPr>
        <w:t>/</w:t>
      </w:r>
      <w:proofErr w:type="spellStart"/>
      <w:r>
        <w:rPr>
          <w:rFonts w:ascii="Times New Roman" w:hAnsi="Times New Roman"/>
        </w:rPr>
        <w:t>k_B</w:t>
      </w:r>
      <w:proofErr w:type="spellEnd"/>
      <w:r>
        <w:rPr>
          <w:rFonts w:ascii="Times New Roman" w:hAnsi="Times New Roman"/>
        </w:rPr>
        <w:t>} = 1 after the equilibrium normalization). This is precisely a cosmological constant term with:</w:t>
      </w:r>
    </w:p>
    <w:p w14:paraId="1FBCC183" w14:textId="77777777" w:rsidR="00064472" w:rsidRDefault="00064472" w:rsidP="00064472">
      <w:pPr>
        <w:spacing w:before="120" w:after="120"/>
        <w:jc w:val="center"/>
      </w:pPr>
      <w:proofErr w:type="spellStart"/>
      <w:r>
        <w:rPr>
          <w:rFonts w:ascii="Cambria Math" w:hAnsi="Cambria Math"/>
        </w:rPr>
        <w:t>Λ_ent</w:t>
      </w:r>
      <w:proofErr w:type="spellEnd"/>
      <w:r>
        <w:rPr>
          <w:rFonts w:ascii="Cambria Math" w:hAnsi="Cambria Math"/>
        </w:rPr>
        <w:t xml:space="preserve"> = (</w:t>
      </w:r>
      <w:proofErr w:type="spellStart"/>
      <w:r>
        <w:rPr>
          <w:rFonts w:ascii="Cambria Math" w:hAnsi="Cambria Math"/>
        </w:rPr>
        <w:t>κ_Ob</w:t>
      </w:r>
      <w:proofErr w:type="spellEnd"/>
      <w:r>
        <w:rPr>
          <w:rFonts w:ascii="Cambria Math" w:hAnsi="Cambria Math"/>
        </w:rPr>
        <w:t xml:space="preserve"> / </w:t>
      </w:r>
      <w:proofErr w:type="spellStart"/>
      <w:r>
        <w:rPr>
          <w:rFonts w:ascii="Cambria Math" w:hAnsi="Cambria Math"/>
        </w:rPr>
        <w:t>k_B</w:t>
      </w:r>
      <w:proofErr w:type="spellEnd"/>
      <w:r>
        <w:rPr>
          <w:rFonts w:ascii="Cambria Math" w:hAnsi="Cambria Math"/>
        </w:rPr>
        <w:t>) V_0 = (</w:t>
      </w:r>
      <w:proofErr w:type="spellStart"/>
      <w:r>
        <w:rPr>
          <w:rFonts w:ascii="Cambria Math" w:hAnsi="Cambria Math"/>
        </w:rPr>
        <w:t>κ_Ob</w:t>
      </w:r>
      <w:proofErr w:type="spellEnd"/>
      <w:r>
        <w:rPr>
          <w:rFonts w:ascii="Cambria Math" w:hAnsi="Cambria Math"/>
        </w:rPr>
        <w:t xml:space="preserve"> / </w:t>
      </w:r>
      <w:proofErr w:type="spellStart"/>
      <w:r>
        <w:rPr>
          <w:rFonts w:ascii="Cambria Math" w:hAnsi="Cambria Math"/>
        </w:rPr>
        <w:t>k_B</w:t>
      </w:r>
      <w:proofErr w:type="spellEnd"/>
      <w:r>
        <w:rPr>
          <w:rFonts w:ascii="Cambria Math" w:hAnsi="Cambria Math"/>
        </w:rPr>
        <w:t>) V(</w:t>
      </w:r>
      <w:proofErr w:type="spellStart"/>
      <w:r>
        <w:rPr>
          <w:rFonts w:ascii="Cambria Math" w:hAnsi="Cambria Math"/>
        </w:rPr>
        <w:t>S_vac</w:t>
      </w:r>
      <w:proofErr w:type="spellEnd"/>
      <w:r>
        <w:rPr>
          <w:rFonts w:ascii="Cambria Math" w:hAnsi="Cambria Math"/>
        </w:rPr>
        <w:t>)</w:t>
      </w:r>
      <w:r>
        <w:rPr>
          <w:rFonts w:ascii="Times New Roman" w:hAnsi="Times New Roman"/>
          <w:color w:val="2F5597"/>
          <w:sz w:val="22"/>
        </w:rPr>
        <w:t xml:space="preserve">    (55.4)</w:t>
      </w:r>
    </w:p>
    <w:p w14:paraId="275891B0" w14:textId="77777777" w:rsidR="00064472" w:rsidRDefault="00064472" w:rsidP="00064472">
      <w:pPr>
        <w:spacing w:after="120"/>
        <w:ind w:firstLine="360"/>
        <w:jc w:val="both"/>
      </w:pPr>
      <w:r>
        <w:rPr>
          <w:rFonts w:ascii="Times New Roman" w:hAnsi="Times New Roman"/>
        </w:rPr>
        <w:t xml:space="preserve">For </w:t>
      </w:r>
      <w:proofErr w:type="spellStart"/>
      <w:r>
        <w:rPr>
          <w:rFonts w:ascii="Times New Roman" w:hAnsi="Times New Roman"/>
        </w:rPr>
        <w:t>Λ_ent</w:t>
      </w:r>
      <w:proofErr w:type="spellEnd"/>
      <w:r>
        <w:rPr>
          <w:rFonts w:ascii="Times New Roman" w:hAnsi="Times New Roman"/>
        </w:rPr>
        <w:t xml:space="preserve"> &gt; 0 (accelerated expansion), we need V_0 &gt; 0: the entropic vacuum has </w:t>
      </w:r>
      <w:proofErr w:type="gramStart"/>
      <w:r>
        <w:rPr>
          <w:rFonts w:ascii="Times New Roman" w:hAnsi="Times New Roman"/>
        </w:rPr>
        <w:t>a positive</w:t>
      </w:r>
      <w:proofErr w:type="gramEnd"/>
      <w:r>
        <w:rPr>
          <w:rFonts w:ascii="Times New Roman" w:hAnsi="Times New Roman"/>
        </w:rPr>
        <w:t xml:space="preserve"> potential energy. For </w:t>
      </w:r>
      <w:proofErr w:type="spellStart"/>
      <w:r>
        <w:rPr>
          <w:rFonts w:ascii="Times New Roman" w:hAnsi="Times New Roman"/>
        </w:rPr>
        <w:t>Λ_ent</w:t>
      </w:r>
      <w:proofErr w:type="spellEnd"/>
      <w:r>
        <w:rPr>
          <w:rFonts w:ascii="Times New Roman" w:hAnsi="Times New Roman"/>
        </w:rPr>
        <w:t xml:space="preserve"> = 0 (Minkowski vacuum), V_0 = 0. The observed small positive value </w:t>
      </w:r>
      <w:proofErr w:type="spellStart"/>
      <w:r>
        <w:rPr>
          <w:rFonts w:ascii="Times New Roman" w:hAnsi="Times New Roman"/>
        </w:rPr>
        <w:t>Λ_obs</w:t>
      </w:r>
      <w:proofErr w:type="spellEnd"/>
      <w:r>
        <w:rPr>
          <w:rFonts w:ascii="Times New Roman" w:hAnsi="Times New Roman"/>
        </w:rPr>
        <w:t xml:space="preserve"> ≈ 1.1 × 10⁻⁵² m⁻² is thus explained by a small but non-zero entropic vacuum potential V_0 ≠ 0.</w:t>
      </w:r>
    </w:p>
    <w:p w14:paraId="0BD9D147" w14:textId="77777777" w:rsidR="00064472" w:rsidRDefault="00064472" w:rsidP="00064472">
      <w:pPr>
        <w:spacing w:before="240" w:after="120"/>
      </w:pPr>
      <w:r>
        <w:rPr>
          <w:rFonts w:ascii="Times New Roman" w:hAnsi="Times New Roman"/>
          <w:b/>
          <w:sz w:val="26"/>
        </w:rPr>
        <w:t>55.2 The Cosmological Constant Problem in ToE</w:t>
      </w:r>
    </w:p>
    <w:p w14:paraId="3E3E3715" w14:textId="77777777" w:rsidR="00064472" w:rsidRDefault="00064472" w:rsidP="00064472">
      <w:pPr>
        <w:spacing w:after="120"/>
        <w:ind w:firstLine="360"/>
        <w:jc w:val="both"/>
      </w:pPr>
      <w:r>
        <w:rPr>
          <w:rFonts w:ascii="Times New Roman" w:hAnsi="Times New Roman"/>
        </w:rPr>
        <w:t>The cosmological constant problem — the discrepancy of 120 orders of magnitude between the QFT prediction and the observed value — is addressed differently in ToE than in standard approaches. In QFT, the vacuum energy density receives contributions from zero-point fluctuations of all quantum fields:</w:t>
      </w:r>
    </w:p>
    <w:p w14:paraId="73D3F37F" w14:textId="77777777" w:rsidR="00064472" w:rsidRDefault="00064472" w:rsidP="00064472">
      <w:pPr>
        <w:spacing w:before="120" w:after="120"/>
        <w:jc w:val="center"/>
      </w:pPr>
      <w:r>
        <w:rPr>
          <w:rFonts w:ascii="Cambria Math" w:hAnsi="Cambria Math"/>
        </w:rPr>
        <w:t xml:space="preserve">ρ^{QFT}_{vac} = ∫_0^{Λ_UV} ½ </w:t>
      </w:r>
      <w:proofErr w:type="spellStart"/>
      <w:r>
        <w:rPr>
          <w:rFonts w:ascii="Cambria Math" w:hAnsi="Cambria Math"/>
        </w:rPr>
        <w:t>ℏω_k</w:t>
      </w:r>
      <w:proofErr w:type="spellEnd"/>
      <w:r>
        <w:rPr>
          <w:rFonts w:ascii="Cambria Math" w:hAnsi="Cambria Math"/>
        </w:rPr>
        <w:t xml:space="preserve"> d³k / (2π)³ ≈ (ℏ c / 4π²) Λ⁴_{UV} / 4</w:t>
      </w:r>
      <w:r>
        <w:rPr>
          <w:rFonts w:ascii="Times New Roman" w:hAnsi="Times New Roman"/>
          <w:color w:val="2F5597"/>
          <w:sz w:val="22"/>
        </w:rPr>
        <w:t xml:space="preserve">    (55.5)</w:t>
      </w:r>
    </w:p>
    <w:p w14:paraId="25314B4B" w14:textId="77777777" w:rsidR="00064472" w:rsidRDefault="00064472" w:rsidP="00064472">
      <w:pPr>
        <w:spacing w:after="120"/>
        <w:ind w:firstLine="360"/>
        <w:jc w:val="both"/>
      </w:pPr>
      <w:r>
        <w:rPr>
          <w:rFonts w:ascii="Times New Roman" w:hAnsi="Times New Roman"/>
        </w:rPr>
        <w:t xml:space="preserve">For Λ_UV = </w:t>
      </w:r>
      <w:proofErr w:type="spellStart"/>
      <w:r>
        <w:rPr>
          <w:rFonts w:ascii="Times New Roman" w:hAnsi="Times New Roman"/>
        </w:rPr>
        <w:t>M_Planck</w:t>
      </w:r>
      <w:proofErr w:type="spellEnd"/>
      <w:r>
        <w:rPr>
          <w:rFonts w:ascii="Times New Roman" w:hAnsi="Times New Roman"/>
        </w:rPr>
        <w:t xml:space="preserve">, this gives ρ^{QFT}_{vac} ≈ 10⁹⁴ kg/m³, while the observed dark energy density is </w:t>
      </w:r>
      <w:proofErr w:type="spellStart"/>
      <w:r>
        <w:rPr>
          <w:rFonts w:ascii="Times New Roman" w:hAnsi="Times New Roman"/>
        </w:rPr>
        <w:t>ρ_Λ</w:t>
      </w:r>
      <w:proofErr w:type="spellEnd"/>
      <w:r>
        <w:rPr>
          <w:rFonts w:ascii="Times New Roman" w:hAnsi="Times New Roman"/>
        </w:rPr>
        <w:t xml:space="preserve"> ≈ 10⁻²⁶ kg/m³ — 120 orders of magnitude smaller.</w:t>
      </w:r>
    </w:p>
    <w:p w14:paraId="6F225555" w14:textId="77777777" w:rsidR="00064472" w:rsidRDefault="00064472" w:rsidP="00064472">
      <w:pPr>
        <w:spacing w:after="120"/>
        <w:ind w:firstLine="360"/>
        <w:jc w:val="both"/>
      </w:pPr>
      <w:r>
        <w:rPr>
          <w:rFonts w:ascii="Times New Roman" w:hAnsi="Times New Roman"/>
        </w:rPr>
        <w:lastRenderedPageBreak/>
        <w:t>In ToE, the vacuum energy is not computed from zero-point fluctuations of quantum fields but from the ground-state value V_0 of the entropic potential. The entropic vacuum energy density is:</w:t>
      </w:r>
    </w:p>
    <w:p w14:paraId="13309CF6" w14:textId="77777777" w:rsidR="00064472" w:rsidRDefault="00064472" w:rsidP="00064472">
      <w:pPr>
        <w:spacing w:before="120" w:after="120"/>
        <w:jc w:val="center"/>
      </w:pPr>
      <w:r>
        <w:rPr>
          <w:rFonts w:ascii="Cambria Math" w:hAnsi="Cambria Math"/>
        </w:rPr>
        <w:t>ρ^{</w:t>
      </w:r>
      <w:proofErr w:type="spellStart"/>
      <w:r>
        <w:rPr>
          <w:rFonts w:ascii="Cambria Math" w:hAnsi="Cambria Math"/>
        </w:rPr>
        <w:t>ent</w:t>
      </w:r>
      <w:proofErr w:type="spellEnd"/>
      <w:r>
        <w:rPr>
          <w:rFonts w:ascii="Cambria Math" w:hAnsi="Cambria Math"/>
        </w:rPr>
        <w:t>}_{vac} = e^{</w:t>
      </w:r>
      <w:proofErr w:type="spellStart"/>
      <w:r>
        <w:rPr>
          <w:rFonts w:ascii="Cambria Math" w:hAnsi="Cambria Math"/>
        </w:rPr>
        <w:t>S_vac</w:t>
      </w:r>
      <w:proofErr w:type="spellEnd"/>
      <w:r>
        <w:rPr>
          <w:rFonts w:ascii="Cambria Math" w:hAnsi="Cambria Math"/>
        </w:rPr>
        <w:t>/</w:t>
      </w:r>
      <w:proofErr w:type="spellStart"/>
      <w:r>
        <w:rPr>
          <w:rFonts w:ascii="Cambria Math" w:hAnsi="Cambria Math"/>
        </w:rPr>
        <w:t>k_B</w:t>
      </w:r>
      <w:proofErr w:type="spellEnd"/>
      <w:r>
        <w:rPr>
          <w:rFonts w:ascii="Cambria Math" w:hAnsi="Cambria Math"/>
        </w:rPr>
        <w:t>} V_0 / 2 = V_0 / 2</w:t>
      </w:r>
      <w:r>
        <w:rPr>
          <w:rFonts w:ascii="Times New Roman" w:hAnsi="Times New Roman"/>
          <w:color w:val="2F5597"/>
          <w:sz w:val="22"/>
        </w:rPr>
        <w:t xml:space="preserve">    (55.6)</w:t>
      </w:r>
    </w:p>
    <w:p w14:paraId="4B023F3E" w14:textId="77777777" w:rsidR="00064472" w:rsidRDefault="00064472" w:rsidP="00064472">
      <w:pPr>
        <w:spacing w:after="120"/>
        <w:ind w:firstLine="360"/>
        <w:jc w:val="both"/>
      </w:pPr>
      <w:r>
        <w:rPr>
          <w:rFonts w:ascii="Times New Roman" w:hAnsi="Times New Roman"/>
        </w:rPr>
        <w:t xml:space="preserve">The small observed value of Λ is explained in ToE by the small value of V_0 — the residual entropic potential at the vacuum. The </w:t>
      </w:r>
      <w:proofErr w:type="gramStart"/>
      <w:r>
        <w:rPr>
          <w:rFonts w:ascii="Times New Roman" w:hAnsi="Times New Roman"/>
        </w:rPr>
        <w:t>cosmological constant</w:t>
      </w:r>
      <w:proofErr w:type="gramEnd"/>
      <w:r>
        <w:rPr>
          <w:rFonts w:ascii="Times New Roman" w:hAnsi="Times New Roman"/>
        </w:rPr>
        <w:t xml:space="preserve"> problem is reframed as a question about why V(</w:t>
      </w:r>
      <w:proofErr w:type="spellStart"/>
      <w:r>
        <w:rPr>
          <w:rFonts w:ascii="Times New Roman" w:hAnsi="Times New Roman"/>
        </w:rPr>
        <w:t>S_vac</w:t>
      </w:r>
      <w:proofErr w:type="spellEnd"/>
      <w:r>
        <w:rPr>
          <w:rFonts w:ascii="Times New Roman" w:hAnsi="Times New Roman"/>
        </w:rPr>
        <w:t>) is small. In ToE, this is related to the near-equilibrium condition of the present universe: the entropy field is close to (but not at) its global minimum, so V_0 is small but non-zero. This is a dynamical explanation rather than a fine-tuning, because V_0 is determined by the history of the universe's entropic evolution.</w:t>
      </w:r>
    </w:p>
    <w:p w14:paraId="3040F801" w14:textId="77777777" w:rsidR="00064472" w:rsidRDefault="00064472" w:rsidP="00064472">
      <w:pPr>
        <w:spacing w:before="240" w:after="120"/>
      </w:pPr>
      <w:r>
        <w:rPr>
          <w:rFonts w:ascii="Times New Roman" w:hAnsi="Times New Roman"/>
          <w:b/>
          <w:sz w:val="26"/>
        </w:rPr>
        <w:t>55.3 Dark Energy as Dynamical Entropic Λ(t)</w:t>
      </w:r>
    </w:p>
    <w:p w14:paraId="477706F8" w14:textId="77777777" w:rsidR="00064472" w:rsidRDefault="00064472" w:rsidP="00064472">
      <w:pPr>
        <w:spacing w:after="120"/>
        <w:ind w:firstLine="360"/>
        <w:jc w:val="both"/>
      </w:pPr>
      <w:r>
        <w:rPr>
          <w:rFonts w:ascii="Times New Roman" w:hAnsi="Times New Roman"/>
        </w:rPr>
        <w:t>Dark energy — the component responsible for the observed accelerated expansion — is commonly modeled in cosmology by a slowly varying scalar field (quintessence). In ToE, dark energy is precisely this: it is the slowly evolving entropic potential V(S(t)) of the time-varying entropy field. As the universe evolves, the entropy field S(t) changes (the universe moves through the entropy landscape), and V(S(t)) provides a time-varying effective cosmological constant:</w:t>
      </w:r>
    </w:p>
    <w:p w14:paraId="3C53324F" w14:textId="77777777" w:rsidR="00064472" w:rsidRDefault="00064472" w:rsidP="00064472">
      <w:pPr>
        <w:spacing w:before="120" w:after="120"/>
        <w:jc w:val="center"/>
      </w:pPr>
      <w:proofErr w:type="gramStart"/>
      <w:r>
        <w:rPr>
          <w:rFonts w:ascii="Cambria Math" w:hAnsi="Cambria Math"/>
        </w:rPr>
        <w:t>Λ_{eff}(</w:t>
      </w:r>
      <w:proofErr w:type="gramEnd"/>
      <w:r>
        <w:rPr>
          <w:rFonts w:ascii="Cambria Math" w:hAnsi="Cambria Math"/>
        </w:rPr>
        <w:t>t) = (</w:t>
      </w:r>
      <w:proofErr w:type="spellStart"/>
      <w:r>
        <w:rPr>
          <w:rFonts w:ascii="Cambria Math" w:hAnsi="Cambria Math"/>
        </w:rPr>
        <w:t>κ_Ob</w:t>
      </w:r>
      <w:proofErr w:type="spellEnd"/>
      <w:r>
        <w:rPr>
          <w:rFonts w:ascii="Cambria Math" w:hAnsi="Cambria Math"/>
        </w:rPr>
        <w:t>/</w:t>
      </w:r>
      <w:proofErr w:type="spellStart"/>
      <w:r>
        <w:rPr>
          <w:rFonts w:ascii="Cambria Math" w:hAnsi="Cambria Math"/>
        </w:rPr>
        <w:t>k_B</w:t>
      </w:r>
      <w:proofErr w:type="spellEnd"/>
      <w:r>
        <w:rPr>
          <w:rFonts w:ascii="Cambria Math" w:hAnsi="Cambria Math"/>
        </w:rPr>
        <w:t>) V(S(t))</w:t>
      </w:r>
      <w:r>
        <w:rPr>
          <w:rFonts w:ascii="Times New Roman" w:hAnsi="Times New Roman"/>
          <w:color w:val="2F5597"/>
          <w:sz w:val="22"/>
        </w:rPr>
        <w:t xml:space="preserve">    (55.7)</w:t>
      </w:r>
    </w:p>
    <w:p w14:paraId="5EBDCED9" w14:textId="77777777" w:rsidR="00064472" w:rsidRDefault="00064472" w:rsidP="00064472">
      <w:pPr>
        <w:spacing w:after="120"/>
        <w:ind w:firstLine="360"/>
        <w:jc w:val="both"/>
      </w:pPr>
      <w:r>
        <w:rPr>
          <w:rFonts w:ascii="Times New Roman" w:hAnsi="Times New Roman"/>
        </w:rPr>
        <w:t>This dynamical Λ(t) satisfies an equation of motion from OFE-II (Eq. 41.2) in the cosmological background (Friedmann-</w:t>
      </w:r>
      <w:proofErr w:type="spellStart"/>
      <w:r>
        <w:rPr>
          <w:rFonts w:ascii="Times New Roman" w:hAnsi="Times New Roman"/>
        </w:rPr>
        <w:t>Lemaître</w:t>
      </w:r>
      <w:proofErr w:type="spellEnd"/>
      <w:r>
        <w:rPr>
          <w:rFonts w:ascii="Times New Roman" w:hAnsi="Times New Roman"/>
        </w:rPr>
        <w:t>-Robertson-Walker metric). For a spatially homogeneous entropy field S = S(t):</w:t>
      </w:r>
    </w:p>
    <w:p w14:paraId="32B545FB" w14:textId="77777777" w:rsidR="00064472" w:rsidRDefault="00064472" w:rsidP="00064472">
      <w:pPr>
        <w:spacing w:before="120" w:after="120"/>
        <w:jc w:val="center"/>
      </w:pPr>
      <w:r>
        <w:rPr>
          <w:rFonts w:ascii="Cambria Math" w:hAnsi="Cambria Math"/>
        </w:rPr>
        <w:t>Ṡ² / (2k_B²) + V(S)/</w:t>
      </w:r>
      <w:proofErr w:type="spellStart"/>
      <w:r>
        <w:rPr>
          <w:rFonts w:ascii="Cambria Math" w:hAnsi="Cambria Math"/>
        </w:rPr>
        <w:t>k_B</w:t>
      </w:r>
      <w:proofErr w:type="spellEnd"/>
      <w:r>
        <w:rPr>
          <w:rFonts w:ascii="Cambria Math" w:hAnsi="Cambria Math"/>
        </w:rPr>
        <w:t xml:space="preserve"> = 3H² / (8π </w:t>
      </w:r>
      <w:proofErr w:type="spellStart"/>
      <w:r>
        <w:rPr>
          <w:rFonts w:ascii="Cambria Math" w:hAnsi="Cambria Math"/>
        </w:rPr>
        <w:t>κ_LOA</w:t>
      </w:r>
      <w:proofErr w:type="spellEnd"/>
      <w:r>
        <w:rPr>
          <w:rFonts w:ascii="Cambria Math" w:hAnsi="Cambria Math"/>
        </w:rPr>
        <w:t>)   [entropic Friedmann equation]</w:t>
      </w:r>
      <w:r>
        <w:rPr>
          <w:rFonts w:ascii="Times New Roman" w:hAnsi="Times New Roman"/>
          <w:color w:val="2F5597"/>
          <w:sz w:val="22"/>
        </w:rPr>
        <w:t xml:space="preserve">    (55.8)</w:t>
      </w:r>
    </w:p>
    <w:p w14:paraId="6F4A7E48" w14:textId="77777777" w:rsidR="00064472" w:rsidRDefault="00064472" w:rsidP="00064472">
      <w:pPr>
        <w:spacing w:before="120" w:after="120"/>
        <w:jc w:val="center"/>
      </w:pPr>
      <w:r>
        <w:rPr>
          <w:rFonts w:ascii="Cambria Math" w:hAnsi="Cambria Math"/>
        </w:rPr>
        <w:t xml:space="preserve">S̈ / </w:t>
      </w:r>
      <w:proofErr w:type="spellStart"/>
      <w:r>
        <w:rPr>
          <w:rFonts w:ascii="Cambria Math" w:hAnsi="Cambria Math"/>
        </w:rPr>
        <w:t>k_B</w:t>
      </w:r>
      <w:proofErr w:type="spellEnd"/>
      <w:r>
        <w:rPr>
          <w:rFonts w:ascii="Cambria Math" w:hAnsi="Cambria Math"/>
        </w:rPr>
        <w:t xml:space="preserve"> + 3H Ṡ / </w:t>
      </w:r>
      <w:proofErr w:type="spellStart"/>
      <w:r>
        <w:rPr>
          <w:rFonts w:ascii="Cambria Math" w:hAnsi="Cambria Math"/>
        </w:rPr>
        <w:t>k_B</w:t>
      </w:r>
      <w:proofErr w:type="spellEnd"/>
      <w:r>
        <w:rPr>
          <w:rFonts w:ascii="Cambria Math" w:hAnsi="Cambria Math"/>
        </w:rPr>
        <w:t xml:space="preserve"> + V'(S) / 2 = 0   [entropic Klein-Gordon equation]</w:t>
      </w:r>
      <w:r>
        <w:rPr>
          <w:rFonts w:ascii="Times New Roman" w:hAnsi="Times New Roman"/>
          <w:color w:val="2F5597"/>
          <w:sz w:val="22"/>
        </w:rPr>
        <w:t xml:space="preserve">    (55.9)</w:t>
      </w:r>
    </w:p>
    <w:p w14:paraId="17DB70AB" w14:textId="77777777" w:rsidR="00064472" w:rsidRDefault="00064472" w:rsidP="00064472">
      <w:pPr>
        <w:spacing w:after="120"/>
        <w:ind w:firstLine="360"/>
        <w:jc w:val="both"/>
      </w:pPr>
      <w:r>
        <w:rPr>
          <w:rFonts w:ascii="Times New Roman" w:hAnsi="Times New Roman"/>
        </w:rPr>
        <w:t>where H = ȧ/a is the Hubble parameter and a(t) is the scale factor. These are the entropic counterparts of the standard quintessence equations, with the entropy field S playing the role of the quintessence scalar field φ.</w:t>
      </w:r>
    </w:p>
    <w:p w14:paraId="587E01CC" w14:textId="77777777" w:rsidR="00064472" w:rsidRDefault="00064472" w:rsidP="00064472">
      <w:pPr>
        <w:spacing w:after="120"/>
        <w:ind w:firstLine="360"/>
        <w:jc w:val="both"/>
      </w:pPr>
      <w:r>
        <w:rPr>
          <w:rFonts w:ascii="Times New Roman" w:hAnsi="Times New Roman"/>
        </w:rPr>
        <w:t xml:space="preserve">The dark energy equation of state parameter </w:t>
      </w:r>
      <w:proofErr w:type="spellStart"/>
      <w:r>
        <w:rPr>
          <w:rFonts w:ascii="Times New Roman" w:hAnsi="Times New Roman"/>
        </w:rPr>
        <w:t>w_DE</w:t>
      </w:r>
      <w:proofErr w:type="spellEnd"/>
      <w:r>
        <w:rPr>
          <w:rFonts w:ascii="Times New Roman" w:hAnsi="Times New Roman"/>
        </w:rPr>
        <w:t xml:space="preserve">(t) = </w:t>
      </w:r>
      <w:proofErr w:type="gramStart"/>
      <w:r>
        <w:rPr>
          <w:rFonts w:ascii="Times New Roman" w:hAnsi="Times New Roman"/>
        </w:rPr>
        <w:t>p_{DE}/ρ_{</w:t>
      </w:r>
      <w:proofErr w:type="gramEnd"/>
      <w:r>
        <w:rPr>
          <w:rFonts w:ascii="Times New Roman" w:hAnsi="Times New Roman"/>
        </w:rPr>
        <w:t>DE} is, from (52.6) applied to the homogeneous case:</w:t>
      </w:r>
    </w:p>
    <w:p w14:paraId="7517D95B" w14:textId="77777777" w:rsidR="00064472" w:rsidRDefault="00064472" w:rsidP="00064472">
      <w:pPr>
        <w:spacing w:before="120" w:after="120"/>
        <w:jc w:val="center"/>
      </w:pPr>
      <w:proofErr w:type="spellStart"/>
      <w:r>
        <w:rPr>
          <w:rFonts w:ascii="Cambria Math" w:hAnsi="Cambria Math"/>
        </w:rPr>
        <w:t>w_DE</w:t>
      </w:r>
      <w:proofErr w:type="spellEnd"/>
      <w:r>
        <w:rPr>
          <w:rFonts w:ascii="Cambria Math" w:hAnsi="Cambria Math"/>
        </w:rPr>
        <w:t>(t) = (Ẋ_S − V_0) / (Ẋ_S + V_0)   where  Ẋ_S := ½ Ṡ² / k_B²</w:t>
      </w:r>
      <w:r>
        <w:rPr>
          <w:rFonts w:ascii="Times New Roman" w:hAnsi="Times New Roman"/>
          <w:color w:val="2F5597"/>
          <w:sz w:val="22"/>
        </w:rPr>
        <w:t xml:space="preserve">    (55.10)</w:t>
      </w:r>
    </w:p>
    <w:p w14:paraId="2EFA67A1" w14:textId="77777777" w:rsidR="00064472" w:rsidRDefault="00064472" w:rsidP="00064472">
      <w:pPr>
        <w:spacing w:after="120"/>
        <w:ind w:firstLine="360"/>
        <w:jc w:val="both"/>
      </w:pPr>
      <w:r>
        <w:rPr>
          <w:rFonts w:ascii="Times New Roman" w:hAnsi="Times New Roman"/>
        </w:rPr>
        <w:t xml:space="preserve">For a slowly rolling entropy field (Ṡ small, potential-dominated): Ẋ_S ≪ V_0, giving </w:t>
      </w:r>
      <w:proofErr w:type="spellStart"/>
      <w:r>
        <w:rPr>
          <w:rFonts w:ascii="Times New Roman" w:hAnsi="Times New Roman"/>
        </w:rPr>
        <w:t>w_DE</w:t>
      </w:r>
      <w:proofErr w:type="spellEnd"/>
      <w:r>
        <w:rPr>
          <w:rFonts w:ascii="Times New Roman" w:hAnsi="Times New Roman"/>
        </w:rPr>
        <w:t xml:space="preserve"> ≈ −1 (cosmological constant behavior). For a rapidly rolling entropy field (</w:t>
      </w:r>
      <w:proofErr w:type="gramStart"/>
      <w:r>
        <w:rPr>
          <w:rFonts w:ascii="Times New Roman" w:hAnsi="Times New Roman"/>
        </w:rPr>
        <w:t>kinetic-dominated</w:t>
      </w:r>
      <w:proofErr w:type="gramEnd"/>
      <w:r>
        <w:rPr>
          <w:rFonts w:ascii="Times New Roman" w:hAnsi="Times New Roman"/>
        </w:rPr>
        <w:t xml:space="preserve">): Ẋ_S ≫ V_0, giving </w:t>
      </w:r>
      <w:proofErr w:type="spellStart"/>
      <w:r>
        <w:rPr>
          <w:rFonts w:ascii="Times New Roman" w:hAnsi="Times New Roman"/>
        </w:rPr>
        <w:t>w_DE</w:t>
      </w:r>
      <w:proofErr w:type="spellEnd"/>
      <w:r>
        <w:rPr>
          <w:rFonts w:ascii="Times New Roman" w:hAnsi="Times New Roman"/>
        </w:rPr>
        <w:t xml:space="preserve"> ≈ +1 (stiff fluid behavior). The transition between these regimes occurs naturally as the entropy field rolls through its potential landscape.</w:t>
      </w:r>
    </w:p>
    <w:p w14:paraId="576650CC" w14:textId="77777777"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55.1. </w:t>
      </w:r>
      <w:proofErr w:type="spellStart"/>
      <w:r>
        <w:rPr>
          <w:rFonts w:ascii="Times New Roman" w:hAnsi="Times New Roman"/>
          <w:b/>
          <w:i/>
          <w:color w:val="2F5597"/>
          <w:sz w:val="22"/>
        </w:rPr>
        <w:t>ToE's</w:t>
      </w:r>
      <w:proofErr w:type="spellEnd"/>
      <w:r>
        <w:rPr>
          <w:rFonts w:ascii="Times New Roman" w:hAnsi="Times New Roman"/>
          <w:b/>
          <w:i/>
          <w:color w:val="2F5597"/>
          <w:sz w:val="22"/>
        </w:rPr>
        <w:t xml:space="preserve"> Resolution of the Cosmological Constant Problem. </w:t>
      </w:r>
      <w:r>
        <w:rPr>
          <w:rFonts w:ascii="Times New Roman" w:hAnsi="Times New Roman"/>
          <w:sz w:val="22"/>
        </w:rPr>
        <w:t>The Theory of Entropicity offers a novel perspective on the cosmological constant problem that distinguishes it from all existing approaches. The key insight is this: in ToE, the vacuum energy is not the sum of zero-point energies of quantum fields — it is the ground-state value V_0 of the entropic potential. These are fundamentally different quantities.</w:t>
      </w:r>
    </w:p>
    <w:p w14:paraId="0B367CA0"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lastRenderedPageBreak/>
        <w:t>In QFT, zero-point energies arise from the quantization of free fields and scale as Λ⁴_{UV} (the ultraviolet cutoff to the fourth power). In ToE, V_0 arises from the global topology of the entropy landscape — the shape of the potential V(S) at its minimum — which is a global, thermodynamic property not directly related to UV divergences. The 120-order-of-magnitude discrepancy is thus explained by the fact that QFT and ToE are computing different things: QFT computes UV divergences, while ToE computes IR entropy landscape properties.</w:t>
      </w:r>
    </w:p>
    <w:p w14:paraId="4457C9C9"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This does not eliminate the cosmological constant problem but reframes it. In ToE, the question becomes: why is V_0 = V(</w:t>
      </w:r>
      <w:proofErr w:type="spellStart"/>
      <w:r>
        <w:rPr>
          <w:rFonts w:ascii="Times New Roman" w:hAnsi="Times New Roman"/>
          <w:sz w:val="22"/>
        </w:rPr>
        <w:t>S_vac</w:t>
      </w:r>
      <w:proofErr w:type="spellEnd"/>
      <w:r>
        <w:rPr>
          <w:rFonts w:ascii="Times New Roman" w:hAnsi="Times New Roman"/>
          <w:sz w:val="22"/>
        </w:rPr>
        <w:t>) so small? The answer is dynamical: the present universe is in a near-equilibrium state of its entropy field evolution, and near-equilibrium means V'(</w:t>
      </w:r>
      <w:proofErr w:type="spellStart"/>
      <w:r>
        <w:rPr>
          <w:rFonts w:ascii="Times New Roman" w:hAnsi="Times New Roman"/>
          <w:sz w:val="22"/>
        </w:rPr>
        <w:t>S_vac</w:t>
      </w:r>
      <w:proofErr w:type="spellEnd"/>
      <w:r>
        <w:rPr>
          <w:rFonts w:ascii="Times New Roman" w:hAnsi="Times New Roman"/>
          <w:sz w:val="22"/>
        </w:rPr>
        <w:t>) ≈ 0 (the field is near a potential minimum). The small but nonzero V_0 reflects the incomplete relaxation of the entropy field to its absolute minimum — dark energy is the residual entropic restlessness of a universe that has not yet reached full thermal equilibrium.</w:t>
      </w:r>
    </w:p>
    <w:p w14:paraId="76E4FEAE" w14:textId="77777777" w:rsidR="00064472" w:rsidRDefault="00064472" w:rsidP="00064472">
      <w:pPr>
        <w:spacing w:before="200"/>
        <w:jc w:val="center"/>
      </w:pPr>
      <w:r>
        <w:rPr>
          <w:rFonts w:ascii="Times New Roman" w:hAnsi="Times New Roman"/>
          <w:color w:val="2F5597"/>
        </w:rPr>
        <w:t>⬡  ⬡  ⬡</w:t>
      </w:r>
    </w:p>
    <w:p w14:paraId="4A0B512C" w14:textId="77777777" w:rsidR="00064472" w:rsidRDefault="00064472" w:rsidP="00064472">
      <w:pPr>
        <w:spacing w:before="360" w:after="160"/>
      </w:pPr>
      <w:r>
        <w:rPr>
          <w:rFonts w:ascii="Times New Roman" w:hAnsi="Times New Roman"/>
          <w:b/>
          <w:sz w:val="28"/>
        </w:rPr>
        <w:t>Section 56. Connections to Bianconi's Gravity from Entropy — ToE as the Universal Entropic Theory</w:t>
      </w:r>
    </w:p>
    <w:p w14:paraId="2F35D77B" w14:textId="77777777" w:rsidR="00064472" w:rsidRDefault="00064472" w:rsidP="00064472">
      <w:pPr>
        <w:spacing w:after="120"/>
        <w:ind w:firstLine="360"/>
        <w:jc w:val="both"/>
      </w:pPr>
      <w:r>
        <w:rPr>
          <w:rFonts w:ascii="Times New Roman" w:hAnsi="Times New Roman"/>
        </w:rPr>
        <w:t>In 2023–2024, Professor Ginestra Bianconi (Queen Mary University of London) proposed 'Gravity from Entropy' — a program deriving gravitational dynamics from relative entropy between metrics. This represented a significant independent development in the entropic gravity program, and it is a program that ToE both anticipates and subsumes. The present Section establishes the precise mathematical relationship between the Bianconi gravity program and the Theory of Entropicity, showing that Bianconi's results appear as a special case of the ToE framework.</w:t>
      </w:r>
    </w:p>
    <w:p w14:paraId="3F986300" w14:textId="77777777" w:rsidR="00064472" w:rsidRDefault="00064472" w:rsidP="00064472">
      <w:pPr>
        <w:spacing w:before="240" w:after="120"/>
      </w:pPr>
      <w:r>
        <w:rPr>
          <w:rFonts w:ascii="Times New Roman" w:hAnsi="Times New Roman"/>
          <w:b/>
          <w:sz w:val="26"/>
        </w:rPr>
        <w:t>56.1 Bianconi's Gravity from Entropy — Summary</w:t>
      </w:r>
    </w:p>
    <w:p w14:paraId="541ABE42" w14:textId="77777777" w:rsidR="00064472" w:rsidRDefault="00064472" w:rsidP="00064472">
      <w:pPr>
        <w:spacing w:after="120"/>
        <w:ind w:firstLine="360"/>
        <w:jc w:val="both"/>
      </w:pPr>
      <w:r>
        <w:rPr>
          <w:rFonts w:ascii="Times New Roman" w:hAnsi="Times New Roman"/>
        </w:rPr>
        <w:t>Bianconi's framework derives modified gravitational field equations by extremizing a functional of the form:</w:t>
      </w:r>
    </w:p>
    <w:p w14:paraId="2101B9DA" w14:textId="77777777" w:rsidR="00064472" w:rsidRDefault="00064472" w:rsidP="00064472">
      <w:pPr>
        <w:spacing w:before="120" w:after="120"/>
        <w:jc w:val="center"/>
      </w:pPr>
      <w:r>
        <w:rPr>
          <w:rFonts w:ascii="Cambria Math" w:hAnsi="Cambria Math"/>
        </w:rPr>
        <w:t xml:space="preserve">S_B[g, G] = −∫_ℳ KL(g ∥ G) √(−g) </w:t>
      </w:r>
      <w:proofErr w:type="spellStart"/>
      <w:r>
        <w:rPr>
          <w:rFonts w:ascii="Cambria Math" w:hAnsi="Cambria Math"/>
        </w:rPr>
        <w:t>d⁴x</w:t>
      </w:r>
      <w:proofErr w:type="spellEnd"/>
      <w:r>
        <w:rPr>
          <w:rFonts w:ascii="Cambria Math" w:hAnsi="Cambria Math"/>
        </w:rPr>
        <w:t xml:space="preserve"> + </w:t>
      </w:r>
      <w:proofErr w:type="spellStart"/>
      <w:r>
        <w:rPr>
          <w:rFonts w:ascii="Cambria Math" w:hAnsi="Cambria Math"/>
        </w:rPr>
        <w:t>I_matter</w:t>
      </w:r>
      <w:proofErr w:type="spellEnd"/>
      <w:r>
        <w:rPr>
          <w:rFonts w:ascii="Cambria Math" w:hAnsi="Cambria Math"/>
        </w:rPr>
        <w:t>[g, ψ]</w:t>
      </w:r>
      <w:r>
        <w:rPr>
          <w:rFonts w:ascii="Times New Roman" w:hAnsi="Times New Roman"/>
          <w:color w:val="2F5597"/>
          <w:sz w:val="22"/>
        </w:rPr>
        <w:t xml:space="preserve">    (56.1)</w:t>
      </w:r>
    </w:p>
    <w:p w14:paraId="5A43ABCC" w14:textId="77777777" w:rsidR="00064472" w:rsidRDefault="00064472" w:rsidP="00064472">
      <w:pPr>
        <w:spacing w:after="120"/>
        <w:ind w:firstLine="360"/>
        <w:jc w:val="both"/>
      </w:pPr>
      <w:r>
        <w:rPr>
          <w:rFonts w:ascii="Times New Roman" w:hAnsi="Times New Roman"/>
        </w:rPr>
        <w:t xml:space="preserve">where KL(g ∥ G) = ∫ </w:t>
      </w:r>
      <w:proofErr w:type="spellStart"/>
      <w:r>
        <w:rPr>
          <w:rFonts w:ascii="Times New Roman" w:hAnsi="Times New Roman"/>
        </w:rPr>
        <w:t>p_g</w:t>
      </w:r>
      <w:proofErr w:type="spellEnd"/>
      <w:r>
        <w:rPr>
          <w:rFonts w:ascii="Times New Roman" w:hAnsi="Times New Roman"/>
        </w:rPr>
        <w:t xml:space="preserve"> ln(</w:t>
      </w:r>
      <w:proofErr w:type="spellStart"/>
      <w:r>
        <w:rPr>
          <w:rFonts w:ascii="Times New Roman" w:hAnsi="Times New Roman"/>
        </w:rPr>
        <w:t>p_g</w:t>
      </w:r>
      <w:proofErr w:type="spellEnd"/>
      <w:r>
        <w:rPr>
          <w:rFonts w:ascii="Times New Roman" w:hAnsi="Times New Roman"/>
        </w:rPr>
        <w:t xml:space="preserve"> / </w:t>
      </w:r>
      <w:proofErr w:type="spellStart"/>
      <w:r>
        <w:rPr>
          <w:rFonts w:ascii="Times New Roman" w:hAnsi="Times New Roman"/>
        </w:rPr>
        <w:t>p_G</w:t>
      </w:r>
      <w:proofErr w:type="spellEnd"/>
      <w:r>
        <w:rPr>
          <w:rFonts w:ascii="Times New Roman" w:hAnsi="Times New Roman"/>
        </w:rPr>
        <w:t xml:space="preserve">) </w:t>
      </w:r>
      <w:proofErr w:type="spellStart"/>
      <w:r>
        <w:rPr>
          <w:rFonts w:ascii="Times New Roman" w:hAnsi="Times New Roman"/>
        </w:rPr>
        <w:t>dμ</w:t>
      </w:r>
      <w:proofErr w:type="spellEnd"/>
      <w:r>
        <w:rPr>
          <w:rFonts w:ascii="Times New Roman" w:hAnsi="Times New Roman"/>
        </w:rPr>
        <w:t xml:space="preserve"> is the </w:t>
      </w:r>
      <w:proofErr w:type="spellStart"/>
      <w:r>
        <w:rPr>
          <w:rFonts w:ascii="Times New Roman" w:hAnsi="Times New Roman"/>
        </w:rPr>
        <w:t>Kullback</w:t>
      </w:r>
      <w:proofErr w:type="spellEnd"/>
      <w:r>
        <w:rPr>
          <w:rFonts w:ascii="Times New Roman" w:hAnsi="Times New Roman"/>
        </w:rPr>
        <w:t>–Leibler divergence between the probability measures associated with two metrics g_{</w:t>
      </w:r>
      <w:proofErr w:type="spellStart"/>
      <w:r>
        <w:rPr>
          <w:rFonts w:ascii="Times New Roman" w:hAnsi="Times New Roman"/>
        </w:rPr>
        <w:t>μν</w:t>
      </w:r>
      <w:proofErr w:type="spellEnd"/>
      <w:r>
        <w:rPr>
          <w:rFonts w:ascii="Times New Roman" w:hAnsi="Times New Roman"/>
        </w:rPr>
        <w:t>} (the dynamical metric) and G_{</w:t>
      </w:r>
      <w:proofErr w:type="spellStart"/>
      <w:r>
        <w:rPr>
          <w:rFonts w:ascii="Times New Roman" w:hAnsi="Times New Roman"/>
        </w:rPr>
        <w:t>μν</w:t>
      </w:r>
      <w:proofErr w:type="spellEnd"/>
      <w:r>
        <w:rPr>
          <w:rFonts w:ascii="Times New Roman" w:hAnsi="Times New Roman"/>
        </w:rPr>
        <w:t xml:space="preserve">} (a reference metric), and </w:t>
      </w:r>
      <w:proofErr w:type="spellStart"/>
      <w:r>
        <w:rPr>
          <w:rFonts w:ascii="Times New Roman" w:hAnsi="Times New Roman"/>
        </w:rPr>
        <w:t>I_matter</w:t>
      </w:r>
      <w:proofErr w:type="spellEnd"/>
      <w:r>
        <w:rPr>
          <w:rFonts w:ascii="Times New Roman" w:hAnsi="Times New Roman"/>
        </w:rPr>
        <w:t xml:space="preserve"> is the standard matter action. The variation of S_B with respect to g^{</w:t>
      </w:r>
      <w:proofErr w:type="spellStart"/>
      <w:r>
        <w:rPr>
          <w:rFonts w:ascii="Times New Roman" w:hAnsi="Times New Roman"/>
        </w:rPr>
        <w:t>μν</w:t>
      </w:r>
      <w:proofErr w:type="spellEnd"/>
      <w:r>
        <w:rPr>
          <w:rFonts w:ascii="Times New Roman" w:hAnsi="Times New Roman"/>
        </w:rPr>
        <w:t>} yields modified Einstein equations with additional terms arising from the relative entropy of the two metrics.</w:t>
      </w:r>
    </w:p>
    <w:p w14:paraId="71229583" w14:textId="77777777" w:rsidR="00064472" w:rsidRDefault="00064472" w:rsidP="00064472">
      <w:pPr>
        <w:spacing w:after="120"/>
        <w:ind w:firstLine="360"/>
        <w:jc w:val="both"/>
      </w:pPr>
      <w:r>
        <w:rPr>
          <w:rFonts w:ascii="Times New Roman" w:hAnsi="Times New Roman"/>
        </w:rPr>
        <w:t>The key features of Bianconi's framework are: (</w:t>
      </w:r>
      <w:proofErr w:type="spellStart"/>
      <w:r>
        <w:rPr>
          <w:rFonts w:ascii="Times New Roman" w:hAnsi="Times New Roman"/>
        </w:rPr>
        <w:t>i</w:t>
      </w:r>
      <w:proofErr w:type="spellEnd"/>
      <w:r>
        <w:rPr>
          <w:rFonts w:ascii="Times New Roman" w:hAnsi="Times New Roman"/>
        </w:rPr>
        <w:t>) gravity emerges from the information-theoretic divergence between metrics; (ii) the Einstein tensor G_{</w:t>
      </w:r>
      <w:proofErr w:type="spellStart"/>
      <w:r>
        <w:rPr>
          <w:rFonts w:ascii="Times New Roman" w:hAnsi="Times New Roman"/>
        </w:rPr>
        <w:t>μν</w:t>
      </w:r>
      <w:proofErr w:type="spellEnd"/>
      <w:r>
        <w:rPr>
          <w:rFonts w:ascii="Times New Roman" w:hAnsi="Times New Roman"/>
        </w:rPr>
        <w:t>} appears as the leading term; (iii) additional correction terms arise from the relative entropy; (iv) the framework requires a reference metric G_{</w:t>
      </w:r>
      <w:proofErr w:type="spellStart"/>
      <w:r>
        <w:rPr>
          <w:rFonts w:ascii="Times New Roman" w:hAnsi="Times New Roman"/>
        </w:rPr>
        <w:t>μν</w:t>
      </w:r>
      <w:proofErr w:type="spellEnd"/>
      <w:r>
        <w:rPr>
          <w:rFonts w:ascii="Times New Roman" w:hAnsi="Times New Roman"/>
        </w:rPr>
        <w:t>} as an additional input.</w:t>
      </w:r>
    </w:p>
    <w:p w14:paraId="56CEABB7" w14:textId="77777777" w:rsidR="00064472" w:rsidRDefault="00064472" w:rsidP="00064472">
      <w:pPr>
        <w:spacing w:before="240" w:after="120"/>
      </w:pPr>
      <w:r>
        <w:rPr>
          <w:rFonts w:ascii="Times New Roman" w:hAnsi="Times New Roman"/>
          <w:b/>
          <w:sz w:val="26"/>
        </w:rPr>
        <w:t>56.2 Bianconi's Framework as a Special Case of ToE</w:t>
      </w:r>
    </w:p>
    <w:p w14:paraId="519E5F53" w14:textId="77777777" w:rsidR="00064472" w:rsidRDefault="00064472" w:rsidP="00064472">
      <w:pPr>
        <w:pBdr>
          <w:left w:val="single" w:sz="12" w:space="4" w:color="2F5597"/>
        </w:pBdr>
        <w:spacing w:before="120" w:after="120"/>
        <w:jc w:val="both"/>
      </w:pPr>
      <w:r>
        <w:rPr>
          <w:rFonts w:ascii="Times New Roman" w:hAnsi="Times New Roman"/>
          <w:b/>
        </w:rPr>
        <w:lastRenderedPageBreak/>
        <w:t xml:space="preserve">Theorem 56.1 (Bianconi–Obidi Correspondence).  </w:t>
      </w:r>
      <w:r>
        <w:rPr>
          <w:rFonts w:ascii="Times New Roman" w:hAnsi="Times New Roman"/>
        </w:rPr>
        <w:t>Bianconi's Gravity from Entropy functional S_B (Eq. 56.1) is a special case of the Local Obidi Action I_LOA in which: (</w:t>
      </w:r>
      <w:proofErr w:type="spellStart"/>
      <w:r>
        <w:rPr>
          <w:rFonts w:ascii="Times New Roman" w:hAnsi="Times New Roman"/>
        </w:rPr>
        <w:t>i</w:t>
      </w:r>
      <w:proofErr w:type="spellEnd"/>
      <w:r>
        <w:rPr>
          <w:rFonts w:ascii="Times New Roman" w:hAnsi="Times New Roman"/>
        </w:rPr>
        <w:t>) the entropy field S is identified with the KL divergence S = −</w:t>
      </w:r>
      <w:proofErr w:type="spellStart"/>
      <w:r>
        <w:rPr>
          <w:rFonts w:ascii="Times New Roman" w:hAnsi="Times New Roman"/>
        </w:rPr>
        <w:t>k_B</w:t>
      </w:r>
      <w:proofErr w:type="spellEnd"/>
      <w:r>
        <w:rPr>
          <w:rFonts w:ascii="Times New Roman" w:hAnsi="Times New Roman"/>
        </w:rPr>
        <w:t xml:space="preserve"> KL(g ∥ G) between the dynamical metric and a reference metric; (ii) the reference metric G_{</w:t>
      </w:r>
      <w:proofErr w:type="spellStart"/>
      <w:r>
        <w:rPr>
          <w:rFonts w:ascii="Times New Roman" w:hAnsi="Times New Roman"/>
        </w:rPr>
        <w:t>μν</w:t>
      </w:r>
      <w:proofErr w:type="spellEnd"/>
      <w:r>
        <w:rPr>
          <w:rFonts w:ascii="Times New Roman" w:hAnsi="Times New Roman"/>
        </w:rPr>
        <w:t>} is identified with the Fisher–Rao metric G^F_{AB} restricted to the Lorentzian sector; (iii) the entropic potential V(S) = 0 (no self-interaction); and (iv) the Obidi Metric G̃_{AB} reduces to g_{</w:t>
      </w:r>
      <w:proofErr w:type="spellStart"/>
      <w:r>
        <w:rPr>
          <w:rFonts w:ascii="Times New Roman" w:hAnsi="Times New Roman"/>
        </w:rPr>
        <w:t>μν</w:t>
      </w:r>
      <w:proofErr w:type="spellEnd"/>
      <w:r>
        <w:rPr>
          <w:rFonts w:ascii="Times New Roman" w:hAnsi="Times New Roman"/>
        </w:rPr>
        <w:t>}.</w:t>
      </w:r>
    </w:p>
    <w:p w14:paraId="43BBD6CF" w14:textId="77777777" w:rsidR="00064472" w:rsidRDefault="00064472" w:rsidP="00064472">
      <w:pPr>
        <w:spacing w:after="120"/>
        <w:ind w:firstLine="360"/>
        <w:jc w:val="both"/>
      </w:pPr>
      <w:r>
        <w:rPr>
          <w:rFonts w:ascii="Times New Roman" w:hAnsi="Times New Roman"/>
        </w:rPr>
        <w:t>Proof. Consider the special entropy field configuration:</w:t>
      </w:r>
    </w:p>
    <w:p w14:paraId="182C8D02" w14:textId="77777777" w:rsidR="00064472" w:rsidRDefault="00064472" w:rsidP="00064472">
      <w:pPr>
        <w:spacing w:before="120" w:after="120"/>
        <w:jc w:val="center"/>
      </w:pPr>
      <w:r>
        <w:rPr>
          <w:rFonts w:ascii="Cambria Math" w:hAnsi="Cambria Math"/>
        </w:rPr>
        <w:t>S_B(x) := −</w:t>
      </w:r>
      <w:proofErr w:type="spellStart"/>
      <w:r>
        <w:rPr>
          <w:rFonts w:ascii="Cambria Math" w:hAnsi="Cambria Math"/>
        </w:rPr>
        <w:t>k_B</w:t>
      </w:r>
      <w:proofErr w:type="spellEnd"/>
      <w:r>
        <w:rPr>
          <w:rFonts w:ascii="Cambria Math" w:hAnsi="Cambria Math"/>
        </w:rPr>
        <w:t xml:space="preserve"> KL(</w:t>
      </w:r>
      <w:proofErr w:type="gramStart"/>
      <w:r>
        <w:rPr>
          <w:rFonts w:ascii="Cambria Math" w:hAnsi="Cambria Math"/>
        </w:rPr>
        <w:t>g(x) ∥ G</w:t>
      </w:r>
      <w:proofErr w:type="gramEnd"/>
      <w:r>
        <w:rPr>
          <w:rFonts w:ascii="Cambria Math" w:hAnsi="Cambria Math"/>
        </w:rPr>
        <w:t>(</w:t>
      </w:r>
      <w:proofErr w:type="gramStart"/>
      <w:r>
        <w:rPr>
          <w:rFonts w:ascii="Cambria Math" w:hAnsi="Cambria Math"/>
        </w:rPr>
        <w:t>x))</w:t>
      </w:r>
      <w:proofErr w:type="gramEnd"/>
      <w:r>
        <w:rPr>
          <w:rFonts w:ascii="Cambria Math" w:hAnsi="Cambria Math"/>
        </w:rPr>
        <w:t xml:space="preserve"> = −</w:t>
      </w:r>
      <w:proofErr w:type="spellStart"/>
      <w:r>
        <w:rPr>
          <w:rFonts w:ascii="Cambria Math" w:hAnsi="Cambria Math"/>
        </w:rPr>
        <w:t>k_B</w:t>
      </w:r>
      <w:proofErr w:type="spellEnd"/>
      <w:r>
        <w:rPr>
          <w:rFonts w:ascii="Cambria Math" w:hAnsi="Cambria Math"/>
        </w:rPr>
        <w:t xml:space="preserve"> ∫ </w:t>
      </w:r>
      <w:proofErr w:type="spellStart"/>
      <w:r>
        <w:rPr>
          <w:rFonts w:ascii="Cambria Math" w:hAnsi="Cambria Math"/>
        </w:rPr>
        <w:t>p_g</w:t>
      </w:r>
      <w:proofErr w:type="spellEnd"/>
      <w:r>
        <w:rPr>
          <w:rFonts w:ascii="Cambria Math" w:hAnsi="Cambria Math"/>
        </w:rPr>
        <w:t xml:space="preserve"> ln(</w:t>
      </w:r>
      <w:proofErr w:type="spellStart"/>
      <w:r>
        <w:rPr>
          <w:rFonts w:ascii="Cambria Math" w:hAnsi="Cambria Math"/>
        </w:rPr>
        <w:t>p_g</w:t>
      </w:r>
      <w:proofErr w:type="spellEnd"/>
      <w:r>
        <w:rPr>
          <w:rFonts w:ascii="Cambria Math" w:hAnsi="Cambria Math"/>
        </w:rPr>
        <w:t>/</w:t>
      </w:r>
      <w:proofErr w:type="spellStart"/>
      <w:r>
        <w:rPr>
          <w:rFonts w:ascii="Cambria Math" w:hAnsi="Cambria Math"/>
        </w:rPr>
        <w:t>p_G</w:t>
      </w:r>
      <w:proofErr w:type="spellEnd"/>
      <w:r>
        <w:rPr>
          <w:rFonts w:ascii="Cambria Math" w:hAnsi="Cambria Math"/>
        </w:rPr>
        <w:t xml:space="preserve">) </w:t>
      </w:r>
      <w:proofErr w:type="spellStart"/>
      <w:r>
        <w:rPr>
          <w:rFonts w:ascii="Cambria Math" w:hAnsi="Cambria Math"/>
        </w:rPr>
        <w:t>dμ</w:t>
      </w:r>
      <w:proofErr w:type="spellEnd"/>
      <w:r>
        <w:rPr>
          <w:rFonts w:ascii="Times New Roman" w:hAnsi="Times New Roman"/>
          <w:color w:val="2F5597"/>
          <w:sz w:val="22"/>
        </w:rPr>
        <w:t xml:space="preserve">    (56.2)</w:t>
      </w:r>
    </w:p>
    <w:p w14:paraId="002A35FC" w14:textId="77777777" w:rsidR="00064472" w:rsidRDefault="00064472" w:rsidP="00064472">
      <w:pPr>
        <w:spacing w:after="120"/>
        <w:ind w:firstLine="360"/>
        <w:jc w:val="both"/>
      </w:pPr>
      <w:r>
        <w:rPr>
          <w:rFonts w:ascii="Times New Roman" w:hAnsi="Times New Roman"/>
        </w:rPr>
        <w:t xml:space="preserve">This is a scalar field on ℳ, defined </w:t>
      </w:r>
      <w:proofErr w:type="gramStart"/>
      <w:r>
        <w:rPr>
          <w:rFonts w:ascii="Times New Roman" w:hAnsi="Times New Roman"/>
        </w:rPr>
        <w:t>point-wise</w:t>
      </w:r>
      <w:proofErr w:type="gramEnd"/>
      <w:r>
        <w:rPr>
          <w:rFonts w:ascii="Times New Roman" w:hAnsi="Times New Roman"/>
        </w:rPr>
        <w:t xml:space="preserve"> as the relative entropy between the dynamical and reference metrics. Its gradient ∂_μ S_B is the gradient of the KL divergence with respect to spacetime coordinates, which encodes how rapidly the metric diverges from the reference across spacetime.</w:t>
      </w:r>
    </w:p>
    <w:p w14:paraId="6E65B71F" w14:textId="77777777" w:rsidR="00064472" w:rsidRDefault="00064472" w:rsidP="00064472">
      <w:pPr>
        <w:spacing w:after="120"/>
        <w:ind w:firstLine="360"/>
        <w:jc w:val="both"/>
      </w:pPr>
      <w:r>
        <w:rPr>
          <w:rFonts w:ascii="Times New Roman" w:hAnsi="Times New Roman"/>
        </w:rPr>
        <w:t>Substituting S_B into the LOA matter sector with V = 0:</w:t>
      </w:r>
    </w:p>
    <w:p w14:paraId="4F2F1168" w14:textId="77777777" w:rsidR="00064472" w:rsidRDefault="00064472" w:rsidP="00064472">
      <w:pPr>
        <w:spacing w:before="120" w:after="120"/>
        <w:jc w:val="center"/>
      </w:pPr>
      <w:r>
        <w:rPr>
          <w:rFonts w:ascii="Cambria Math" w:hAnsi="Cambria Math"/>
        </w:rPr>
        <w:t>I^{matter}_{LOA}|_{S=S_B, V=0} = ∫_ℳ e^{S_B/</w:t>
      </w:r>
      <w:proofErr w:type="spellStart"/>
      <w:r>
        <w:rPr>
          <w:rFonts w:ascii="Cambria Math" w:hAnsi="Cambria Math"/>
        </w:rPr>
        <w:t>k_B</w:t>
      </w:r>
      <w:proofErr w:type="spellEnd"/>
      <w:r>
        <w:rPr>
          <w:rFonts w:ascii="Cambria Math" w:hAnsi="Cambria Math"/>
        </w:rPr>
        <w:t xml:space="preserve">} G^{FAB}(∂_A S_B)(∂_B S_B) √G̃ </w:t>
      </w:r>
      <w:proofErr w:type="spellStart"/>
      <w:r>
        <w:rPr>
          <w:rFonts w:ascii="Cambria Math" w:hAnsi="Cambria Math"/>
        </w:rPr>
        <w:t>d⁴x</w:t>
      </w:r>
      <w:proofErr w:type="spellEnd"/>
      <w:r>
        <w:rPr>
          <w:rFonts w:ascii="Times New Roman" w:hAnsi="Times New Roman"/>
          <w:color w:val="2F5597"/>
          <w:sz w:val="22"/>
        </w:rPr>
        <w:t xml:space="preserve">    (56.3)</w:t>
      </w:r>
    </w:p>
    <w:p w14:paraId="5BBB8F48" w14:textId="77777777" w:rsidR="00064472" w:rsidRDefault="00064472" w:rsidP="00064472">
      <w:pPr>
        <w:spacing w:after="120"/>
        <w:ind w:firstLine="360"/>
        <w:jc w:val="both"/>
      </w:pPr>
      <w:r>
        <w:rPr>
          <w:rFonts w:ascii="Times New Roman" w:hAnsi="Times New Roman"/>
        </w:rPr>
        <w:t>In the limit ε → 0 (near-equilibrium, G^F → g, G̃ → g):</w:t>
      </w:r>
    </w:p>
    <w:p w14:paraId="4574A874" w14:textId="77777777" w:rsidR="00064472" w:rsidRDefault="00064472" w:rsidP="00064472">
      <w:pPr>
        <w:spacing w:before="120" w:after="120"/>
        <w:jc w:val="center"/>
      </w:pPr>
      <w:r>
        <w:rPr>
          <w:rFonts w:ascii="Cambria Math" w:hAnsi="Cambria Math"/>
        </w:rPr>
        <w:t>I^{matter}_{LOA}|_{S=S_B} → ∫_ℳ e^{-KL(</w:t>
      </w:r>
      <w:proofErr w:type="spellStart"/>
      <w:r>
        <w:rPr>
          <w:rFonts w:ascii="Cambria Math" w:hAnsi="Cambria Math"/>
        </w:rPr>
        <w:t>g∥G</w:t>
      </w:r>
      <w:proofErr w:type="spellEnd"/>
      <w:r>
        <w:rPr>
          <w:rFonts w:ascii="Cambria Math" w:hAnsi="Cambria Math"/>
        </w:rPr>
        <w:t>)} g^{</w:t>
      </w:r>
      <w:proofErr w:type="spellStart"/>
      <w:r>
        <w:rPr>
          <w:rFonts w:ascii="Cambria Math" w:hAnsi="Cambria Math"/>
        </w:rPr>
        <w:t>μν</w:t>
      </w:r>
      <w:proofErr w:type="spellEnd"/>
      <w:r>
        <w:rPr>
          <w:rFonts w:ascii="Cambria Math" w:hAnsi="Cambria Math"/>
        </w:rPr>
        <w:t xml:space="preserve">}(∂_μ KL)(∂_ν KL) √(−g) </w:t>
      </w:r>
      <w:proofErr w:type="spellStart"/>
      <w:r>
        <w:rPr>
          <w:rFonts w:ascii="Cambria Math" w:hAnsi="Cambria Math"/>
        </w:rPr>
        <w:t>d⁴x</w:t>
      </w:r>
      <w:proofErr w:type="spellEnd"/>
      <w:r>
        <w:rPr>
          <w:rFonts w:ascii="Times New Roman" w:hAnsi="Times New Roman"/>
          <w:color w:val="2F5597"/>
          <w:sz w:val="22"/>
        </w:rPr>
        <w:t xml:space="preserve">    (56.4)</w:t>
      </w:r>
    </w:p>
    <w:p w14:paraId="276F482D" w14:textId="77777777" w:rsidR="00064472" w:rsidRDefault="00064472" w:rsidP="00064472">
      <w:pPr>
        <w:spacing w:after="120"/>
        <w:ind w:firstLine="360"/>
        <w:jc w:val="both"/>
      </w:pPr>
      <w:r>
        <w:rPr>
          <w:rFonts w:ascii="Times New Roman" w:hAnsi="Times New Roman"/>
        </w:rPr>
        <w:t>For the special case where S_B varies slowly (|∂_μ KL| small) and e</w:t>
      </w:r>
      <w:proofErr w:type="gramStart"/>
      <w:r>
        <w:rPr>
          <w:rFonts w:ascii="Times New Roman" w:hAnsi="Times New Roman"/>
        </w:rPr>
        <w:t>^{-</w:t>
      </w:r>
      <w:proofErr w:type="gramEnd"/>
      <w:r>
        <w:rPr>
          <w:rFonts w:ascii="Times New Roman" w:hAnsi="Times New Roman"/>
        </w:rPr>
        <w:t>KL} ≈ 1−KL (first-order in KL divergence), this reduces to:</w:t>
      </w:r>
    </w:p>
    <w:p w14:paraId="7330BE9C" w14:textId="77777777" w:rsidR="00064472" w:rsidRDefault="00064472" w:rsidP="00064472">
      <w:pPr>
        <w:spacing w:before="120" w:after="120"/>
        <w:jc w:val="center"/>
      </w:pPr>
      <w:r>
        <w:rPr>
          <w:rFonts w:ascii="Cambria Math" w:hAnsi="Cambria Math"/>
        </w:rPr>
        <w:t>I^{matter}_{LOA}|_{S=S_B, 1st order} ≈ −∫_ℳ KL(</w:t>
      </w:r>
      <w:proofErr w:type="spellStart"/>
      <w:r>
        <w:rPr>
          <w:rFonts w:ascii="Cambria Math" w:hAnsi="Cambria Math"/>
        </w:rPr>
        <w:t>g∥G</w:t>
      </w:r>
      <w:proofErr w:type="spellEnd"/>
      <w:r>
        <w:rPr>
          <w:rFonts w:ascii="Cambria Math" w:hAnsi="Cambria Math"/>
        </w:rPr>
        <w:t xml:space="preserve">) √(−g) </w:t>
      </w:r>
      <w:proofErr w:type="spellStart"/>
      <w:r>
        <w:rPr>
          <w:rFonts w:ascii="Cambria Math" w:hAnsi="Cambria Math"/>
        </w:rPr>
        <w:t>d⁴x</w:t>
      </w:r>
      <w:proofErr w:type="spellEnd"/>
      <w:r>
        <w:rPr>
          <w:rFonts w:ascii="Cambria Math" w:hAnsi="Cambria Math"/>
        </w:rPr>
        <w:t xml:space="preserve"> = S_B[</w:t>
      </w:r>
      <w:proofErr w:type="spellStart"/>
      <w:r>
        <w:rPr>
          <w:rFonts w:ascii="Cambria Math" w:hAnsi="Cambria Math"/>
        </w:rPr>
        <w:t>g,G</w:t>
      </w:r>
      <w:proofErr w:type="spellEnd"/>
      <w:r>
        <w:rPr>
          <w:rFonts w:ascii="Cambria Math" w:hAnsi="Cambria Math"/>
        </w:rPr>
        <w:t>]</w:t>
      </w:r>
      <w:r>
        <w:rPr>
          <w:rFonts w:ascii="Times New Roman" w:hAnsi="Times New Roman"/>
          <w:color w:val="2F5597"/>
          <w:sz w:val="22"/>
        </w:rPr>
        <w:t xml:space="preserve">    (56.5)</w:t>
      </w:r>
    </w:p>
    <w:p w14:paraId="300D65D4" w14:textId="77777777" w:rsidR="00064472" w:rsidRDefault="00064472" w:rsidP="00064472">
      <w:pPr>
        <w:spacing w:after="120"/>
        <w:ind w:firstLine="360"/>
        <w:jc w:val="both"/>
      </w:pPr>
      <w:r>
        <w:rPr>
          <w:rFonts w:ascii="Times New Roman" w:hAnsi="Times New Roman"/>
        </w:rPr>
        <w:t xml:space="preserve">(identifying the KL divergence term with its first-order Taylor expansion). </w:t>
      </w:r>
      <w:proofErr w:type="gramStart"/>
      <w:r>
        <w:rPr>
          <w:rFonts w:ascii="Times New Roman" w:hAnsi="Times New Roman"/>
        </w:rPr>
        <w:t>Thus</w:t>
      </w:r>
      <w:proofErr w:type="gramEnd"/>
      <w:r>
        <w:rPr>
          <w:rFonts w:ascii="Times New Roman" w:hAnsi="Times New Roman"/>
        </w:rPr>
        <w:t xml:space="preserve"> Bianconi's functional S_B emerges as the </w:t>
      </w:r>
      <w:proofErr w:type="gramStart"/>
      <w:r>
        <w:rPr>
          <w:rFonts w:ascii="Times New Roman" w:hAnsi="Times New Roman"/>
        </w:rPr>
        <w:t>first-order</w:t>
      </w:r>
      <w:proofErr w:type="gramEnd"/>
      <w:r>
        <w:rPr>
          <w:rFonts w:ascii="Times New Roman" w:hAnsi="Times New Roman"/>
        </w:rPr>
        <w:t>, near-equilibrium, slow-variation limit of the LOA matter sector with entropy field S = S_B. ∎</w:t>
      </w:r>
    </w:p>
    <w:p w14:paraId="0D0832F0" w14:textId="77777777" w:rsidR="00064472" w:rsidRDefault="00064472" w:rsidP="00064472">
      <w:pPr>
        <w:spacing w:before="240" w:after="120"/>
      </w:pPr>
      <w:r>
        <w:rPr>
          <w:rFonts w:ascii="Times New Roman" w:hAnsi="Times New Roman"/>
          <w:b/>
          <w:sz w:val="26"/>
        </w:rPr>
        <w:t>56.3 What ToE Adds Beyond Bianconi</w:t>
      </w:r>
    </w:p>
    <w:p w14:paraId="0E96C827" w14:textId="77777777" w:rsidR="00064472" w:rsidRDefault="00064472" w:rsidP="00064472">
      <w:pPr>
        <w:spacing w:after="120"/>
        <w:ind w:firstLine="360"/>
        <w:jc w:val="both"/>
      </w:pPr>
      <w:r>
        <w:rPr>
          <w:rFonts w:ascii="Times New Roman" w:hAnsi="Times New Roman"/>
        </w:rPr>
        <w:t>The Bianconi–Obidi Correspondence (Theorem 56.1) establishes that Bianconi's program is a special limiting case of ToE. The Theory of Entropicity adds several essential elements that the Bianconi program lacks:</w:t>
      </w:r>
    </w:p>
    <w:p w14:paraId="49894507" w14:textId="77777777" w:rsidR="00064472" w:rsidRDefault="00064472" w:rsidP="00064472">
      <w:pPr>
        <w:spacing w:after="60"/>
        <w:ind w:left="576"/>
        <w:jc w:val="both"/>
      </w:pPr>
      <w:r>
        <w:rPr>
          <w:rFonts w:ascii="Times New Roman" w:hAnsi="Times New Roman"/>
        </w:rPr>
        <w:t>• ONTOLOGICAL PRIMACY: In Bianconi, entropy is a tool computed from pre-existing metrics. In ToE, the entropy field S(Λ) is the ontological primitive — it is the fundamental field from which both metrics emerge. Bianconi's reference metric G_{</w:t>
      </w:r>
      <w:proofErr w:type="spellStart"/>
      <w:r>
        <w:rPr>
          <w:rFonts w:ascii="Times New Roman" w:hAnsi="Times New Roman"/>
        </w:rPr>
        <w:t>μν</w:t>
      </w:r>
      <w:proofErr w:type="spellEnd"/>
      <w:r>
        <w:rPr>
          <w:rFonts w:ascii="Times New Roman" w:hAnsi="Times New Roman"/>
        </w:rPr>
        <w:t>} is identified in ToE as a derived object (the Fisher–Rao metric), not a free parameter.</w:t>
      </w:r>
    </w:p>
    <w:p w14:paraId="3229F49C" w14:textId="77777777" w:rsidR="00064472" w:rsidRDefault="00064472" w:rsidP="00064472">
      <w:pPr>
        <w:spacing w:after="60"/>
        <w:ind w:left="576"/>
        <w:jc w:val="both"/>
      </w:pPr>
      <w:r>
        <w:rPr>
          <w:rFonts w:ascii="Times New Roman" w:hAnsi="Times New Roman"/>
        </w:rPr>
        <w:t>• FULL NONLINEAR THEORY: Bianconi's results are linear or first-order in the KL divergence. The LOA is fully nonlinear in S, providing corrections at all orders in the entropy gradient ε. These higher-order corrections are inaccessible to Bianconi's framework but are systematically computable in ToE.</w:t>
      </w:r>
    </w:p>
    <w:p w14:paraId="0E99E110" w14:textId="77777777" w:rsidR="00064472" w:rsidRDefault="00064472" w:rsidP="00064472">
      <w:pPr>
        <w:spacing w:after="60"/>
        <w:ind w:left="576"/>
        <w:jc w:val="both"/>
      </w:pPr>
      <w:r>
        <w:rPr>
          <w:rFonts w:ascii="Times New Roman" w:hAnsi="Times New Roman"/>
        </w:rPr>
        <w:lastRenderedPageBreak/>
        <w:t xml:space="preserve">• QUANTUM EXTENSION: The Spectral Obidi Action (SOA) extends ToE to the quantum domain through the Fubini–Study sector of the HMAS. Bianconi's framework has no quantum counterpart. </w:t>
      </w:r>
      <w:proofErr w:type="gramStart"/>
      <w:r>
        <w:rPr>
          <w:rFonts w:ascii="Times New Roman" w:hAnsi="Times New Roman"/>
        </w:rPr>
        <w:t>The SOA</w:t>
      </w:r>
      <w:proofErr w:type="gramEnd"/>
      <w:r>
        <w:rPr>
          <w:rFonts w:ascii="Times New Roman" w:hAnsi="Times New Roman"/>
        </w:rPr>
        <w:t xml:space="preserve"> provides the canonical quantization of the entropic field — a problem that Bianconi explicitly identified as an open challenge.</w:t>
      </w:r>
    </w:p>
    <w:p w14:paraId="405BD4DD" w14:textId="77777777" w:rsidR="00064472" w:rsidRDefault="00064472" w:rsidP="00064472">
      <w:pPr>
        <w:spacing w:after="60"/>
        <w:ind w:left="576"/>
        <w:jc w:val="both"/>
      </w:pPr>
      <w:r>
        <w:rPr>
          <w:rFonts w:ascii="Times New Roman" w:hAnsi="Times New Roman"/>
        </w:rPr>
        <w:t>• DARK MATTER RESOLUTION: In Bianconi's framework, the role of the G-field (the reference metric fluctuations) in dark matter is left as an open question. In ToE, the G-field is reinterpreted as the modular operator Δ of the Tomita–</w:t>
      </w:r>
      <w:proofErr w:type="spellStart"/>
      <w:r>
        <w:rPr>
          <w:rFonts w:ascii="Times New Roman" w:hAnsi="Times New Roman"/>
        </w:rPr>
        <w:t>Takesaki</w:t>
      </w:r>
      <w:proofErr w:type="spellEnd"/>
      <w:r>
        <w:rPr>
          <w:rFonts w:ascii="Times New Roman" w:hAnsi="Times New Roman"/>
        </w:rPr>
        <w:t xml:space="preserve"> theory of the Obidi Hilbert space, whose spectral excitations provide a natural account of dark matter as entropic-spectral energy density.</w:t>
      </w:r>
    </w:p>
    <w:p w14:paraId="1E020904" w14:textId="77777777" w:rsidR="00064472" w:rsidRDefault="00064472" w:rsidP="00064472">
      <w:pPr>
        <w:spacing w:after="60"/>
        <w:ind w:left="576"/>
        <w:jc w:val="both"/>
      </w:pPr>
      <w:r>
        <w:rPr>
          <w:rFonts w:ascii="Times New Roman" w:hAnsi="Times New Roman"/>
        </w:rPr>
        <w:t>• BOTH SIDES OF THE EFE: Bianconi derives corrections to the LHS of the EFE (geometry). ToE derives both the LHS and the RHS from a single variational principle — the LOA — providing a unified derivation that Bianconi's program, focused on metric relative entropy, does not achieve.</w:t>
      </w:r>
    </w:p>
    <w:p w14:paraId="4F20930D" w14:textId="777C5949" w:rsidR="00064472" w:rsidRDefault="00064472" w:rsidP="00064472">
      <w:pPr>
        <w:pBdr>
          <w:top w:val="single" w:sz="12" w:space="4" w:color="2F5597"/>
          <w:left w:val="single" w:sz="12" w:space="4" w:color="2F5597"/>
          <w:right w:val="single" w:sz="12" w:space="4" w:color="2F5597"/>
        </w:pBdr>
        <w:spacing w:before="40" w:after="40"/>
        <w:jc w:val="both"/>
      </w:pPr>
      <w:r>
        <w:rPr>
          <w:rFonts w:ascii="Times New Roman" w:hAnsi="Times New Roman"/>
          <w:b/>
          <w:i/>
          <w:color w:val="2F5597"/>
          <w:sz w:val="22"/>
        </w:rPr>
        <w:t xml:space="preserve">Scholium 56.1. The Hierarchy of Entropic Gravity Programs. </w:t>
      </w:r>
      <w:r>
        <w:rPr>
          <w:rFonts w:ascii="Times New Roman" w:hAnsi="Times New Roman"/>
          <w:sz w:val="22"/>
        </w:rPr>
        <w:t>The Theory of Entropicity</w:t>
      </w:r>
      <w:r w:rsidR="007E5DF3">
        <w:rPr>
          <w:rFonts w:ascii="Times New Roman" w:hAnsi="Times New Roman"/>
          <w:sz w:val="22"/>
        </w:rPr>
        <w:t xml:space="preserve"> (ToE)</w:t>
      </w:r>
      <w:r>
        <w:rPr>
          <w:rFonts w:ascii="Times New Roman" w:hAnsi="Times New Roman"/>
          <w:sz w:val="22"/>
        </w:rPr>
        <w:t xml:space="preserve"> stands at the apex of a hierarchy of entropic gravity programs, each of which captures a partial aspect of the full entropic structure that ToE systematizes:</w:t>
      </w:r>
    </w:p>
    <w:p w14:paraId="2FB64732"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 xml:space="preserve">Jacobson (1995): Derives the Einstein equations from the Clausius relation </w:t>
      </w:r>
      <w:proofErr w:type="spellStart"/>
      <w:r>
        <w:rPr>
          <w:rFonts w:ascii="Times New Roman" w:hAnsi="Times New Roman"/>
          <w:sz w:val="22"/>
        </w:rPr>
        <w:t>dQ</w:t>
      </w:r>
      <w:proofErr w:type="spellEnd"/>
      <w:r>
        <w:rPr>
          <w:rFonts w:ascii="Times New Roman" w:hAnsi="Times New Roman"/>
          <w:sz w:val="22"/>
        </w:rPr>
        <w:t xml:space="preserve"> = </w:t>
      </w:r>
      <w:proofErr w:type="spellStart"/>
      <w:r>
        <w:rPr>
          <w:rFonts w:ascii="Times New Roman" w:hAnsi="Times New Roman"/>
          <w:sz w:val="22"/>
        </w:rPr>
        <w:t>TdS</w:t>
      </w:r>
      <w:proofErr w:type="spellEnd"/>
      <w:r>
        <w:rPr>
          <w:rFonts w:ascii="Times New Roman" w:hAnsi="Times New Roman"/>
          <w:sz w:val="22"/>
        </w:rPr>
        <w:t xml:space="preserve"> applied to local Rindler horizons. This is a thermodynamic derivation: it uses entropy and temperature as inputs but does not derive them from a more fundamental principle. In ToE, the Clausius relation emerges from the Entropic Conservation Law (Section 45) applied to causal horizons — a consequence of the LOA, not a starting point.</w:t>
      </w:r>
    </w:p>
    <w:p w14:paraId="7ED60B19"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 xml:space="preserve">Verlinde (2010): Derives Newtonian gravity (and, in a 2016 extension, emergent dark gravity) from entropic forces on holographic screens. This is a coarse-grained thermodynamic argument based on the </w:t>
      </w:r>
      <w:proofErr w:type="spellStart"/>
      <w:r>
        <w:rPr>
          <w:rFonts w:ascii="Times New Roman" w:hAnsi="Times New Roman"/>
          <w:sz w:val="22"/>
        </w:rPr>
        <w:t>Bekenstein</w:t>
      </w:r>
      <w:proofErr w:type="spellEnd"/>
      <w:r>
        <w:rPr>
          <w:rFonts w:ascii="Times New Roman" w:hAnsi="Times New Roman"/>
          <w:sz w:val="22"/>
        </w:rPr>
        <w:t xml:space="preserve"> entropy-area relation. In ToE, Verlinde's entropic force F = T ∇S is recovered as the gradient of the entropic potential in the Newtonian limit of the OFE.</w:t>
      </w:r>
    </w:p>
    <w:p w14:paraId="7474B84A" w14:textId="2EBE791C"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Bianconi (202</w:t>
      </w:r>
      <w:r w:rsidR="00B44139">
        <w:rPr>
          <w:rFonts w:ascii="Times New Roman" w:hAnsi="Times New Roman"/>
          <w:sz w:val="22"/>
        </w:rPr>
        <w:t>4</w:t>
      </w:r>
      <w:r>
        <w:rPr>
          <w:rFonts w:ascii="Times New Roman" w:hAnsi="Times New Roman"/>
          <w:sz w:val="22"/>
        </w:rPr>
        <w:t>–202</w:t>
      </w:r>
      <w:r w:rsidR="00B44139">
        <w:rPr>
          <w:rFonts w:ascii="Times New Roman" w:hAnsi="Times New Roman"/>
          <w:sz w:val="22"/>
        </w:rPr>
        <w:t>5</w:t>
      </w:r>
      <w:r>
        <w:rPr>
          <w:rFonts w:ascii="Times New Roman" w:hAnsi="Times New Roman"/>
          <w:sz w:val="22"/>
        </w:rPr>
        <w:t xml:space="preserve">): Derives modified gravitational equations from metric relative entropy (KL divergence between metrics). As shown in Theorem 56.1, this is a </w:t>
      </w:r>
      <w:proofErr w:type="gramStart"/>
      <w:r>
        <w:rPr>
          <w:rFonts w:ascii="Times New Roman" w:hAnsi="Times New Roman"/>
          <w:sz w:val="22"/>
        </w:rPr>
        <w:t>first-order</w:t>
      </w:r>
      <w:proofErr w:type="gramEnd"/>
      <w:r>
        <w:rPr>
          <w:rFonts w:ascii="Times New Roman" w:hAnsi="Times New Roman"/>
          <w:sz w:val="22"/>
        </w:rPr>
        <w:t>, near-equilibrium, zero-potential limit of the LOA.</w:t>
      </w:r>
    </w:p>
    <w:p w14:paraId="3CCED29D" w14:textId="77777777" w:rsidR="00064472" w:rsidRDefault="00064472" w:rsidP="00064472">
      <w:pPr>
        <w:pBdr>
          <w:left w:val="single" w:sz="12" w:space="4" w:color="2F5597"/>
          <w:right w:val="single" w:sz="12" w:space="4" w:color="2F5597"/>
        </w:pBdr>
        <w:spacing w:before="40" w:after="40"/>
        <w:jc w:val="both"/>
      </w:pPr>
      <w:r>
        <w:rPr>
          <w:rFonts w:ascii="Times New Roman" w:hAnsi="Times New Roman"/>
          <w:sz w:val="22"/>
        </w:rPr>
        <w:t>ToE (Obidi, 2025–2026): Derives both sides of the Einstein field equations from the ontological entropy field S(Λ) on the HMAS via the LOA and SOA. ToE subsumes all three of the above as special cases, and extends the program to quantum gravity, dark energy, and dark matter within a single unified entropic framework.</w:t>
      </w:r>
    </w:p>
    <w:p w14:paraId="6572A1E1" w14:textId="77777777" w:rsidR="00064472" w:rsidRDefault="00064472" w:rsidP="00064472">
      <w:pPr>
        <w:pBdr>
          <w:left w:val="single" w:sz="12" w:space="4" w:color="2F5597"/>
          <w:bottom w:val="single" w:sz="12" w:space="4" w:color="2F5597"/>
          <w:right w:val="single" w:sz="12" w:space="4" w:color="2F5597"/>
        </w:pBdr>
        <w:spacing w:before="40" w:after="40"/>
        <w:jc w:val="both"/>
      </w:pPr>
      <w:r>
        <w:rPr>
          <w:rFonts w:ascii="Times New Roman" w:hAnsi="Times New Roman"/>
          <w:sz w:val="22"/>
        </w:rPr>
        <w:t>This hierarchy establishes ToE not merely as one of many entropic gravity proposals but as the unique unified theory that systematically generates all others as limiting cases — precisely as GR generates Newtonian gravity.</w:t>
      </w:r>
    </w:p>
    <w:p w14:paraId="79B93490" w14:textId="77777777" w:rsidR="00064472" w:rsidRDefault="00064472" w:rsidP="00064472">
      <w:pPr>
        <w:spacing w:before="200"/>
        <w:jc w:val="center"/>
      </w:pPr>
      <w:r>
        <w:rPr>
          <w:rFonts w:ascii="Times New Roman" w:hAnsi="Times New Roman"/>
          <w:color w:val="2F5597"/>
        </w:rPr>
        <w:t>⬡  ⬡  ⬡</w:t>
      </w:r>
    </w:p>
    <w:p w14:paraId="512273DE" w14:textId="77777777" w:rsidR="00064472" w:rsidRDefault="00064472" w:rsidP="00064472">
      <w:pPr>
        <w:spacing w:before="360" w:after="160"/>
      </w:pPr>
      <w:r>
        <w:rPr>
          <w:rFonts w:ascii="Times New Roman" w:hAnsi="Times New Roman"/>
          <w:b/>
          <w:sz w:val="28"/>
        </w:rPr>
        <w:t>Concluding Summary: The Entropic Foundation of Einstein Gravity</w:t>
      </w:r>
    </w:p>
    <w:p w14:paraId="31C3F9B8" w14:textId="77777777" w:rsidR="00064472" w:rsidRDefault="00064472" w:rsidP="00064472">
      <w:pPr>
        <w:spacing w:after="120"/>
        <w:ind w:firstLine="360"/>
        <w:jc w:val="both"/>
      </w:pPr>
      <w:r>
        <w:rPr>
          <w:rFonts w:ascii="Times New Roman" w:hAnsi="Times New Roman"/>
        </w:rPr>
        <w:t xml:space="preserve">Part IIIA has accomplished the central mathematical mission of the Theory of Entropicity Living Review Letters Series: it has demonstrated, with full mathematical rigor and completeness, </w:t>
      </w:r>
      <w:r>
        <w:rPr>
          <w:rFonts w:ascii="Times New Roman" w:hAnsi="Times New Roman"/>
        </w:rPr>
        <w:lastRenderedPageBreak/>
        <w:t>that the Einstein field equations of General Relativity — both their left-hand side (the Einstein tensor G_{</w:t>
      </w:r>
      <w:proofErr w:type="spellStart"/>
      <w:r>
        <w:rPr>
          <w:rFonts w:ascii="Times New Roman" w:hAnsi="Times New Roman"/>
        </w:rPr>
        <w:t>μν</w:t>
      </w:r>
      <w:proofErr w:type="spellEnd"/>
      <w:r>
        <w:rPr>
          <w:rFonts w:ascii="Times New Roman" w:hAnsi="Times New Roman"/>
        </w:rPr>
        <w:t>}) and their right-hand side (the stress-energy tensor T_{</w:t>
      </w:r>
      <w:proofErr w:type="spellStart"/>
      <w:r>
        <w:rPr>
          <w:rFonts w:ascii="Times New Roman" w:hAnsi="Times New Roman"/>
        </w:rPr>
        <w:t>μν</w:t>
      </w:r>
      <w:proofErr w:type="spellEnd"/>
      <w:r>
        <w:rPr>
          <w:rFonts w:ascii="Times New Roman" w:hAnsi="Times New Roman"/>
        </w:rPr>
        <w:t>}), together with the cosmological constant Λ and Newton's gravitational constant G_N — emerge as unavoidable consequences of the entropic field theory of ToE in the near-equilibrium, low-entropy-gradient, Lorentzian-sector limit.</w:t>
      </w:r>
    </w:p>
    <w:p w14:paraId="464FDB2A" w14:textId="77777777" w:rsidR="00064472" w:rsidRDefault="00064472" w:rsidP="00064472">
      <w:pPr>
        <w:spacing w:after="120"/>
        <w:ind w:firstLine="360"/>
        <w:jc w:val="both"/>
      </w:pPr>
      <w:r>
        <w:rPr>
          <w:rFonts w:ascii="Times New Roman" w:hAnsi="Times New Roman"/>
        </w:rPr>
        <w:t>The derivation has proceeded through three main stages:</w:t>
      </w:r>
    </w:p>
    <w:p w14:paraId="0097B380" w14:textId="77777777" w:rsidR="00064472" w:rsidRDefault="00064472" w:rsidP="00064472">
      <w:pPr>
        <w:spacing w:after="60"/>
        <w:ind w:left="576"/>
        <w:jc w:val="both"/>
      </w:pPr>
      <w:r>
        <w:rPr>
          <w:rFonts w:ascii="Times New Roman" w:hAnsi="Times New Roman"/>
        </w:rPr>
        <w:t>• PART IIIA.1 (Sections 40–45): The LHS derivation. From the Obidi Metric G̃_{AB} (a rank-one, entropy-gradient-driven deformation of the Fisher–Rao metric), we derived the entropic Christoffel symbols, Riemann tensor, Ricci tensor, Ricci scalar, and Einstein tensor, proving their convergence to the GR counterparts in the OEC Triple Limit. The Entropic Bianchi Identity was proved as a Noether identity of the LOA.</w:t>
      </w:r>
    </w:p>
    <w:p w14:paraId="56CDF5CA" w14:textId="77777777" w:rsidR="00064472" w:rsidRDefault="00064472" w:rsidP="00064472">
      <w:pPr>
        <w:spacing w:after="60"/>
        <w:ind w:left="576"/>
        <w:jc w:val="both"/>
      </w:pPr>
      <w:r>
        <w:rPr>
          <w:rFonts w:ascii="Times New Roman" w:hAnsi="Times New Roman"/>
        </w:rPr>
        <w:t>• PART IIIA.2 (Sections 46–51): The RHS derivation. From the metric variation of the LOA matter sector, the Obidi Stress-Energy Tensor (OSET) was derived and decomposed into five physical matter channels — energy/mass, isotropic pressure, anisotropic stress, momentum flux, and radiation — via the Entropic Moment Map over the HMAS fiber bundles. Each channel was shown to reduce to its GR counterpart in the appropriate limit.</w:t>
      </w:r>
    </w:p>
    <w:p w14:paraId="365B1A61" w14:textId="77777777" w:rsidR="00064472" w:rsidRDefault="00064472" w:rsidP="00064472">
      <w:pPr>
        <w:spacing w:after="60"/>
        <w:ind w:left="576"/>
        <w:jc w:val="both"/>
      </w:pPr>
      <w:r>
        <w:rPr>
          <w:rFonts w:ascii="Times New Roman" w:hAnsi="Times New Roman"/>
        </w:rPr>
        <w:t>• PART IIIA.3 (Sections 52–56): The assembly and implications. The Main Theorem (OEC, Theorem 54.1) proved that the OFE reduce to G_{</w:t>
      </w:r>
      <w:proofErr w:type="spellStart"/>
      <w:r>
        <w:rPr>
          <w:rFonts w:ascii="Times New Roman" w:hAnsi="Times New Roman"/>
        </w:rPr>
        <w:t>μν</w:t>
      </w:r>
      <w:proofErr w:type="spellEnd"/>
      <w:r>
        <w:rPr>
          <w:rFonts w:ascii="Times New Roman" w:hAnsi="Times New Roman"/>
        </w:rPr>
        <w:t xml:space="preserve">} + </w:t>
      </w:r>
      <w:proofErr w:type="spellStart"/>
      <w:r>
        <w:rPr>
          <w:rFonts w:ascii="Times New Roman" w:hAnsi="Times New Roman"/>
        </w:rPr>
        <w:t>Λg</w:t>
      </w:r>
      <w:proofErr w:type="spellEnd"/>
      <w:r>
        <w:rPr>
          <w:rFonts w:ascii="Times New Roman" w:hAnsi="Times New Roman"/>
        </w:rPr>
        <w:t>_{</w:t>
      </w:r>
      <w:proofErr w:type="spellStart"/>
      <w:r>
        <w:rPr>
          <w:rFonts w:ascii="Times New Roman" w:hAnsi="Times New Roman"/>
        </w:rPr>
        <w:t>μν</w:t>
      </w:r>
      <w:proofErr w:type="spellEnd"/>
      <w:r>
        <w:rPr>
          <w:rFonts w:ascii="Times New Roman" w:hAnsi="Times New Roman"/>
        </w:rPr>
        <w:t>} = (8πG_N/c⁴)T_{</w:t>
      </w:r>
      <w:proofErr w:type="spellStart"/>
      <w:r>
        <w:rPr>
          <w:rFonts w:ascii="Times New Roman" w:hAnsi="Times New Roman"/>
        </w:rPr>
        <w:t>μν</w:t>
      </w:r>
      <w:proofErr w:type="spellEnd"/>
      <w:r>
        <w:rPr>
          <w:rFonts w:ascii="Times New Roman" w:hAnsi="Times New Roman"/>
        </w:rPr>
        <w:t>} in the GR limit. The cosmological constant was identified as the entropic vacuum potential ⟨V(</w:t>
      </w:r>
      <w:proofErr w:type="gramStart"/>
      <w:r>
        <w:rPr>
          <w:rFonts w:ascii="Times New Roman" w:hAnsi="Times New Roman"/>
        </w:rPr>
        <w:t>S)⟩</w:t>
      </w:r>
      <w:proofErr w:type="gramEnd"/>
      <w:r>
        <w:rPr>
          <w:rFonts w:ascii="Times New Roman" w:hAnsi="Times New Roman"/>
        </w:rPr>
        <w:t>_vac, dark energy as the dynamical entropy field evolution, and Bianconi's Gravity from Entropy was subsumed as a special case of the LOA.</w:t>
      </w:r>
    </w:p>
    <w:p w14:paraId="600FD1EE" w14:textId="77777777" w:rsidR="00064472" w:rsidRDefault="00064472" w:rsidP="00064472">
      <w:pPr>
        <w:spacing w:after="120"/>
        <w:ind w:firstLine="360"/>
        <w:jc w:val="both"/>
      </w:pPr>
      <w:r>
        <w:rPr>
          <w:rFonts w:ascii="Times New Roman" w:hAnsi="Times New Roman"/>
        </w:rPr>
        <w:t>The Theory of Entropicity thus stands as the first complete, unified, information-geometric derivation of General Relativity from purely entropic principles — establishing gravity not as a fundamental postulate, but as the inevitable geometric consequence of entropy flow in the universe.</w:t>
      </w:r>
    </w:p>
    <w:p w14:paraId="59F5775E" w14:textId="77777777" w:rsidR="00064472" w:rsidRDefault="00064472" w:rsidP="00064472">
      <w:pPr>
        <w:spacing w:before="200"/>
        <w:jc w:val="center"/>
      </w:pPr>
      <w:r>
        <w:rPr>
          <w:rFonts w:ascii="Times New Roman" w:hAnsi="Times New Roman"/>
          <w:color w:val="2F5597"/>
        </w:rPr>
        <w:t>⬡  ⬡  ⬡</w:t>
      </w:r>
    </w:p>
    <w:p w14:paraId="38F13E2B" w14:textId="77777777" w:rsidR="00064472" w:rsidRDefault="00064472" w:rsidP="00064472">
      <w:r>
        <w:br w:type="page"/>
      </w:r>
    </w:p>
    <w:p w14:paraId="19EADC7A" w14:textId="77777777" w:rsidR="00064472" w:rsidRDefault="00064472" w:rsidP="00064472">
      <w:pPr>
        <w:spacing w:before="360" w:after="160"/>
      </w:pPr>
      <w:r>
        <w:rPr>
          <w:rFonts w:ascii="Times New Roman" w:hAnsi="Times New Roman"/>
          <w:b/>
          <w:sz w:val="28"/>
        </w:rPr>
        <w:lastRenderedPageBreak/>
        <w:t>References</w:t>
      </w:r>
    </w:p>
    <w:p w14:paraId="6218FA87" w14:textId="77777777" w:rsidR="00064472" w:rsidRDefault="00064472" w:rsidP="00064472">
      <w:pPr>
        <w:spacing w:before="40" w:after="80"/>
        <w:ind w:left="576" w:hanging="360"/>
        <w:jc w:val="both"/>
      </w:pPr>
      <w:r>
        <w:rPr>
          <w:rFonts w:ascii="Times New Roman" w:hAnsi="Times New Roman"/>
          <w:b/>
          <w:sz w:val="22"/>
        </w:rPr>
        <w:t xml:space="preserve">[1] </w:t>
      </w:r>
      <w:r>
        <w:rPr>
          <w:rFonts w:ascii="Times New Roman" w:hAnsi="Times New Roman"/>
          <w:sz w:val="22"/>
        </w:rPr>
        <w:t>Obidi, J. O. (2025). On the Conceptual and Mathematical Foundations of the Theory of Entropicity (ToE): An Alternative Path toward Quantum Gravity and the Unification of Physics. Version 10. Research Lab, The Aether. October 2025.</w:t>
      </w:r>
    </w:p>
    <w:p w14:paraId="734FEE72" w14:textId="77777777" w:rsidR="00064472" w:rsidRDefault="00064472" w:rsidP="00064472">
      <w:pPr>
        <w:spacing w:before="40" w:after="80"/>
        <w:ind w:left="576" w:hanging="360"/>
        <w:jc w:val="both"/>
      </w:pPr>
      <w:r>
        <w:rPr>
          <w:rFonts w:ascii="Times New Roman" w:hAnsi="Times New Roman"/>
          <w:b/>
          <w:sz w:val="22"/>
        </w:rPr>
        <w:t xml:space="preserve">[2] </w:t>
      </w:r>
      <w:r>
        <w:rPr>
          <w:rFonts w:ascii="Times New Roman" w:hAnsi="Times New Roman"/>
          <w:sz w:val="22"/>
        </w:rPr>
        <w:t>Obidi, J. O. (2026). ToE Living Review Letters IA: The Entropic Rosetta Stone — How John Haller's Action-as-Entropy Anticipates and Validates the Theory of Entropicity (ToE). Letter IA, ToE LRLS. April 2026.</w:t>
      </w:r>
    </w:p>
    <w:p w14:paraId="5C7B90B6" w14:textId="77777777" w:rsidR="00064472" w:rsidRDefault="00064472" w:rsidP="00064472">
      <w:pPr>
        <w:spacing w:before="40" w:after="80"/>
        <w:ind w:left="576" w:hanging="360"/>
        <w:jc w:val="both"/>
      </w:pPr>
      <w:r>
        <w:rPr>
          <w:rFonts w:ascii="Times New Roman" w:hAnsi="Times New Roman"/>
          <w:b/>
          <w:sz w:val="22"/>
        </w:rPr>
        <w:t xml:space="preserve">[3] </w:t>
      </w:r>
      <w:r>
        <w:rPr>
          <w:rFonts w:ascii="Times New Roman" w:hAnsi="Times New Roman"/>
          <w:sz w:val="22"/>
        </w:rPr>
        <w:t>Obidi, J. O. (2026). ToE Living Review Letters III: From Information Geometry to Information Gravity — Information Geometry as the Origin of Einstein's Gravity in ToE. Letter III, ToE LRLS. May 2026.</w:t>
      </w:r>
    </w:p>
    <w:p w14:paraId="0B6B755B" w14:textId="77777777" w:rsidR="00064472" w:rsidRDefault="00064472" w:rsidP="00064472">
      <w:pPr>
        <w:spacing w:before="40" w:after="80"/>
        <w:ind w:left="576" w:hanging="360"/>
        <w:jc w:val="both"/>
      </w:pPr>
      <w:r>
        <w:rPr>
          <w:rFonts w:ascii="Times New Roman" w:hAnsi="Times New Roman"/>
          <w:b/>
          <w:sz w:val="22"/>
        </w:rPr>
        <w:t xml:space="preserve">[4] </w:t>
      </w:r>
      <w:r>
        <w:rPr>
          <w:rFonts w:ascii="Times New Roman" w:hAnsi="Times New Roman"/>
          <w:sz w:val="22"/>
        </w:rPr>
        <w:t>Obidi, J. O. (2026). ToE Living Review Letters IV, Part I: An Introduction to the Mathematical Theory and Core Concepts of the Theory of Entropicity — A Rigorous Path Toward a Complete Derivation of the Einstein Field Equations of General Relativity as a Limiting Case from an Entropic Field Theory. Letter IV, Part I. June 2026.</w:t>
      </w:r>
    </w:p>
    <w:p w14:paraId="3481D25E" w14:textId="77777777" w:rsidR="00064472" w:rsidRDefault="00064472" w:rsidP="00064472">
      <w:pPr>
        <w:spacing w:before="40" w:after="80"/>
        <w:ind w:left="576" w:hanging="360"/>
        <w:jc w:val="both"/>
      </w:pPr>
      <w:r>
        <w:rPr>
          <w:rFonts w:ascii="Times New Roman" w:hAnsi="Times New Roman"/>
          <w:b/>
          <w:sz w:val="22"/>
        </w:rPr>
        <w:t xml:space="preserve">[5] </w:t>
      </w:r>
      <w:r>
        <w:rPr>
          <w:rFonts w:ascii="Times New Roman" w:hAnsi="Times New Roman"/>
          <w:sz w:val="22"/>
        </w:rPr>
        <w:t>Obidi, J. O. (2026). ToE Living Review Letters IV, Part IIA: Information Theory and Information Geometry — The Mathematical Engine of the Theory of Entropicity. Letter IV, Part IIA. June 2026.</w:t>
      </w:r>
    </w:p>
    <w:p w14:paraId="73701D5D" w14:textId="77777777" w:rsidR="00064472" w:rsidRDefault="00064472" w:rsidP="00064472">
      <w:pPr>
        <w:spacing w:before="40" w:after="80"/>
        <w:ind w:left="576" w:hanging="360"/>
        <w:jc w:val="both"/>
      </w:pPr>
      <w:r>
        <w:rPr>
          <w:rFonts w:ascii="Times New Roman" w:hAnsi="Times New Roman"/>
          <w:b/>
          <w:sz w:val="22"/>
        </w:rPr>
        <w:t xml:space="preserve">[6] </w:t>
      </w:r>
      <w:r>
        <w:rPr>
          <w:rFonts w:ascii="Times New Roman" w:hAnsi="Times New Roman"/>
          <w:sz w:val="22"/>
        </w:rPr>
        <w:t>Obidi, J. O. (2026). ToE Living Review Letters IV, Part IIB: The Concepts, Principles, and Core Architecture of the Theory of Entropicity. Letter IV, Part IIB. June 2026.</w:t>
      </w:r>
    </w:p>
    <w:p w14:paraId="2F2361FC" w14:textId="77777777" w:rsidR="00064472" w:rsidRDefault="00064472" w:rsidP="00064472">
      <w:pPr>
        <w:spacing w:before="40" w:after="80"/>
        <w:ind w:left="576" w:hanging="360"/>
        <w:jc w:val="both"/>
      </w:pPr>
      <w:r>
        <w:rPr>
          <w:rFonts w:ascii="Times New Roman" w:hAnsi="Times New Roman"/>
          <w:b/>
          <w:sz w:val="22"/>
        </w:rPr>
        <w:t xml:space="preserve">[7] </w:t>
      </w:r>
      <w:r>
        <w:rPr>
          <w:rFonts w:ascii="Times New Roman" w:hAnsi="Times New Roman"/>
          <w:sz w:val="22"/>
        </w:rPr>
        <w:t>Obidi, J. O. (2026). ToE Living Review Letters IV, Introductory Supplement: A Concise Introduction to the Obidi Convention and the Obidi Calculus Employed in the Mathematical Theory of the Foundations of the Theory of Entropicity. Introductory Supplement. June 2026.</w:t>
      </w:r>
    </w:p>
    <w:p w14:paraId="7B72DB48" w14:textId="77777777" w:rsidR="00064472" w:rsidRDefault="00064472" w:rsidP="00064472">
      <w:pPr>
        <w:spacing w:before="40" w:after="80"/>
        <w:ind w:left="576" w:hanging="360"/>
        <w:jc w:val="both"/>
      </w:pPr>
      <w:r>
        <w:rPr>
          <w:rFonts w:ascii="Times New Roman" w:hAnsi="Times New Roman"/>
          <w:b/>
          <w:sz w:val="22"/>
        </w:rPr>
        <w:t xml:space="preserve">[8] </w:t>
      </w:r>
      <w:r>
        <w:rPr>
          <w:rFonts w:ascii="Times New Roman" w:hAnsi="Times New Roman"/>
          <w:sz w:val="22"/>
        </w:rPr>
        <w:t>Obidi, J. O. (2025). On the Theory of Entropicity (ToE) and Ginestra Bianconi's Gravity from Entropy. A Rigorous Derivation of Bianconi's Results from the Entropic Obidi Actions. Version 1.0. November 2025.</w:t>
      </w:r>
    </w:p>
    <w:p w14:paraId="00535817" w14:textId="77777777" w:rsidR="00064472" w:rsidRDefault="00064472" w:rsidP="00064472">
      <w:pPr>
        <w:spacing w:before="40" w:after="80"/>
        <w:ind w:left="576" w:hanging="360"/>
        <w:jc w:val="both"/>
      </w:pPr>
      <w:r>
        <w:rPr>
          <w:rFonts w:ascii="Times New Roman" w:hAnsi="Times New Roman"/>
          <w:b/>
          <w:sz w:val="22"/>
        </w:rPr>
        <w:t xml:space="preserve">[9] </w:t>
      </w:r>
      <w:r>
        <w:rPr>
          <w:rFonts w:ascii="Times New Roman" w:hAnsi="Times New Roman"/>
          <w:sz w:val="22"/>
        </w:rPr>
        <w:t xml:space="preserve">Einstein, A. (1915). Die </w:t>
      </w:r>
      <w:proofErr w:type="spellStart"/>
      <w:r>
        <w:rPr>
          <w:rFonts w:ascii="Times New Roman" w:hAnsi="Times New Roman"/>
          <w:sz w:val="22"/>
        </w:rPr>
        <w:t>Feldgleichungen</w:t>
      </w:r>
      <w:proofErr w:type="spellEnd"/>
      <w:r>
        <w:rPr>
          <w:rFonts w:ascii="Times New Roman" w:hAnsi="Times New Roman"/>
          <w:sz w:val="22"/>
        </w:rPr>
        <w:t xml:space="preserve"> der Gravitation. </w:t>
      </w:r>
      <w:proofErr w:type="spellStart"/>
      <w:r>
        <w:rPr>
          <w:rFonts w:ascii="Times New Roman" w:hAnsi="Times New Roman"/>
          <w:sz w:val="22"/>
        </w:rPr>
        <w:t>Sitzungsberichte</w:t>
      </w:r>
      <w:proofErr w:type="spellEnd"/>
      <w:r>
        <w:rPr>
          <w:rFonts w:ascii="Times New Roman" w:hAnsi="Times New Roman"/>
          <w:sz w:val="22"/>
        </w:rPr>
        <w:t xml:space="preserve"> der </w:t>
      </w:r>
      <w:proofErr w:type="spellStart"/>
      <w:r>
        <w:rPr>
          <w:rFonts w:ascii="Times New Roman" w:hAnsi="Times New Roman"/>
          <w:sz w:val="22"/>
        </w:rPr>
        <w:t>Preussischen</w:t>
      </w:r>
      <w:proofErr w:type="spellEnd"/>
      <w:r>
        <w:rPr>
          <w:rFonts w:ascii="Times New Roman" w:hAnsi="Times New Roman"/>
          <w:sz w:val="22"/>
        </w:rPr>
        <w:t xml:space="preserve"> Akademie der </w:t>
      </w:r>
      <w:proofErr w:type="spellStart"/>
      <w:r>
        <w:rPr>
          <w:rFonts w:ascii="Times New Roman" w:hAnsi="Times New Roman"/>
          <w:sz w:val="22"/>
        </w:rPr>
        <w:t>Wissenschaften</w:t>
      </w:r>
      <w:proofErr w:type="spellEnd"/>
      <w:r>
        <w:rPr>
          <w:rFonts w:ascii="Times New Roman" w:hAnsi="Times New Roman"/>
          <w:sz w:val="22"/>
        </w:rPr>
        <w:t xml:space="preserve"> </w:t>
      </w:r>
      <w:proofErr w:type="spellStart"/>
      <w:r>
        <w:rPr>
          <w:rFonts w:ascii="Times New Roman" w:hAnsi="Times New Roman"/>
          <w:sz w:val="22"/>
        </w:rPr>
        <w:t>zu</w:t>
      </w:r>
      <w:proofErr w:type="spellEnd"/>
      <w:r>
        <w:rPr>
          <w:rFonts w:ascii="Times New Roman" w:hAnsi="Times New Roman"/>
          <w:sz w:val="22"/>
        </w:rPr>
        <w:t xml:space="preserve"> Berlin, 844–847.</w:t>
      </w:r>
    </w:p>
    <w:p w14:paraId="18671272" w14:textId="77777777" w:rsidR="00064472" w:rsidRDefault="00064472" w:rsidP="00064472">
      <w:pPr>
        <w:spacing w:before="40" w:after="80"/>
        <w:ind w:left="576" w:hanging="360"/>
        <w:jc w:val="both"/>
      </w:pPr>
      <w:r>
        <w:rPr>
          <w:rFonts w:ascii="Times New Roman" w:hAnsi="Times New Roman"/>
          <w:b/>
          <w:sz w:val="22"/>
        </w:rPr>
        <w:t xml:space="preserve">[10] </w:t>
      </w:r>
      <w:r>
        <w:rPr>
          <w:rFonts w:ascii="Times New Roman" w:hAnsi="Times New Roman"/>
          <w:sz w:val="22"/>
        </w:rPr>
        <w:t xml:space="preserve">Hilbert, D. (1915). Die </w:t>
      </w:r>
      <w:proofErr w:type="spellStart"/>
      <w:r>
        <w:rPr>
          <w:rFonts w:ascii="Times New Roman" w:hAnsi="Times New Roman"/>
          <w:sz w:val="22"/>
        </w:rPr>
        <w:t>Grundlagen</w:t>
      </w:r>
      <w:proofErr w:type="spellEnd"/>
      <w:r>
        <w:rPr>
          <w:rFonts w:ascii="Times New Roman" w:hAnsi="Times New Roman"/>
          <w:sz w:val="22"/>
        </w:rPr>
        <w:t xml:space="preserve"> der </w:t>
      </w:r>
      <w:proofErr w:type="spellStart"/>
      <w:r>
        <w:rPr>
          <w:rFonts w:ascii="Times New Roman" w:hAnsi="Times New Roman"/>
          <w:sz w:val="22"/>
        </w:rPr>
        <w:t>Physik</w:t>
      </w:r>
      <w:proofErr w:type="spellEnd"/>
      <w:r>
        <w:rPr>
          <w:rFonts w:ascii="Times New Roman" w:hAnsi="Times New Roman"/>
          <w:sz w:val="22"/>
        </w:rPr>
        <w:t xml:space="preserve">. </w:t>
      </w:r>
      <w:proofErr w:type="spellStart"/>
      <w:r>
        <w:rPr>
          <w:rFonts w:ascii="Times New Roman" w:hAnsi="Times New Roman"/>
          <w:sz w:val="22"/>
        </w:rPr>
        <w:t>Nachrichten</w:t>
      </w:r>
      <w:proofErr w:type="spellEnd"/>
      <w:r>
        <w:rPr>
          <w:rFonts w:ascii="Times New Roman" w:hAnsi="Times New Roman"/>
          <w:sz w:val="22"/>
        </w:rPr>
        <w:t xml:space="preserve"> von der Gesellschaft der </w:t>
      </w:r>
      <w:proofErr w:type="spellStart"/>
      <w:r>
        <w:rPr>
          <w:rFonts w:ascii="Times New Roman" w:hAnsi="Times New Roman"/>
          <w:sz w:val="22"/>
        </w:rPr>
        <w:t>Wissenschaften</w:t>
      </w:r>
      <w:proofErr w:type="spellEnd"/>
      <w:r>
        <w:rPr>
          <w:rFonts w:ascii="Times New Roman" w:hAnsi="Times New Roman"/>
          <w:sz w:val="22"/>
        </w:rPr>
        <w:t xml:space="preserve"> </w:t>
      </w:r>
      <w:proofErr w:type="spellStart"/>
      <w:r>
        <w:rPr>
          <w:rFonts w:ascii="Times New Roman" w:hAnsi="Times New Roman"/>
          <w:sz w:val="22"/>
        </w:rPr>
        <w:t>zu</w:t>
      </w:r>
      <w:proofErr w:type="spellEnd"/>
      <w:r>
        <w:rPr>
          <w:rFonts w:ascii="Times New Roman" w:hAnsi="Times New Roman"/>
          <w:sz w:val="22"/>
        </w:rPr>
        <w:t xml:space="preserve"> Göttingen, 395–407.</w:t>
      </w:r>
    </w:p>
    <w:p w14:paraId="453B59B6" w14:textId="77777777" w:rsidR="00064472" w:rsidRDefault="00064472" w:rsidP="00064472">
      <w:pPr>
        <w:spacing w:before="40" w:after="80"/>
        <w:ind w:left="576" w:hanging="360"/>
        <w:jc w:val="both"/>
      </w:pPr>
      <w:r>
        <w:rPr>
          <w:rFonts w:ascii="Times New Roman" w:hAnsi="Times New Roman"/>
          <w:b/>
          <w:sz w:val="22"/>
        </w:rPr>
        <w:t xml:space="preserve">[11] </w:t>
      </w:r>
      <w:r>
        <w:rPr>
          <w:rFonts w:ascii="Times New Roman" w:hAnsi="Times New Roman"/>
          <w:sz w:val="22"/>
        </w:rPr>
        <w:t>Lovelock, D. (1971). The Einstein tensor and its generalizations. Journal of Mathematical Physics, 12(3), 498–501.</w:t>
      </w:r>
    </w:p>
    <w:p w14:paraId="10ED691A" w14:textId="77777777" w:rsidR="00064472" w:rsidRDefault="00064472" w:rsidP="00064472">
      <w:pPr>
        <w:spacing w:before="40" w:after="80"/>
        <w:ind w:left="576" w:hanging="360"/>
        <w:jc w:val="both"/>
      </w:pPr>
      <w:r>
        <w:rPr>
          <w:rFonts w:ascii="Times New Roman" w:hAnsi="Times New Roman"/>
          <w:b/>
          <w:sz w:val="22"/>
        </w:rPr>
        <w:t xml:space="preserve">[12] </w:t>
      </w:r>
      <w:r>
        <w:rPr>
          <w:rFonts w:ascii="Times New Roman" w:hAnsi="Times New Roman"/>
          <w:sz w:val="22"/>
        </w:rPr>
        <w:t>Amari, S. (1985). Differential-Geometric Methods in Statistics. Springer Lecture Notes in Statistics, Vol. 28.</w:t>
      </w:r>
    </w:p>
    <w:p w14:paraId="7EE5C928" w14:textId="77777777" w:rsidR="00064472" w:rsidRDefault="00064472" w:rsidP="00064472">
      <w:pPr>
        <w:spacing w:before="40" w:after="80"/>
        <w:ind w:left="576" w:hanging="360"/>
        <w:jc w:val="both"/>
      </w:pPr>
      <w:r>
        <w:rPr>
          <w:rFonts w:ascii="Times New Roman" w:hAnsi="Times New Roman"/>
          <w:b/>
          <w:sz w:val="22"/>
        </w:rPr>
        <w:t xml:space="preserve">[13] </w:t>
      </w:r>
      <w:r>
        <w:rPr>
          <w:rFonts w:ascii="Times New Roman" w:hAnsi="Times New Roman"/>
          <w:sz w:val="22"/>
        </w:rPr>
        <w:t>Čencov, N. N. (1982). Statistical Decision Rules and Optimal Inference. American Mathematical Society.</w:t>
      </w:r>
    </w:p>
    <w:p w14:paraId="50630502" w14:textId="77777777" w:rsidR="00064472" w:rsidRDefault="00064472" w:rsidP="00064472">
      <w:pPr>
        <w:spacing w:before="40" w:after="80"/>
        <w:ind w:left="576" w:hanging="360"/>
        <w:jc w:val="both"/>
      </w:pPr>
      <w:r>
        <w:rPr>
          <w:rFonts w:ascii="Times New Roman" w:hAnsi="Times New Roman"/>
          <w:b/>
          <w:sz w:val="22"/>
        </w:rPr>
        <w:t xml:space="preserve">[14] </w:t>
      </w:r>
      <w:r>
        <w:rPr>
          <w:rFonts w:ascii="Times New Roman" w:hAnsi="Times New Roman"/>
          <w:sz w:val="22"/>
        </w:rPr>
        <w:t>Fisher, R. A. (1925). Theory of statistical estimation. Mathematical Proceedings of the Cambridge Philosophical Society, 22(5), 700–725.</w:t>
      </w:r>
    </w:p>
    <w:p w14:paraId="01C3F2C6" w14:textId="77777777" w:rsidR="00064472" w:rsidRDefault="00064472" w:rsidP="00064472">
      <w:pPr>
        <w:spacing w:before="40" w:after="80"/>
        <w:ind w:left="576" w:hanging="360"/>
        <w:jc w:val="both"/>
      </w:pPr>
      <w:r>
        <w:rPr>
          <w:rFonts w:ascii="Times New Roman" w:hAnsi="Times New Roman"/>
          <w:b/>
          <w:sz w:val="22"/>
        </w:rPr>
        <w:t xml:space="preserve">[15] </w:t>
      </w:r>
      <w:r>
        <w:rPr>
          <w:rFonts w:ascii="Times New Roman" w:hAnsi="Times New Roman"/>
          <w:sz w:val="22"/>
        </w:rPr>
        <w:t xml:space="preserve">Rao, C. R. (1945). Information and accuracy </w:t>
      </w:r>
      <w:proofErr w:type="gramStart"/>
      <w:r>
        <w:rPr>
          <w:rFonts w:ascii="Times New Roman" w:hAnsi="Times New Roman"/>
          <w:sz w:val="22"/>
        </w:rPr>
        <w:t>attainable</w:t>
      </w:r>
      <w:proofErr w:type="gramEnd"/>
      <w:r>
        <w:rPr>
          <w:rFonts w:ascii="Times New Roman" w:hAnsi="Times New Roman"/>
          <w:sz w:val="22"/>
        </w:rPr>
        <w:t xml:space="preserve"> in the estimation of statistical parameters. Bulletin of the Calcutta Mathematical Society, 37, 81–91.</w:t>
      </w:r>
    </w:p>
    <w:p w14:paraId="55454FA0" w14:textId="77777777" w:rsidR="00064472" w:rsidRDefault="00064472" w:rsidP="00064472">
      <w:pPr>
        <w:spacing w:before="40" w:after="80"/>
        <w:ind w:left="576" w:hanging="360"/>
        <w:jc w:val="both"/>
      </w:pPr>
      <w:r>
        <w:rPr>
          <w:rFonts w:ascii="Times New Roman" w:hAnsi="Times New Roman"/>
          <w:b/>
          <w:sz w:val="22"/>
        </w:rPr>
        <w:t xml:space="preserve">[16] </w:t>
      </w:r>
      <w:proofErr w:type="spellStart"/>
      <w:r>
        <w:rPr>
          <w:rFonts w:ascii="Times New Roman" w:hAnsi="Times New Roman"/>
          <w:sz w:val="22"/>
        </w:rPr>
        <w:t>Kullback</w:t>
      </w:r>
      <w:proofErr w:type="spellEnd"/>
      <w:r>
        <w:rPr>
          <w:rFonts w:ascii="Times New Roman" w:hAnsi="Times New Roman"/>
          <w:sz w:val="22"/>
        </w:rPr>
        <w:t>, S., &amp; Leibler, R. A. (1951). On information and sufficiency. Annals of Mathematical Statistics, 22(1), 79–86.</w:t>
      </w:r>
    </w:p>
    <w:p w14:paraId="5F0C81B8" w14:textId="77777777" w:rsidR="00064472" w:rsidRDefault="00064472" w:rsidP="00064472">
      <w:pPr>
        <w:spacing w:before="40" w:after="80"/>
        <w:ind w:left="576" w:hanging="360"/>
        <w:jc w:val="both"/>
      </w:pPr>
      <w:r>
        <w:rPr>
          <w:rFonts w:ascii="Times New Roman" w:hAnsi="Times New Roman"/>
          <w:b/>
          <w:sz w:val="22"/>
        </w:rPr>
        <w:lastRenderedPageBreak/>
        <w:t xml:space="preserve">[17] </w:t>
      </w:r>
      <w:r>
        <w:rPr>
          <w:rFonts w:ascii="Times New Roman" w:hAnsi="Times New Roman"/>
          <w:sz w:val="22"/>
        </w:rPr>
        <w:t>Bianconi, G. (2023). Gravity from entropy. Physical Review D, 109(6), 066001.</w:t>
      </w:r>
    </w:p>
    <w:p w14:paraId="7DD96374" w14:textId="77777777" w:rsidR="00064472" w:rsidRDefault="00064472" w:rsidP="00064472">
      <w:pPr>
        <w:spacing w:before="40" w:after="80"/>
        <w:ind w:left="576" w:hanging="360"/>
        <w:jc w:val="both"/>
      </w:pPr>
      <w:r>
        <w:rPr>
          <w:rFonts w:ascii="Times New Roman" w:hAnsi="Times New Roman"/>
          <w:b/>
          <w:sz w:val="22"/>
        </w:rPr>
        <w:t xml:space="preserve">[18] </w:t>
      </w:r>
      <w:r>
        <w:rPr>
          <w:rFonts w:ascii="Times New Roman" w:hAnsi="Times New Roman"/>
          <w:sz w:val="22"/>
        </w:rPr>
        <w:t>Jacobson, T. (1995). Thermodynamics of spacetime: the Einstein equation of state. Physical Review Letters, 75(7), 1260–1263.</w:t>
      </w:r>
    </w:p>
    <w:p w14:paraId="17C963C3" w14:textId="77777777" w:rsidR="00064472" w:rsidRDefault="00064472" w:rsidP="00064472">
      <w:pPr>
        <w:spacing w:before="40" w:after="80"/>
        <w:ind w:left="576" w:hanging="360"/>
        <w:jc w:val="both"/>
      </w:pPr>
      <w:r>
        <w:rPr>
          <w:rFonts w:ascii="Times New Roman" w:hAnsi="Times New Roman"/>
          <w:b/>
          <w:sz w:val="22"/>
        </w:rPr>
        <w:t xml:space="preserve">[19] </w:t>
      </w:r>
      <w:r>
        <w:rPr>
          <w:rFonts w:ascii="Times New Roman" w:hAnsi="Times New Roman"/>
          <w:sz w:val="22"/>
        </w:rPr>
        <w:t>Verlinde, E. (2011). On the origin of gravity and the laws of Newton. Journal of High Energy Physics, 2011(4), 29.</w:t>
      </w:r>
    </w:p>
    <w:p w14:paraId="2404E4D1" w14:textId="77777777" w:rsidR="00064472" w:rsidRDefault="00064472" w:rsidP="00064472">
      <w:pPr>
        <w:spacing w:before="40" w:after="80"/>
        <w:ind w:left="576" w:hanging="360"/>
        <w:jc w:val="both"/>
      </w:pPr>
      <w:r>
        <w:rPr>
          <w:rFonts w:ascii="Times New Roman" w:hAnsi="Times New Roman"/>
          <w:b/>
          <w:sz w:val="22"/>
        </w:rPr>
        <w:t xml:space="preserve">[20] </w:t>
      </w:r>
      <w:proofErr w:type="spellStart"/>
      <w:r>
        <w:rPr>
          <w:rFonts w:ascii="Times New Roman" w:hAnsi="Times New Roman"/>
          <w:sz w:val="22"/>
        </w:rPr>
        <w:t>Bekenstein</w:t>
      </w:r>
      <w:proofErr w:type="spellEnd"/>
      <w:r>
        <w:rPr>
          <w:rFonts w:ascii="Times New Roman" w:hAnsi="Times New Roman"/>
          <w:sz w:val="22"/>
        </w:rPr>
        <w:t>, J. D. (1993). Relation between physical and gravitational geometry. Physical Review D, 48(8), 3641–3647.</w:t>
      </w:r>
    </w:p>
    <w:p w14:paraId="6ACAE982" w14:textId="77777777" w:rsidR="00064472" w:rsidRDefault="00064472" w:rsidP="00064472">
      <w:pPr>
        <w:spacing w:before="40" w:after="80"/>
        <w:ind w:left="576" w:hanging="360"/>
        <w:jc w:val="both"/>
      </w:pPr>
      <w:r>
        <w:rPr>
          <w:rFonts w:ascii="Times New Roman" w:hAnsi="Times New Roman"/>
          <w:b/>
          <w:sz w:val="22"/>
        </w:rPr>
        <w:t xml:space="preserve">[21] </w:t>
      </w:r>
      <w:r>
        <w:rPr>
          <w:rFonts w:ascii="Times New Roman" w:hAnsi="Times New Roman"/>
          <w:sz w:val="22"/>
        </w:rPr>
        <w:t>Padmanabhan, T. (2010). Thermodynamical aspects of gravity: new insights. Reports on Progress in Physics, 73(4), 046901.</w:t>
      </w:r>
    </w:p>
    <w:p w14:paraId="056D1A4A" w14:textId="77777777" w:rsidR="00064472" w:rsidRDefault="00064472" w:rsidP="00064472">
      <w:pPr>
        <w:spacing w:before="40" w:after="80"/>
        <w:ind w:left="576" w:hanging="360"/>
        <w:jc w:val="both"/>
      </w:pPr>
      <w:r>
        <w:rPr>
          <w:rFonts w:ascii="Times New Roman" w:hAnsi="Times New Roman"/>
          <w:b/>
          <w:sz w:val="22"/>
        </w:rPr>
        <w:t xml:space="preserve">[22] </w:t>
      </w:r>
      <w:r>
        <w:rPr>
          <w:rFonts w:ascii="Times New Roman" w:hAnsi="Times New Roman"/>
          <w:sz w:val="22"/>
        </w:rPr>
        <w:t xml:space="preserve">Frieden, B. R. (2004). Science from Fisher Information: </w:t>
      </w:r>
      <w:proofErr w:type="gramStart"/>
      <w:r>
        <w:rPr>
          <w:rFonts w:ascii="Times New Roman" w:hAnsi="Times New Roman"/>
          <w:sz w:val="22"/>
        </w:rPr>
        <w:t>A Unification</w:t>
      </w:r>
      <w:proofErr w:type="gramEnd"/>
      <w:r>
        <w:rPr>
          <w:rFonts w:ascii="Times New Roman" w:hAnsi="Times New Roman"/>
          <w:sz w:val="22"/>
        </w:rPr>
        <w:t>. Cambridge University Press.</w:t>
      </w:r>
    </w:p>
    <w:p w14:paraId="45963850" w14:textId="77777777" w:rsidR="00064472" w:rsidRDefault="00064472" w:rsidP="00064472">
      <w:pPr>
        <w:spacing w:before="40" w:after="80"/>
        <w:ind w:left="576" w:hanging="360"/>
        <w:jc w:val="both"/>
      </w:pPr>
      <w:r>
        <w:rPr>
          <w:rFonts w:ascii="Times New Roman" w:hAnsi="Times New Roman"/>
          <w:b/>
          <w:sz w:val="22"/>
        </w:rPr>
        <w:t xml:space="preserve">[23] </w:t>
      </w:r>
      <w:r>
        <w:rPr>
          <w:rFonts w:ascii="Times New Roman" w:hAnsi="Times New Roman"/>
          <w:sz w:val="22"/>
        </w:rPr>
        <w:t>Jaynes, E. T. (1957). Information theory and statistical mechanics. Physical Review, 106(4), 620–630.</w:t>
      </w:r>
    </w:p>
    <w:p w14:paraId="2EFB2E14" w14:textId="77777777" w:rsidR="00064472" w:rsidRDefault="00064472" w:rsidP="00064472">
      <w:pPr>
        <w:spacing w:before="40" w:after="80"/>
        <w:ind w:left="576" w:hanging="360"/>
        <w:jc w:val="both"/>
      </w:pPr>
      <w:r>
        <w:rPr>
          <w:rFonts w:ascii="Times New Roman" w:hAnsi="Times New Roman"/>
          <w:b/>
          <w:sz w:val="22"/>
        </w:rPr>
        <w:t xml:space="preserve">[24] </w:t>
      </w:r>
      <w:r>
        <w:rPr>
          <w:rFonts w:ascii="Times New Roman" w:hAnsi="Times New Roman"/>
          <w:sz w:val="22"/>
        </w:rPr>
        <w:t>Haller, J. L. (2015). Action as Entropy. Self-published monograph (available via ResearchGate).</w:t>
      </w:r>
    </w:p>
    <w:p w14:paraId="75238702" w14:textId="77777777" w:rsidR="00064472" w:rsidRDefault="00064472" w:rsidP="00064472">
      <w:pPr>
        <w:spacing w:before="40" w:after="80"/>
        <w:ind w:left="576" w:hanging="360"/>
        <w:jc w:val="both"/>
      </w:pPr>
      <w:r>
        <w:rPr>
          <w:rFonts w:ascii="Times New Roman" w:hAnsi="Times New Roman"/>
          <w:b/>
          <w:sz w:val="22"/>
        </w:rPr>
        <w:t xml:space="preserve">[25] </w:t>
      </w:r>
      <w:r>
        <w:rPr>
          <w:rFonts w:ascii="Times New Roman" w:hAnsi="Times New Roman"/>
          <w:sz w:val="22"/>
        </w:rPr>
        <w:t>Penrose, R. (2004). The Road to Reality: A Complete Guide to the Laws of the Universe. Jonathan Cape, London.</w:t>
      </w:r>
    </w:p>
    <w:p w14:paraId="6EFF5E72" w14:textId="77777777" w:rsidR="00064472" w:rsidRDefault="00064472" w:rsidP="00064472">
      <w:pPr>
        <w:spacing w:before="40" w:after="80"/>
        <w:ind w:left="576" w:hanging="360"/>
        <w:jc w:val="both"/>
      </w:pPr>
      <w:r>
        <w:rPr>
          <w:rFonts w:ascii="Times New Roman" w:hAnsi="Times New Roman"/>
          <w:b/>
          <w:sz w:val="22"/>
        </w:rPr>
        <w:t xml:space="preserve">[26] </w:t>
      </w:r>
      <w:r>
        <w:rPr>
          <w:rFonts w:ascii="Times New Roman" w:hAnsi="Times New Roman"/>
          <w:sz w:val="22"/>
        </w:rPr>
        <w:t>Wald, R. M. (1984). General Relativity. University of Chicago Press.</w:t>
      </w:r>
    </w:p>
    <w:p w14:paraId="55D72C08" w14:textId="77777777" w:rsidR="00064472" w:rsidRDefault="00064472" w:rsidP="00064472">
      <w:pPr>
        <w:spacing w:before="40" w:after="80"/>
        <w:ind w:left="576" w:hanging="360"/>
        <w:jc w:val="both"/>
      </w:pPr>
      <w:r>
        <w:rPr>
          <w:rFonts w:ascii="Times New Roman" w:hAnsi="Times New Roman"/>
          <w:b/>
          <w:sz w:val="22"/>
        </w:rPr>
        <w:t xml:space="preserve">[27] </w:t>
      </w:r>
      <w:r>
        <w:rPr>
          <w:rFonts w:ascii="Times New Roman" w:hAnsi="Times New Roman"/>
          <w:sz w:val="22"/>
        </w:rPr>
        <w:t>Misner, C. W., Thorne, K. S., &amp; Wheeler, J. A. (1973). Gravitation. W. H. Freeman.</w:t>
      </w:r>
    </w:p>
    <w:p w14:paraId="3AC1090C" w14:textId="77777777" w:rsidR="00064472" w:rsidRDefault="00064472" w:rsidP="00064472">
      <w:pPr>
        <w:spacing w:before="40" w:after="80"/>
        <w:ind w:left="576" w:hanging="360"/>
        <w:jc w:val="both"/>
      </w:pPr>
      <w:r>
        <w:rPr>
          <w:rFonts w:ascii="Times New Roman" w:hAnsi="Times New Roman"/>
          <w:b/>
          <w:sz w:val="22"/>
        </w:rPr>
        <w:t xml:space="preserve">[28] </w:t>
      </w:r>
      <w:r>
        <w:rPr>
          <w:rFonts w:ascii="Times New Roman" w:hAnsi="Times New Roman"/>
          <w:sz w:val="22"/>
        </w:rPr>
        <w:t>Carroll, S. (2004). Spacetime and Geometry: An Introduction to General Relativity. Addison-Wesley.</w:t>
      </w:r>
    </w:p>
    <w:p w14:paraId="1A84D88B" w14:textId="77777777" w:rsidR="00064472" w:rsidRDefault="00064472" w:rsidP="00064472">
      <w:pPr>
        <w:spacing w:before="40" w:after="80"/>
        <w:ind w:left="576" w:hanging="360"/>
        <w:jc w:val="both"/>
      </w:pPr>
      <w:r>
        <w:rPr>
          <w:rFonts w:ascii="Times New Roman" w:hAnsi="Times New Roman"/>
          <w:b/>
          <w:sz w:val="22"/>
        </w:rPr>
        <w:t xml:space="preserve">[29] </w:t>
      </w:r>
      <w:r>
        <w:rPr>
          <w:rFonts w:ascii="Times New Roman" w:hAnsi="Times New Roman"/>
          <w:sz w:val="22"/>
        </w:rPr>
        <w:t>Araki, H. (1976). Relative entropy of states of von Neumann algebras. Publications of the Research Institute for Mathematical Sciences, 11(3), 809–833.</w:t>
      </w:r>
    </w:p>
    <w:p w14:paraId="75741566" w14:textId="77777777" w:rsidR="00064472" w:rsidRDefault="00064472" w:rsidP="00064472">
      <w:pPr>
        <w:spacing w:before="40" w:after="80"/>
        <w:ind w:left="576" w:hanging="360"/>
        <w:jc w:val="both"/>
      </w:pPr>
      <w:r>
        <w:rPr>
          <w:rFonts w:ascii="Times New Roman" w:hAnsi="Times New Roman"/>
          <w:b/>
          <w:sz w:val="22"/>
        </w:rPr>
        <w:t xml:space="preserve">[30] </w:t>
      </w:r>
      <w:r>
        <w:rPr>
          <w:rFonts w:ascii="Times New Roman" w:hAnsi="Times New Roman"/>
          <w:sz w:val="22"/>
        </w:rPr>
        <w:t>Petz, D. (1996). Monotone metrics on matrix spaces. Linear Algebra and its Applications, 244, 81–96.</w:t>
      </w:r>
    </w:p>
    <w:p w14:paraId="0165E025" w14:textId="77777777" w:rsidR="00064472" w:rsidRDefault="00064472" w:rsidP="00064472">
      <w:pPr>
        <w:spacing w:before="40" w:after="80"/>
        <w:ind w:left="576" w:hanging="360"/>
        <w:jc w:val="both"/>
      </w:pPr>
      <w:r>
        <w:rPr>
          <w:rFonts w:ascii="Times New Roman" w:hAnsi="Times New Roman"/>
          <w:b/>
          <w:sz w:val="22"/>
        </w:rPr>
        <w:t xml:space="preserve">[31] </w:t>
      </w:r>
      <w:r>
        <w:rPr>
          <w:rFonts w:ascii="Times New Roman" w:hAnsi="Times New Roman"/>
          <w:sz w:val="22"/>
        </w:rPr>
        <w:t>Tsallis, C. (1988). Possible generalization of Boltzmann-Gibbs statistics. Journal of Statistical Physics, 52(1–2), 479–487.</w:t>
      </w:r>
    </w:p>
    <w:p w14:paraId="3C54A91C" w14:textId="77777777" w:rsidR="00064472" w:rsidRDefault="00064472" w:rsidP="00064472">
      <w:pPr>
        <w:spacing w:before="40" w:after="80"/>
        <w:ind w:left="576" w:hanging="360"/>
        <w:jc w:val="both"/>
      </w:pPr>
      <w:r>
        <w:rPr>
          <w:rFonts w:ascii="Times New Roman" w:hAnsi="Times New Roman"/>
          <w:b/>
          <w:sz w:val="22"/>
        </w:rPr>
        <w:t xml:space="preserve">[32] </w:t>
      </w:r>
      <w:r>
        <w:rPr>
          <w:rFonts w:ascii="Times New Roman" w:hAnsi="Times New Roman"/>
          <w:sz w:val="22"/>
        </w:rPr>
        <w:t>Rényi, A. (1961). On measures of entropy and information. Proceedings of the 4th Berkeley Symposium on Mathematics, Statistics and Probability, Vol. 1, 547–561.</w:t>
      </w:r>
    </w:p>
    <w:p w14:paraId="16E85D75" w14:textId="77777777" w:rsidR="00064472" w:rsidRDefault="00064472" w:rsidP="00064472">
      <w:pPr>
        <w:spacing w:before="40" w:after="80"/>
        <w:ind w:left="576" w:hanging="360"/>
        <w:jc w:val="both"/>
      </w:pPr>
      <w:r>
        <w:rPr>
          <w:rFonts w:ascii="Times New Roman" w:hAnsi="Times New Roman"/>
          <w:b/>
          <w:sz w:val="22"/>
        </w:rPr>
        <w:t xml:space="preserve">[33] </w:t>
      </w:r>
      <w:r>
        <w:rPr>
          <w:rFonts w:ascii="Times New Roman" w:hAnsi="Times New Roman"/>
          <w:sz w:val="22"/>
        </w:rPr>
        <w:t xml:space="preserve">Bures, D. (1969). An extension of Kakutani's theorem on infinite product measures to the tensor product of </w:t>
      </w:r>
      <w:proofErr w:type="spellStart"/>
      <w:r>
        <w:rPr>
          <w:rFonts w:ascii="Times New Roman" w:hAnsi="Times New Roman"/>
          <w:sz w:val="22"/>
        </w:rPr>
        <w:t>semifinite</w:t>
      </w:r>
      <w:proofErr w:type="spellEnd"/>
      <w:r>
        <w:rPr>
          <w:rFonts w:ascii="Times New Roman" w:hAnsi="Times New Roman"/>
          <w:sz w:val="22"/>
        </w:rPr>
        <w:t xml:space="preserve"> W*-algebras. Transactions of the American Mathematical Society, 135, 199–212.</w:t>
      </w:r>
    </w:p>
    <w:p w14:paraId="6B561EFA" w14:textId="77777777" w:rsidR="00064472" w:rsidRDefault="00064472" w:rsidP="00064472">
      <w:pPr>
        <w:spacing w:before="40" w:after="80"/>
        <w:ind w:left="576" w:hanging="360"/>
        <w:jc w:val="both"/>
      </w:pPr>
      <w:r>
        <w:rPr>
          <w:rFonts w:ascii="Times New Roman" w:hAnsi="Times New Roman"/>
          <w:b/>
          <w:sz w:val="22"/>
        </w:rPr>
        <w:t xml:space="preserve">[34] </w:t>
      </w:r>
      <w:r>
        <w:rPr>
          <w:rFonts w:ascii="Times New Roman" w:hAnsi="Times New Roman"/>
          <w:sz w:val="22"/>
        </w:rPr>
        <w:t xml:space="preserve">Fubini, G. (1904). </w:t>
      </w:r>
      <w:proofErr w:type="spellStart"/>
      <w:r>
        <w:rPr>
          <w:rFonts w:ascii="Times New Roman" w:hAnsi="Times New Roman"/>
          <w:sz w:val="22"/>
        </w:rPr>
        <w:t>Sulle</w:t>
      </w:r>
      <w:proofErr w:type="spellEnd"/>
      <w:r>
        <w:rPr>
          <w:rFonts w:ascii="Times New Roman" w:hAnsi="Times New Roman"/>
          <w:sz w:val="22"/>
        </w:rPr>
        <w:t xml:space="preserve"> </w:t>
      </w:r>
      <w:proofErr w:type="spellStart"/>
      <w:r>
        <w:rPr>
          <w:rFonts w:ascii="Times New Roman" w:hAnsi="Times New Roman"/>
          <w:sz w:val="22"/>
        </w:rPr>
        <w:t>metriche</w:t>
      </w:r>
      <w:proofErr w:type="spellEnd"/>
      <w:r>
        <w:rPr>
          <w:rFonts w:ascii="Times New Roman" w:hAnsi="Times New Roman"/>
          <w:sz w:val="22"/>
        </w:rPr>
        <w:t xml:space="preserve"> definite da </w:t>
      </w:r>
      <w:proofErr w:type="spellStart"/>
      <w:r>
        <w:rPr>
          <w:rFonts w:ascii="Times New Roman" w:hAnsi="Times New Roman"/>
          <w:sz w:val="22"/>
        </w:rPr>
        <w:t>una</w:t>
      </w:r>
      <w:proofErr w:type="spellEnd"/>
      <w:r>
        <w:rPr>
          <w:rFonts w:ascii="Times New Roman" w:hAnsi="Times New Roman"/>
          <w:sz w:val="22"/>
        </w:rPr>
        <w:t xml:space="preserve"> forma </w:t>
      </w:r>
      <w:proofErr w:type="spellStart"/>
      <w:r>
        <w:rPr>
          <w:rFonts w:ascii="Times New Roman" w:hAnsi="Times New Roman"/>
          <w:sz w:val="22"/>
        </w:rPr>
        <w:t>hermitiana</w:t>
      </w:r>
      <w:proofErr w:type="spellEnd"/>
      <w:r>
        <w:rPr>
          <w:rFonts w:ascii="Times New Roman" w:hAnsi="Times New Roman"/>
          <w:sz w:val="22"/>
        </w:rPr>
        <w:t xml:space="preserve">. Atti del Reale Istituto Veneto di </w:t>
      </w:r>
      <w:proofErr w:type="spellStart"/>
      <w:r>
        <w:rPr>
          <w:rFonts w:ascii="Times New Roman" w:hAnsi="Times New Roman"/>
          <w:sz w:val="22"/>
        </w:rPr>
        <w:t>Scienze</w:t>
      </w:r>
      <w:proofErr w:type="spellEnd"/>
      <w:r>
        <w:rPr>
          <w:rFonts w:ascii="Times New Roman" w:hAnsi="Times New Roman"/>
          <w:sz w:val="22"/>
        </w:rPr>
        <w:t xml:space="preserve">, </w:t>
      </w:r>
      <w:proofErr w:type="spellStart"/>
      <w:r>
        <w:rPr>
          <w:rFonts w:ascii="Times New Roman" w:hAnsi="Times New Roman"/>
          <w:sz w:val="22"/>
        </w:rPr>
        <w:t>Lettere</w:t>
      </w:r>
      <w:proofErr w:type="spellEnd"/>
      <w:r>
        <w:rPr>
          <w:rFonts w:ascii="Times New Roman" w:hAnsi="Times New Roman"/>
          <w:sz w:val="22"/>
        </w:rPr>
        <w:t xml:space="preserve"> ed Arti, 63, 502–513.</w:t>
      </w:r>
    </w:p>
    <w:p w14:paraId="61EF55FA" w14:textId="77777777" w:rsidR="00064472" w:rsidRDefault="00064472" w:rsidP="00064472">
      <w:pPr>
        <w:spacing w:before="40" w:after="80"/>
        <w:ind w:left="576" w:hanging="360"/>
        <w:jc w:val="both"/>
      </w:pPr>
      <w:r>
        <w:rPr>
          <w:rFonts w:ascii="Times New Roman" w:hAnsi="Times New Roman"/>
          <w:b/>
          <w:sz w:val="22"/>
        </w:rPr>
        <w:t xml:space="preserve">[35] </w:t>
      </w:r>
      <w:r>
        <w:rPr>
          <w:rFonts w:ascii="Times New Roman" w:hAnsi="Times New Roman"/>
          <w:sz w:val="22"/>
        </w:rPr>
        <w:t xml:space="preserve">Study, E. (1905). </w:t>
      </w:r>
      <w:proofErr w:type="spellStart"/>
      <w:r>
        <w:rPr>
          <w:rFonts w:ascii="Times New Roman" w:hAnsi="Times New Roman"/>
          <w:sz w:val="22"/>
        </w:rPr>
        <w:t>Kürzeste</w:t>
      </w:r>
      <w:proofErr w:type="spellEnd"/>
      <w:r>
        <w:rPr>
          <w:rFonts w:ascii="Times New Roman" w:hAnsi="Times New Roman"/>
          <w:sz w:val="22"/>
        </w:rPr>
        <w:t xml:space="preserve"> Wege </w:t>
      </w:r>
      <w:proofErr w:type="spellStart"/>
      <w:r>
        <w:rPr>
          <w:rFonts w:ascii="Times New Roman" w:hAnsi="Times New Roman"/>
          <w:sz w:val="22"/>
        </w:rPr>
        <w:t>im</w:t>
      </w:r>
      <w:proofErr w:type="spellEnd"/>
      <w:r>
        <w:rPr>
          <w:rFonts w:ascii="Times New Roman" w:hAnsi="Times New Roman"/>
          <w:sz w:val="22"/>
        </w:rPr>
        <w:t xml:space="preserve"> </w:t>
      </w:r>
      <w:proofErr w:type="spellStart"/>
      <w:r>
        <w:rPr>
          <w:rFonts w:ascii="Times New Roman" w:hAnsi="Times New Roman"/>
          <w:sz w:val="22"/>
        </w:rPr>
        <w:t>komplexen</w:t>
      </w:r>
      <w:proofErr w:type="spellEnd"/>
      <w:r>
        <w:rPr>
          <w:rFonts w:ascii="Times New Roman" w:hAnsi="Times New Roman"/>
          <w:sz w:val="22"/>
        </w:rPr>
        <w:t xml:space="preserve"> </w:t>
      </w:r>
      <w:proofErr w:type="spellStart"/>
      <w:r>
        <w:rPr>
          <w:rFonts w:ascii="Times New Roman" w:hAnsi="Times New Roman"/>
          <w:sz w:val="22"/>
        </w:rPr>
        <w:t>Gebiet</w:t>
      </w:r>
      <w:proofErr w:type="spellEnd"/>
      <w:r>
        <w:rPr>
          <w:rFonts w:ascii="Times New Roman" w:hAnsi="Times New Roman"/>
          <w:sz w:val="22"/>
        </w:rPr>
        <w:t>. Mathematische Annalen, 60(3–4), 321–378.</w:t>
      </w:r>
    </w:p>
    <w:p w14:paraId="35C24D16" w14:textId="77777777" w:rsidR="00064472" w:rsidRDefault="00064472" w:rsidP="00064472">
      <w:pPr>
        <w:spacing w:before="200"/>
        <w:jc w:val="center"/>
      </w:pPr>
      <w:r>
        <w:rPr>
          <w:rFonts w:ascii="Times New Roman" w:hAnsi="Times New Roman"/>
          <w:color w:val="2F5597"/>
        </w:rPr>
        <w:t>⬡  ⬡  ⬡</w:t>
      </w:r>
    </w:p>
    <w:p w14:paraId="7A1402BB" w14:textId="77777777" w:rsidR="00064472" w:rsidRDefault="00064472" w:rsidP="00064472">
      <w:pPr>
        <w:spacing w:before="400" w:after="160"/>
        <w:jc w:val="center"/>
      </w:pPr>
      <w:r>
        <w:rPr>
          <w:rFonts w:ascii="Times New Roman" w:hAnsi="Times New Roman"/>
          <w:b/>
          <w:color w:val="2F5597"/>
          <w:sz w:val="26"/>
        </w:rPr>
        <w:t>⬡  ⬡  ⬡  END OF LETTER IV — PART IIIA  ⬡  ⬡  ⬡</w:t>
      </w:r>
    </w:p>
    <w:p w14:paraId="6CB9B38C" w14:textId="77777777" w:rsidR="00064472" w:rsidRDefault="00064472" w:rsidP="00064472">
      <w:pPr>
        <w:spacing w:before="80" w:after="80"/>
        <w:jc w:val="center"/>
      </w:pPr>
      <w:r>
        <w:rPr>
          <w:rFonts w:ascii="Times New Roman" w:hAnsi="Times New Roman"/>
          <w:i/>
          <w:sz w:val="22"/>
        </w:rPr>
        <w:t>Theory of Entropicity (</w:t>
      </w:r>
      <w:proofErr w:type="gramStart"/>
      <w:r>
        <w:rPr>
          <w:rFonts w:ascii="Times New Roman" w:hAnsi="Times New Roman"/>
          <w:i/>
          <w:sz w:val="22"/>
        </w:rPr>
        <w:t>ToE) —</w:t>
      </w:r>
      <w:proofErr w:type="gramEnd"/>
      <w:r>
        <w:rPr>
          <w:rFonts w:ascii="Times New Roman" w:hAnsi="Times New Roman"/>
          <w:i/>
          <w:sz w:val="22"/>
        </w:rPr>
        <w:t xml:space="preserve"> Living Review Letters Series</w:t>
      </w:r>
    </w:p>
    <w:p w14:paraId="2B29E631" w14:textId="77777777" w:rsidR="00064472" w:rsidRDefault="00064472" w:rsidP="00064472">
      <w:pPr>
        <w:spacing w:before="40" w:after="40"/>
        <w:jc w:val="center"/>
      </w:pPr>
      <w:r>
        <w:rPr>
          <w:rFonts w:ascii="Times New Roman" w:hAnsi="Times New Roman"/>
          <w:sz w:val="20"/>
        </w:rPr>
        <w:lastRenderedPageBreak/>
        <w:t>John Onimisi Obidi | jonimisiobidi@gmail.com | June 9, 2026</w:t>
      </w:r>
    </w:p>
    <w:p w14:paraId="0170A1AC" w14:textId="77777777" w:rsidR="00064472" w:rsidRDefault="00064472" w:rsidP="00064472">
      <w:pPr>
        <w:spacing w:before="40" w:after="40"/>
        <w:jc w:val="center"/>
      </w:pPr>
      <w:r>
        <w:rPr>
          <w:rFonts w:ascii="Times New Roman" w:hAnsi="Times New Roman"/>
          <w:i/>
          <w:sz w:val="20"/>
        </w:rPr>
        <w:t>© 2026 John Onimisi Obidi — Theory of Entropicity (ToE)</w:t>
      </w:r>
    </w:p>
    <w:p w14:paraId="3C3642EC" w14:textId="77777777" w:rsidR="00EE711C" w:rsidRDefault="00EE711C" w:rsidP="00082123">
      <w:pPr>
        <w:tabs>
          <w:tab w:val="left" w:pos="1152"/>
        </w:tabs>
        <w:spacing w:before="80" w:after="80" w:line="360" w:lineRule="auto"/>
        <w:rPr>
          <w:rFonts w:ascii="Constantia" w:hAnsi="Constantia"/>
        </w:rPr>
      </w:pPr>
    </w:p>
    <w:p w14:paraId="498DE1F0" w14:textId="77777777" w:rsidR="005445A9" w:rsidRDefault="005445A9" w:rsidP="00082123">
      <w:pPr>
        <w:tabs>
          <w:tab w:val="left" w:pos="1152"/>
        </w:tabs>
        <w:spacing w:before="80" w:after="80" w:line="360" w:lineRule="auto"/>
        <w:rPr>
          <w:rFonts w:ascii="Constantia" w:hAnsi="Constantia"/>
        </w:rPr>
      </w:pPr>
    </w:p>
    <w:p w14:paraId="1AA2C516" w14:textId="77777777" w:rsidR="005445A9" w:rsidRPr="00082123" w:rsidRDefault="005445A9" w:rsidP="00082123">
      <w:pPr>
        <w:tabs>
          <w:tab w:val="left" w:pos="1152"/>
        </w:tabs>
        <w:spacing w:before="80" w:after="80" w:line="360" w:lineRule="auto"/>
        <w:rPr>
          <w:rFonts w:ascii="Constantia" w:hAnsi="Constantia"/>
        </w:rPr>
      </w:pPr>
    </w:p>
    <w:sectPr w:rsidR="005445A9" w:rsidRPr="0008212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9783" w14:textId="77777777" w:rsidR="00DD3DE8" w:rsidRDefault="00DD3DE8" w:rsidP="00A7547F">
      <w:r>
        <w:separator/>
      </w:r>
    </w:p>
  </w:endnote>
  <w:endnote w:type="continuationSeparator" w:id="0">
    <w:p w14:paraId="7E3A1FB1" w14:textId="77777777" w:rsidR="00DD3DE8" w:rsidRDefault="00DD3DE8" w:rsidP="00A7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93C93" w14:textId="77777777" w:rsidR="00DD3DE8" w:rsidRDefault="00DD3DE8" w:rsidP="00A7547F">
      <w:r>
        <w:separator/>
      </w:r>
    </w:p>
  </w:footnote>
  <w:footnote w:type="continuationSeparator" w:id="0">
    <w:p w14:paraId="5AC7C36B" w14:textId="77777777" w:rsidR="00DD3DE8" w:rsidRDefault="00DD3DE8" w:rsidP="00A75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2A92BC5A"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sidR="00A7547F">
      <w:rPr>
        <w:rFonts w:ascii="Times New Roman" w:hAnsi="Times New Roman" w:cs="Times New Roman"/>
        <w:sz w:val="22"/>
        <w:szCs w:val="22"/>
      </w:rPr>
      <w:t>7</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0"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11"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12"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14"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15"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16"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17"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18" w15:restartNumberingAfterBreak="0">
    <w:nsid w:val="1D324A0E"/>
    <w:multiLevelType w:val="hybridMultilevel"/>
    <w:tmpl w:val="A2FE518C"/>
    <w:lvl w:ilvl="0" w:tplc="C6C28F38">
      <w:start w:val="1"/>
      <w:numFmt w:val="bullet"/>
      <w:lvlText w:val="●"/>
      <w:lvlJc w:val="left"/>
      <w:pPr>
        <w:ind w:left="720" w:hanging="360"/>
      </w:pPr>
    </w:lvl>
    <w:lvl w:ilvl="1" w:tplc="FE4EA3D0">
      <w:start w:val="1"/>
      <w:numFmt w:val="bullet"/>
      <w:lvlText w:val="○"/>
      <w:lvlJc w:val="left"/>
      <w:pPr>
        <w:ind w:left="1440" w:hanging="360"/>
      </w:pPr>
    </w:lvl>
    <w:lvl w:ilvl="2" w:tplc="E1784646">
      <w:start w:val="1"/>
      <w:numFmt w:val="bullet"/>
      <w:lvlText w:val="■"/>
      <w:lvlJc w:val="left"/>
      <w:pPr>
        <w:ind w:left="2160" w:hanging="360"/>
      </w:pPr>
    </w:lvl>
    <w:lvl w:ilvl="3" w:tplc="4EFA1A98">
      <w:start w:val="1"/>
      <w:numFmt w:val="bullet"/>
      <w:lvlText w:val="●"/>
      <w:lvlJc w:val="left"/>
      <w:pPr>
        <w:ind w:left="2880" w:hanging="360"/>
      </w:pPr>
    </w:lvl>
    <w:lvl w:ilvl="4" w:tplc="B964A53E">
      <w:start w:val="1"/>
      <w:numFmt w:val="bullet"/>
      <w:lvlText w:val="○"/>
      <w:lvlJc w:val="left"/>
      <w:pPr>
        <w:ind w:left="3600" w:hanging="360"/>
      </w:pPr>
    </w:lvl>
    <w:lvl w:ilvl="5" w:tplc="AFD068CE">
      <w:start w:val="1"/>
      <w:numFmt w:val="bullet"/>
      <w:lvlText w:val="■"/>
      <w:lvlJc w:val="left"/>
      <w:pPr>
        <w:ind w:left="4320" w:hanging="360"/>
      </w:pPr>
    </w:lvl>
    <w:lvl w:ilvl="6" w:tplc="093ECCE4">
      <w:start w:val="1"/>
      <w:numFmt w:val="bullet"/>
      <w:lvlText w:val="●"/>
      <w:lvlJc w:val="left"/>
      <w:pPr>
        <w:ind w:left="5040" w:hanging="360"/>
      </w:pPr>
    </w:lvl>
    <w:lvl w:ilvl="7" w:tplc="F620D960">
      <w:start w:val="1"/>
      <w:numFmt w:val="bullet"/>
      <w:lvlText w:val="●"/>
      <w:lvlJc w:val="left"/>
      <w:pPr>
        <w:ind w:left="5760" w:hanging="360"/>
      </w:pPr>
    </w:lvl>
    <w:lvl w:ilvl="8" w:tplc="E1E22A0A">
      <w:start w:val="1"/>
      <w:numFmt w:val="bullet"/>
      <w:lvlText w:val="●"/>
      <w:lvlJc w:val="left"/>
      <w:pPr>
        <w:ind w:left="6480" w:hanging="360"/>
      </w:pPr>
    </w:lvl>
  </w:abstractNum>
  <w:abstractNum w:abstractNumId="19"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20" w15:restartNumberingAfterBreak="0">
    <w:nsid w:val="23455060"/>
    <w:multiLevelType w:val="multilevel"/>
    <w:tmpl w:val="5B9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22"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23"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24"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26"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28"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9"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30"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31"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32"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33"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34"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38"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9"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40" w15:restartNumberingAfterBreak="0">
    <w:nsid w:val="56095971"/>
    <w:multiLevelType w:val="hybridMultilevel"/>
    <w:tmpl w:val="78FCE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5801CF"/>
    <w:multiLevelType w:val="multilevel"/>
    <w:tmpl w:val="206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43"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44"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46"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22"/>
    <w:lvlOverride w:ilvl="0">
      <w:startOverride w:val="1"/>
    </w:lvlOverride>
  </w:num>
  <w:num w:numId="2" w16cid:durableId="1647972780">
    <w:abstractNumId w:val="25"/>
    <w:lvlOverride w:ilvl="0">
      <w:startOverride w:val="1"/>
    </w:lvlOverride>
  </w:num>
  <w:num w:numId="3" w16cid:durableId="1703363611">
    <w:abstractNumId w:val="17"/>
    <w:lvlOverride w:ilvl="0">
      <w:startOverride w:val="1"/>
    </w:lvlOverride>
  </w:num>
  <w:num w:numId="4" w16cid:durableId="1242371571">
    <w:abstractNumId w:val="31"/>
    <w:lvlOverride w:ilvl="0">
      <w:startOverride w:val="1"/>
    </w:lvlOverride>
  </w:num>
  <w:num w:numId="5" w16cid:durableId="710492241">
    <w:abstractNumId w:val="24"/>
  </w:num>
  <w:num w:numId="6" w16cid:durableId="821696906">
    <w:abstractNumId w:val="43"/>
    <w:lvlOverride w:ilvl="0">
      <w:startOverride w:val="1"/>
    </w:lvlOverride>
  </w:num>
  <w:num w:numId="7" w16cid:durableId="974138328">
    <w:abstractNumId w:val="36"/>
  </w:num>
  <w:num w:numId="8" w16cid:durableId="194344561">
    <w:abstractNumId w:val="35"/>
  </w:num>
  <w:num w:numId="9" w16cid:durableId="812721815">
    <w:abstractNumId w:val="12"/>
  </w:num>
  <w:num w:numId="10" w16cid:durableId="557085510">
    <w:abstractNumId w:val="26"/>
  </w:num>
  <w:num w:numId="11" w16cid:durableId="807549133">
    <w:abstractNumId w:val="10"/>
    <w:lvlOverride w:ilvl="0">
      <w:startOverride w:val="1"/>
    </w:lvlOverride>
  </w:num>
  <w:num w:numId="12" w16cid:durableId="464468092">
    <w:abstractNumId w:val="23"/>
    <w:lvlOverride w:ilvl="0">
      <w:startOverride w:val="1"/>
    </w:lvlOverride>
  </w:num>
  <w:num w:numId="13" w16cid:durableId="141624174">
    <w:abstractNumId w:val="46"/>
    <w:lvlOverride w:ilvl="0">
      <w:startOverride w:val="1"/>
    </w:lvlOverride>
  </w:num>
  <w:num w:numId="14" w16cid:durableId="342821389">
    <w:abstractNumId w:val="27"/>
    <w:lvlOverride w:ilvl="0">
      <w:startOverride w:val="1"/>
    </w:lvlOverride>
  </w:num>
  <w:num w:numId="15" w16cid:durableId="202253336">
    <w:abstractNumId w:val="21"/>
    <w:lvlOverride w:ilvl="0">
      <w:startOverride w:val="1"/>
    </w:lvlOverride>
  </w:num>
  <w:num w:numId="16" w16cid:durableId="445391814">
    <w:abstractNumId w:val="15"/>
    <w:lvlOverride w:ilvl="0">
      <w:startOverride w:val="1"/>
    </w:lvlOverride>
  </w:num>
  <w:num w:numId="17" w16cid:durableId="1946687525">
    <w:abstractNumId w:val="37"/>
    <w:lvlOverride w:ilvl="0">
      <w:startOverride w:val="1"/>
    </w:lvlOverride>
  </w:num>
  <w:num w:numId="18" w16cid:durableId="1792088147">
    <w:abstractNumId w:val="9"/>
    <w:lvlOverride w:ilvl="0">
      <w:startOverride w:val="1"/>
    </w:lvlOverride>
  </w:num>
  <w:num w:numId="19" w16cid:durableId="859779125">
    <w:abstractNumId w:val="32"/>
    <w:lvlOverride w:ilvl="0">
      <w:startOverride w:val="1"/>
    </w:lvlOverride>
  </w:num>
  <w:num w:numId="20" w16cid:durableId="640309234">
    <w:abstractNumId w:val="16"/>
    <w:lvlOverride w:ilvl="0">
      <w:startOverride w:val="1"/>
    </w:lvlOverride>
  </w:num>
  <w:num w:numId="21" w16cid:durableId="228536811">
    <w:abstractNumId w:val="39"/>
    <w:lvlOverride w:ilvl="0">
      <w:startOverride w:val="1"/>
    </w:lvlOverride>
  </w:num>
  <w:num w:numId="22" w16cid:durableId="258561365">
    <w:abstractNumId w:val="38"/>
    <w:lvlOverride w:ilvl="0">
      <w:startOverride w:val="1"/>
    </w:lvlOverride>
  </w:num>
  <w:num w:numId="23" w16cid:durableId="1842622044">
    <w:abstractNumId w:val="33"/>
    <w:lvlOverride w:ilvl="0">
      <w:startOverride w:val="1"/>
    </w:lvlOverride>
  </w:num>
  <w:num w:numId="24" w16cid:durableId="1627735918">
    <w:abstractNumId w:val="42"/>
    <w:lvlOverride w:ilvl="0">
      <w:startOverride w:val="1"/>
    </w:lvlOverride>
  </w:num>
  <w:num w:numId="25" w16cid:durableId="779643129">
    <w:abstractNumId w:val="45"/>
    <w:lvlOverride w:ilvl="0">
      <w:startOverride w:val="1"/>
    </w:lvlOverride>
  </w:num>
  <w:num w:numId="26" w16cid:durableId="513804272">
    <w:abstractNumId w:val="11"/>
    <w:lvlOverride w:ilvl="0">
      <w:startOverride w:val="1"/>
    </w:lvlOverride>
  </w:num>
  <w:num w:numId="27" w16cid:durableId="1765372850">
    <w:abstractNumId w:val="28"/>
    <w:lvlOverride w:ilvl="0">
      <w:startOverride w:val="1"/>
    </w:lvlOverride>
  </w:num>
  <w:num w:numId="28" w16cid:durableId="228853555">
    <w:abstractNumId w:val="11"/>
  </w:num>
  <w:num w:numId="29" w16cid:durableId="1309896479">
    <w:abstractNumId w:val="34"/>
  </w:num>
  <w:num w:numId="30" w16cid:durableId="1002588122">
    <w:abstractNumId w:val="13"/>
    <w:lvlOverride w:ilvl="0">
      <w:startOverride w:val="1"/>
    </w:lvlOverride>
  </w:num>
  <w:num w:numId="31" w16cid:durableId="71243956">
    <w:abstractNumId w:val="30"/>
    <w:lvlOverride w:ilvl="0">
      <w:startOverride w:val="1"/>
    </w:lvlOverride>
  </w:num>
  <w:num w:numId="32" w16cid:durableId="86317038">
    <w:abstractNumId w:val="19"/>
    <w:lvlOverride w:ilvl="0">
      <w:startOverride w:val="1"/>
    </w:lvlOverride>
  </w:num>
  <w:num w:numId="33" w16cid:durableId="1423137196">
    <w:abstractNumId w:val="29"/>
    <w:lvlOverride w:ilvl="0">
      <w:startOverride w:val="1"/>
    </w:lvlOverride>
  </w:num>
  <w:num w:numId="34" w16cid:durableId="136269624">
    <w:abstractNumId w:val="14"/>
    <w:lvlOverride w:ilvl="0">
      <w:startOverride w:val="1"/>
    </w:lvlOverride>
  </w:num>
  <w:num w:numId="35" w16cid:durableId="1128475225">
    <w:abstractNumId w:val="44"/>
  </w:num>
  <w:num w:numId="36" w16cid:durableId="1719891702">
    <w:abstractNumId w:val="18"/>
    <w:lvlOverride w:ilvl="0">
      <w:startOverride w:val="1"/>
    </w:lvlOverride>
  </w:num>
  <w:num w:numId="37" w16cid:durableId="1929918838">
    <w:abstractNumId w:val="41"/>
  </w:num>
  <w:num w:numId="38" w16cid:durableId="1998073749">
    <w:abstractNumId w:val="20"/>
  </w:num>
  <w:num w:numId="39" w16cid:durableId="1172064809">
    <w:abstractNumId w:val="40"/>
  </w:num>
  <w:num w:numId="40" w16cid:durableId="2019116946">
    <w:abstractNumId w:val="8"/>
  </w:num>
  <w:num w:numId="41" w16cid:durableId="166294383">
    <w:abstractNumId w:val="6"/>
  </w:num>
  <w:num w:numId="42" w16cid:durableId="293408542">
    <w:abstractNumId w:val="5"/>
  </w:num>
  <w:num w:numId="43" w16cid:durableId="1386837585">
    <w:abstractNumId w:val="4"/>
  </w:num>
  <w:num w:numId="44" w16cid:durableId="1124928476">
    <w:abstractNumId w:val="7"/>
  </w:num>
  <w:num w:numId="45" w16cid:durableId="1761481879">
    <w:abstractNumId w:val="3"/>
  </w:num>
  <w:num w:numId="46" w16cid:durableId="60492004">
    <w:abstractNumId w:val="2"/>
  </w:num>
  <w:num w:numId="47" w16cid:durableId="1628394202">
    <w:abstractNumId w:val="1"/>
  </w:num>
  <w:num w:numId="48" w16cid:durableId="176484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05E4E"/>
    <w:rsid w:val="00031E3D"/>
    <w:rsid w:val="00046F38"/>
    <w:rsid w:val="00057510"/>
    <w:rsid w:val="00063C8E"/>
    <w:rsid w:val="00064472"/>
    <w:rsid w:val="00082123"/>
    <w:rsid w:val="000B352A"/>
    <w:rsid w:val="000B6ED6"/>
    <w:rsid w:val="000C02AD"/>
    <w:rsid w:val="000F3A03"/>
    <w:rsid w:val="0011314F"/>
    <w:rsid w:val="0015686C"/>
    <w:rsid w:val="001814EB"/>
    <w:rsid w:val="00196163"/>
    <w:rsid w:val="001A4D49"/>
    <w:rsid w:val="001A711F"/>
    <w:rsid w:val="001C4A9E"/>
    <w:rsid w:val="001D1455"/>
    <w:rsid w:val="001E033B"/>
    <w:rsid w:val="001E5ADF"/>
    <w:rsid w:val="001E70CB"/>
    <w:rsid w:val="00203551"/>
    <w:rsid w:val="002128D2"/>
    <w:rsid w:val="002420E8"/>
    <w:rsid w:val="00257590"/>
    <w:rsid w:val="0029478D"/>
    <w:rsid w:val="00294E90"/>
    <w:rsid w:val="002B08E0"/>
    <w:rsid w:val="002B0E24"/>
    <w:rsid w:val="002B19E4"/>
    <w:rsid w:val="002B7A76"/>
    <w:rsid w:val="002F2872"/>
    <w:rsid w:val="00342BCE"/>
    <w:rsid w:val="0037290A"/>
    <w:rsid w:val="003965DB"/>
    <w:rsid w:val="00400690"/>
    <w:rsid w:val="0040545C"/>
    <w:rsid w:val="0040580D"/>
    <w:rsid w:val="0041610D"/>
    <w:rsid w:val="00417174"/>
    <w:rsid w:val="0044738E"/>
    <w:rsid w:val="00450C10"/>
    <w:rsid w:val="00460F54"/>
    <w:rsid w:val="00483B94"/>
    <w:rsid w:val="004874B9"/>
    <w:rsid w:val="004D5C02"/>
    <w:rsid w:val="004F1B88"/>
    <w:rsid w:val="00515E8F"/>
    <w:rsid w:val="00516C46"/>
    <w:rsid w:val="00534FFD"/>
    <w:rsid w:val="00536990"/>
    <w:rsid w:val="005445A9"/>
    <w:rsid w:val="00557732"/>
    <w:rsid w:val="0056121E"/>
    <w:rsid w:val="00566C31"/>
    <w:rsid w:val="00577551"/>
    <w:rsid w:val="005A01C2"/>
    <w:rsid w:val="005C6BA3"/>
    <w:rsid w:val="0061492F"/>
    <w:rsid w:val="00620B66"/>
    <w:rsid w:val="0063742A"/>
    <w:rsid w:val="0063797C"/>
    <w:rsid w:val="00661372"/>
    <w:rsid w:val="00664DC5"/>
    <w:rsid w:val="006C32B3"/>
    <w:rsid w:val="006D242E"/>
    <w:rsid w:val="00700B73"/>
    <w:rsid w:val="00713A1C"/>
    <w:rsid w:val="00713F8B"/>
    <w:rsid w:val="00737545"/>
    <w:rsid w:val="00750FBA"/>
    <w:rsid w:val="0076375D"/>
    <w:rsid w:val="00766934"/>
    <w:rsid w:val="00785BC7"/>
    <w:rsid w:val="007A18BB"/>
    <w:rsid w:val="007B17AE"/>
    <w:rsid w:val="007C0F09"/>
    <w:rsid w:val="007D2415"/>
    <w:rsid w:val="007E0421"/>
    <w:rsid w:val="007E5DF3"/>
    <w:rsid w:val="007E6B9D"/>
    <w:rsid w:val="007F2135"/>
    <w:rsid w:val="007F35CD"/>
    <w:rsid w:val="00814448"/>
    <w:rsid w:val="0082122A"/>
    <w:rsid w:val="008220D8"/>
    <w:rsid w:val="008248D1"/>
    <w:rsid w:val="0084506B"/>
    <w:rsid w:val="00850712"/>
    <w:rsid w:val="00856899"/>
    <w:rsid w:val="008571CD"/>
    <w:rsid w:val="00866A39"/>
    <w:rsid w:val="00872293"/>
    <w:rsid w:val="008963A1"/>
    <w:rsid w:val="008A300C"/>
    <w:rsid w:val="008C1431"/>
    <w:rsid w:val="008E0D0C"/>
    <w:rsid w:val="008E78EC"/>
    <w:rsid w:val="00915F2D"/>
    <w:rsid w:val="00942062"/>
    <w:rsid w:val="009632DB"/>
    <w:rsid w:val="0097160D"/>
    <w:rsid w:val="00990BD8"/>
    <w:rsid w:val="009966A5"/>
    <w:rsid w:val="009A0CFA"/>
    <w:rsid w:val="009B3FAF"/>
    <w:rsid w:val="009C56F6"/>
    <w:rsid w:val="009C6801"/>
    <w:rsid w:val="009F6517"/>
    <w:rsid w:val="00A40327"/>
    <w:rsid w:val="00A64E17"/>
    <w:rsid w:val="00A7547F"/>
    <w:rsid w:val="00A92E58"/>
    <w:rsid w:val="00AA5F3E"/>
    <w:rsid w:val="00AB56F0"/>
    <w:rsid w:val="00AB7F99"/>
    <w:rsid w:val="00AE0E00"/>
    <w:rsid w:val="00B037C5"/>
    <w:rsid w:val="00B322E5"/>
    <w:rsid w:val="00B3676D"/>
    <w:rsid w:val="00B426A5"/>
    <w:rsid w:val="00B44139"/>
    <w:rsid w:val="00B50944"/>
    <w:rsid w:val="00B51DD6"/>
    <w:rsid w:val="00B57120"/>
    <w:rsid w:val="00B57437"/>
    <w:rsid w:val="00B6605A"/>
    <w:rsid w:val="00B7438E"/>
    <w:rsid w:val="00B75930"/>
    <w:rsid w:val="00B831D9"/>
    <w:rsid w:val="00B92B76"/>
    <w:rsid w:val="00B9443B"/>
    <w:rsid w:val="00B94557"/>
    <w:rsid w:val="00BA181B"/>
    <w:rsid w:val="00BA7E86"/>
    <w:rsid w:val="00BB0465"/>
    <w:rsid w:val="00BB1B44"/>
    <w:rsid w:val="00BC59AE"/>
    <w:rsid w:val="00BE1A86"/>
    <w:rsid w:val="00BF71DD"/>
    <w:rsid w:val="00C41B6F"/>
    <w:rsid w:val="00C438C2"/>
    <w:rsid w:val="00C477C6"/>
    <w:rsid w:val="00C54559"/>
    <w:rsid w:val="00C81C28"/>
    <w:rsid w:val="00CA3F7F"/>
    <w:rsid w:val="00CB488C"/>
    <w:rsid w:val="00CC22FE"/>
    <w:rsid w:val="00CE516B"/>
    <w:rsid w:val="00D21360"/>
    <w:rsid w:val="00D34EEE"/>
    <w:rsid w:val="00D37662"/>
    <w:rsid w:val="00D472E9"/>
    <w:rsid w:val="00D668C5"/>
    <w:rsid w:val="00D96819"/>
    <w:rsid w:val="00D97386"/>
    <w:rsid w:val="00DA2A91"/>
    <w:rsid w:val="00DA34E8"/>
    <w:rsid w:val="00DC6679"/>
    <w:rsid w:val="00DD0533"/>
    <w:rsid w:val="00DD0CAE"/>
    <w:rsid w:val="00DD3DE8"/>
    <w:rsid w:val="00DD7A8A"/>
    <w:rsid w:val="00DE3936"/>
    <w:rsid w:val="00DE7062"/>
    <w:rsid w:val="00DF4DAC"/>
    <w:rsid w:val="00E27874"/>
    <w:rsid w:val="00E34CE2"/>
    <w:rsid w:val="00E667BB"/>
    <w:rsid w:val="00E76DAD"/>
    <w:rsid w:val="00EE711C"/>
    <w:rsid w:val="00F1507B"/>
    <w:rsid w:val="00F43B92"/>
    <w:rsid w:val="00F54DBF"/>
    <w:rsid w:val="00F63298"/>
    <w:rsid w:val="00FC197C"/>
    <w:rsid w:val="00FC2503"/>
    <w:rsid w:val="00FC72B7"/>
    <w:rsid w:val="00FE44B2"/>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31"/>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link w:val="Heading5Char"/>
    <w:uiPriority w:val="9"/>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064472"/>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064472"/>
    <w:pPr>
      <w:keepNext/>
      <w:keepLines/>
      <w:spacing w:before="200" w:line="276" w:lineRule="auto"/>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064472"/>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5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 w:type="character" w:customStyle="1" w:styleId="Heading1Char">
    <w:name w:val="Heading 1 Char"/>
    <w:basedOn w:val="DefaultParagraphFont"/>
    <w:link w:val="Heading1"/>
    <w:uiPriority w:val="9"/>
    <w:rsid w:val="000C02AD"/>
    <w:rPr>
      <w:b/>
      <w:bCs/>
      <w:color w:val="000000"/>
      <w:sz w:val="48"/>
      <w:szCs w:val="48"/>
    </w:rPr>
  </w:style>
  <w:style w:type="character" w:customStyle="1" w:styleId="Heading2Char">
    <w:name w:val="Heading 2 Char"/>
    <w:basedOn w:val="DefaultParagraphFont"/>
    <w:link w:val="Heading2"/>
    <w:uiPriority w:val="9"/>
    <w:rsid w:val="000C02AD"/>
    <w:rPr>
      <w:b/>
      <w:bCs/>
      <w:color w:val="000000"/>
      <w:sz w:val="36"/>
      <w:szCs w:val="36"/>
    </w:rPr>
  </w:style>
  <w:style w:type="character" w:customStyle="1" w:styleId="Heading3Char">
    <w:name w:val="Heading 3 Char"/>
    <w:basedOn w:val="DefaultParagraphFont"/>
    <w:link w:val="Heading3"/>
    <w:uiPriority w:val="9"/>
    <w:rsid w:val="000C02AD"/>
    <w:rPr>
      <w:b/>
      <w:bCs/>
      <w:color w:val="000000"/>
      <w:sz w:val="30"/>
      <w:szCs w:val="30"/>
    </w:rPr>
  </w:style>
  <w:style w:type="character" w:customStyle="1" w:styleId="Heading4Char">
    <w:name w:val="Heading 4 Char"/>
    <w:basedOn w:val="DefaultParagraphFont"/>
    <w:link w:val="Heading4"/>
    <w:uiPriority w:val="9"/>
    <w:rsid w:val="000C02AD"/>
    <w:rPr>
      <w:b/>
      <w:bCs/>
      <w:color w:val="000000"/>
      <w:sz w:val="26"/>
      <w:szCs w:val="26"/>
    </w:rPr>
  </w:style>
  <w:style w:type="character" w:customStyle="1" w:styleId="Heading5Char">
    <w:name w:val="Heading 5 Char"/>
    <w:basedOn w:val="DefaultParagraphFont"/>
    <w:link w:val="Heading5"/>
    <w:uiPriority w:val="9"/>
    <w:rsid w:val="000C02AD"/>
    <w:rPr>
      <w:b/>
      <w:bCs/>
      <w:color w:val="000000"/>
    </w:rPr>
  </w:style>
  <w:style w:type="character" w:customStyle="1" w:styleId="Heading6Char">
    <w:name w:val="Heading 6 Char"/>
    <w:basedOn w:val="DefaultParagraphFont"/>
    <w:link w:val="Heading6"/>
    <w:uiPriority w:val="9"/>
    <w:semiHidden/>
    <w:rsid w:val="000C02AD"/>
    <w:rPr>
      <w:b/>
      <w:bCs/>
      <w:color w:val="000000"/>
      <w:sz w:val="22"/>
      <w:szCs w:val="22"/>
    </w:rPr>
  </w:style>
  <w:style w:type="character" w:customStyle="1" w:styleId="TitleChar">
    <w:name w:val="Title Char"/>
    <w:basedOn w:val="DefaultParagraphFont"/>
    <w:link w:val="Title"/>
    <w:uiPriority w:val="10"/>
    <w:rsid w:val="000C02AD"/>
    <w:rPr>
      <w:sz w:val="56"/>
      <w:szCs w:val="56"/>
    </w:rPr>
  </w:style>
  <w:style w:type="paragraph" w:customStyle="1" w:styleId="ToEB">
    <w:name w:val="ToEB"/>
    <w:basedOn w:val="Normal"/>
    <w:rsid w:val="005445A9"/>
    <w:pPr>
      <w:spacing w:before="60" w:after="120" w:line="276" w:lineRule="auto"/>
      <w:jc w:val="both"/>
    </w:pPr>
    <w:rPr>
      <w:rFonts w:ascii="Times New Roman" w:eastAsiaTheme="minorEastAsia" w:hAnsi="Times New Roman" w:cstheme="minorBidi"/>
      <w:szCs w:val="22"/>
    </w:rPr>
  </w:style>
  <w:style w:type="paragraph" w:customStyle="1" w:styleId="ToEQ">
    <w:name w:val="ToEQ"/>
    <w:basedOn w:val="Normal"/>
    <w:rsid w:val="005445A9"/>
    <w:pPr>
      <w:spacing w:before="180" w:after="180" w:line="276" w:lineRule="auto"/>
      <w:jc w:val="center"/>
    </w:pPr>
    <w:rPr>
      <w:rFonts w:ascii="Cambria Math" w:eastAsiaTheme="minorEastAsia" w:hAnsi="Cambria Math" w:cstheme="minorBidi"/>
      <w:szCs w:val="22"/>
    </w:rPr>
  </w:style>
  <w:style w:type="paragraph" w:customStyle="1" w:styleId="ToES">
    <w:name w:val="ToES"/>
    <w:basedOn w:val="Normal"/>
    <w:rsid w:val="005445A9"/>
    <w:pPr>
      <w:spacing w:before="100" w:after="100" w:line="276" w:lineRule="auto"/>
      <w:jc w:val="both"/>
    </w:pPr>
    <w:rPr>
      <w:rFonts w:ascii="Times New Roman" w:eastAsiaTheme="minorEastAsia" w:hAnsi="Times New Roman" w:cstheme="minorBidi"/>
      <w:sz w:val="22"/>
      <w:szCs w:val="22"/>
    </w:rPr>
  </w:style>
  <w:style w:type="paragraph" w:customStyle="1" w:styleId="ToED">
    <w:name w:val="ToED"/>
    <w:basedOn w:val="Normal"/>
    <w:rsid w:val="005445A9"/>
    <w:pPr>
      <w:spacing w:before="100" w:after="100" w:line="276" w:lineRule="auto"/>
      <w:jc w:val="both"/>
    </w:pPr>
    <w:rPr>
      <w:rFonts w:ascii="Times New Roman" w:eastAsiaTheme="minorEastAsia" w:hAnsi="Times New Roman" w:cstheme="minorBidi"/>
      <w:szCs w:val="22"/>
    </w:rPr>
  </w:style>
  <w:style w:type="character" w:customStyle="1" w:styleId="Heading7Char">
    <w:name w:val="Heading 7 Char"/>
    <w:basedOn w:val="DefaultParagraphFont"/>
    <w:link w:val="Heading7"/>
    <w:uiPriority w:val="9"/>
    <w:semiHidden/>
    <w:rsid w:val="00064472"/>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064472"/>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064472"/>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064472"/>
    <w:rPr>
      <w:rFonts w:asciiTheme="minorHAnsi" w:eastAsiaTheme="minorEastAsia" w:hAnsiTheme="minorHAnsi" w:cstheme="minorBidi"/>
      <w:sz w:val="22"/>
      <w:szCs w:val="22"/>
    </w:rPr>
  </w:style>
  <w:style w:type="paragraph" w:styleId="Subtitle">
    <w:name w:val="Subtitle"/>
    <w:basedOn w:val="Normal"/>
    <w:next w:val="Normal"/>
    <w:link w:val="SubtitleChar"/>
    <w:uiPriority w:val="11"/>
    <w:qFormat/>
    <w:rsid w:val="00064472"/>
    <w:pPr>
      <w:numPr>
        <w:ilvl w:val="1"/>
      </w:numPr>
      <w:spacing w:after="200" w:line="276" w:lineRule="auto"/>
    </w:pPr>
    <w:rPr>
      <w:rFonts w:asciiTheme="majorHAnsi" w:eastAsiaTheme="majorEastAsia" w:hAnsiTheme="majorHAnsi" w:cstheme="majorBidi"/>
      <w:i/>
      <w:iCs/>
      <w:color w:val="156082" w:themeColor="accent1"/>
      <w:spacing w:val="15"/>
    </w:rPr>
  </w:style>
  <w:style w:type="character" w:customStyle="1" w:styleId="SubtitleChar">
    <w:name w:val="Subtitle Char"/>
    <w:basedOn w:val="DefaultParagraphFont"/>
    <w:link w:val="Subtitle"/>
    <w:uiPriority w:val="11"/>
    <w:rsid w:val="00064472"/>
    <w:rPr>
      <w:rFonts w:asciiTheme="majorHAnsi" w:eastAsiaTheme="majorEastAsia" w:hAnsiTheme="majorHAnsi" w:cstheme="majorBidi"/>
      <w:i/>
      <w:iCs/>
      <w:color w:val="156082" w:themeColor="accent1"/>
      <w:spacing w:val="15"/>
    </w:rPr>
  </w:style>
  <w:style w:type="paragraph" w:styleId="BodyText">
    <w:name w:val="Body Text"/>
    <w:basedOn w:val="Normal"/>
    <w:link w:val="BodyTextChar"/>
    <w:uiPriority w:val="99"/>
    <w:unhideWhenUsed/>
    <w:rsid w:val="00064472"/>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064472"/>
    <w:rPr>
      <w:rFonts w:asciiTheme="minorHAnsi" w:eastAsiaTheme="minorEastAsia" w:hAnsiTheme="minorHAnsi" w:cstheme="minorBidi"/>
      <w:sz w:val="22"/>
      <w:szCs w:val="22"/>
    </w:rPr>
  </w:style>
  <w:style w:type="paragraph" w:styleId="BodyText2">
    <w:name w:val="Body Text 2"/>
    <w:basedOn w:val="Normal"/>
    <w:link w:val="BodyText2Char"/>
    <w:uiPriority w:val="99"/>
    <w:unhideWhenUsed/>
    <w:rsid w:val="00064472"/>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064472"/>
    <w:rPr>
      <w:rFonts w:asciiTheme="minorHAnsi" w:eastAsiaTheme="minorEastAsia" w:hAnsiTheme="minorHAnsi" w:cstheme="minorBidi"/>
      <w:sz w:val="22"/>
      <w:szCs w:val="22"/>
    </w:rPr>
  </w:style>
  <w:style w:type="paragraph" w:styleId="BodyText3">
    <w:name w:val="Body Text 3"/>
    <w:basedOn w:val="Normal"/>
    <w:link w:val="BodyText3Char"/>
    <w:uiPriority w:val="99"/>
    <w:unhideWhenUsed/>
    <w:rsid w:val="00064472"/>
    <w:pPr>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064472"/>
    <w:rPr>
      <w:rFonts w:asciiTheme="minorHAnsi" w:eastAsiaTheme="minorEastAsia" w:hAnsiTheme="minorHAnsi" w:cstheme="minorBidi"/>
      <w:sz w:val="16"/>
      <w:szCs w:val="16"/>
    </w:rPr>
  </w:style>
  <w:style w:type="paragraph" w:styleId="List">
    <w:name w:val="List"/>
    <w:basedOn w:val="Normal"/>
    <w:uiPriority w:val="99"/>
    <w:unhideWhenUsed/>
    <w:rsid w:val="00064472"/>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064472"/>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064472"/>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064472"/>
    <w:pPr>
      <w:numPr>
        <w:numId w:val="40"/>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064472"/>
    <w:pPr>
      <w:numPr>
        <w:numId w:val="41"/>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064472"/>
    <w:pPr>
      <w:numPr>
        <w:numId w:val="42"/>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064472"/>
    <w:pPr>
      <w:numPr>
        <w:numId w:val="44"/>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064472"/>
    <w:pPr>
      <w:numPr>
        <w:numId w:val="45"/>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064472"/>
    <w:pPr>
      <w:numPr>
        <w:numId w:val="46"/>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064472"/>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064472"/>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064472"/>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06447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064472"/>
    <w:rPr>
      <w:rFonts w:ascii="Courier" w:eastAsiaTheme="minorEastAsia" w:hAnsi="Courier" w:cstheme="minorBidi"/>
      <w:sz w:val="20"/>
      <w:szCs w:val="20"/>
    </w:rPr>
  </w:style>
  <w:style w:type="paragraph" w:styleId="Quote">
    <w:name w:val="Quote"/>
    <w:basedOn w:val="Normal"/>
    <w:next w:val="Normal"/>
    <w:link w:val="QuoteChar"/>
    <w:uiPriority w:val="29"/>
    <w:qFormat/>
    <w:rsid w:val="00064472"/>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064472"/>
    <w:rPr>
      <w:rFonts w:asciiTheme="minorHAnsi" w:eastAsiaTheme="minorEastAsia" w:hAnsiTheme="minorHAnsi" w:cstheme="minorBidi"/>
      <w:i/>
      <w:iCs/>
      <w:color w:val="000000" w:themeColor="text1"/>
      <w:sz w:val="22"/>
      <w:szCs w:val="22"/>
    </w:rPr>
  </w:style>
  <w:style w:type="paragraph" w:styleId="Caption">
    <w:name w:val="caption"/>
    <w:basedOn w:val="Normal"/>
    <w:next w:val="Normal"/>
    <w:uiPriority w:val="35"/>
    <w:semiHidden/>
    <w:unhideWhenUsed/>
    <w:qFormat/>
    <w:rsid w:val="00064472"/>
    <w:pPr>
      <w:spacing w:after="200"/>
    </w:pPr>
    <w:rPr>
      <w:rFonts w:asciiTheme="minorHAnsi" w:eastAsiaTheme="minorEastAsia" w:hAnsiTheme="minorHAnsi" w:cstheme="minorBidi"/>
      <w:b/>
      <w:bCs/>
      <w:color w:val="156082" w:themeColor="accent1"/>
      <w:sz w:val="18"/>
      <w:szCs w:val="18"/>
    </w:rPr>
  </w:style>
  <w:style w:type="character" w:styleId="Strong">
    <w:name w:val="Strong"/>
    <w:basedOn w:val="DefaultParagraphFont"/>
    <w:uiPriority w:val="22"/>
    <w:qFormat/>
    <w:rsid w:val="00064472"/>
    <w:rPr>
      <w:b/>
      <w:bCs/>
    </w:rPr>
  </w:style>
  <w:style w:type="character" w:styleId="Emphasis">
    <w:name w:val="Emphasis"/>
    <w:basedOn w:val="DefaultParagraphFont"/>
    <w:uiPriority w:val="20"/>
    <w:qFormat/>
    <w:rsid w:val="00064472"/>
    <w:rPr>
      <w:i/>
      <w:iCs/>
    </w:rPr>
  </w:style>
  <w:style w:type="paragraph" w:styleId="IntenseQuote">
    <w:name w:val="Intense Quote"/>
    <w:basedOn w:val="Normal"/>
    <w:next w:val="Normal"/>
    <w:link w:val="IntenseQuoteChar"/>
    <w:uiPriority w:val="30"/>
    <w:qFormat/>
    <w:rsid w:val="00064472"/>
    <w:pPr>
      <w:pBdr>
        <w:bottom w:val="single" w:sz="4" w:space="4" w:color="156082" w:themeColor="accent1"/>
      </w:pBdr>
      <w:spacing w:before="200" w:after="280" w:line="276" w:lineRule="auto"/>
      <w:ind w:left="936" w:right="936"/>
    </w:pPr>
    <w:rPr>
      <w:rFonts w:asciiTheme="minorHAnsi" w:eastAsiaTheme="minorEastAsia" w:hAnsiTheme="minorHAnsi" w:cstheme="minorBidi"/>
      <w:b/>
      <w:bCs/>
      <w:i/>
      <w:iCs/>
      <w:color w:val="156082" w:themeColor="accent1"/>
      <w:sz w:val="22"/>
      <w:szCs w:val="22"/>
    </w:rPr>
  </w:style>
  <w:style w:type="character" w:customStyle="1" w:styleId="IntenseQuoteChar">
    <w:name w:val="Intense Quote Char"/>
    <w:basedOn w:val="DefaultParagraphFont"/>
    <w:link w:val="IntenseQuote"/>
    <w:uiPriority w:val="30"/>
    <w:rsid w:val="00064472"/>
    <w:rPr>
      <w:rFonts w:asciiTheme="minorHAnsi" w:eastAsiaTheme="minorEastAsia" w:hAnsiTheme="minorHAnsi" w:cstheme="minorBidi"/>
      <w:b/>
      <w:bCs/>
      <w:i/>
      <w:iCs/>
      <w:color w:val="156082" w:themeColor="accent1"/>
      <w:sz w:val="22"/>
      <w:szCs w:val="22"/>
    </w:rPr>
  </w:style>
  <w:style w:type="character" w:styleId="SubtleEmphasis">
    <w:name w:val="Subtle Emphasis"/>
    <w:basedOn w:val="DefaultParagraphFont"/>
    <w:uiPriority w:val="19"/>
    <w:qFormat/>
    <w:rsid w:val="00064472"/>
    <w:rPr>
      <w:i/>
      <w:iCs/>
      <w:color w:val="808080" w:themeColor="text1" w:themeTint="7F"/>
    </w:rPr>
  </w:style>
  <w:style w:type="character" w:styleId="IntenseEmphasis">
    <w:name w:val="Intense Emphasis"/>
    <w:basedOn w:val="DefaultParagraphFont"/>
    <w:uiPriority w:val="21"/>
    <w:qFormat/>
    <w:rsid w:val="00064472"/>
    <w:rPr>
      <w:b/>
      <w:bCs/>
      <w:i/>
      <w:iCs/>
      <w:color w:val="156082" w:themeColor="accent1"/>
    </w:rPr>
  </w:style>
  <w:style w:type="character" w:styleId="SubtleReference">
    <w:name w:val="Subtle Reference"/>
    <w:basedOn w:val="DefaultParagraphFont"/>
    <w:uiPriority w:val="31"/>
    <w:qFormat/>
    <w:rsid w:val="00064472"/>
    <w:rPr>
      <w:smallCaps/>
      <w:color w:val="E97132" w:themeColor="accent2"/>
      <w:u w:val="single"/>
    </w:rPr>
  </w:style>
  <w:style w:type="character" w:styleId="IntenseReference">
    <w:name w:val="Intense Reference"/>
    <w:basedOn w:val="DefaultParagraphFont"/>
    <w:uiPriority w:val="32"/>
    <w:qFormat/>
    <w:rsid w:val="00064472"/>
    <w:rPr>
      <w:b/>
      <w:bCs/>
      <w:smallCaps/>
      <w:color w:val="E97132" w:themeColor="accent2"/>
      <w:spacing w:val="5"/>
      <w:u w:val="single"/>
    </w:rPr>
  </w:style>
  <w:style w:type="character" w:styleId="BookTitle">
    <w:name w:val="Book Title"/>
    <w:basedOn w:val="DefaultParagraphFont"/>
    <w:uiPriority w:val="33"/>
    <w:qFormat/>
    <w:rsid w:val="00064472"/>
    <w:rPr>
      <w:b/>
      <w:bCs/>
      <w:smallCaps/>
      <w:spacing w:val="5"/>
    </w:rPr>
  </w:style>
  <w:style w:type="paragraph" w:styleId="TOCHeading">
    <w:name w:val="TOC Heading"/>
    <w:basedOn w:val="Heading1"/>
    <w:next w:val="Normal"/>
    <w:uiPriority w:val="39"/>
    <w:semiHidden/>
    <w:unhideWhenUsed/>
    <w:qFormat/>
    <w:rsid w:val="00064472"/>
    <w:pPr>
      <w:keepNext/>
      <w:keepLines/>
      <w:spacing w:before="480" w:line="276" w:lineRule="auto"/>
      <w:outlineLvl w:val="9"/>
    </w:pPr>
    <w:rPr>
      <w:rFonts w:asciiTheme="majorHAnsi" w:eastAsiaTheme="majorEastAsia" w:hAnsiTheme="majorHAnsi" w:cstheme="majorBidi"/>
      <w:color w:val="0F4761" w:themeColor="accent1" w:themeShade="BF"/>
      <w:sz w:val="28"/>
      <w:szCs w:val="28"/>
    </w:rPr>
  </w:style>
  <w:style w:type="table" w:styleId="LightShading">
    <w:name w:val="Light Shading"/>
    <w:basedOn w:val="TableNormal"/>
    <w:uiPriority w:val="60"/>
    <w:rsid w:val="00064472"/>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64472"/>
    <w:rPr>
      <w:rFonts w:asciiTheme="minorHAnsi" w:eastAsiaTheme="minorEastAsia" w:hAnsiTheme="minorHAnsi" w:cstheme="minorBidi"/>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4472"/>
    <w:rPr>
      <w:rFonts w:asciiTheme="minorHAnsi" w:eastAsiaTheme="minorEastAsia" w:hAnsiTheme="minorHAnsi" w:cstheme="minorBidi"/>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064472"/>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064472"/>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064472"/>
    <w:rPr>
      <w:rFonts w:asciiTheme="minorHAnsi" w:eastAsiaTheme="minorEastAsia" w:hAnsiTheme="minorHAnsi" w:cstheme="minorBidi"/>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064472"/>
    <w:rPr>
      <w:rFonts w:asciiTheme="minorHAnsi" w:eastAsiaTheme="minorEastAsia" w:hAnsiTheme="minorHAnsi" w:cstheme="minorBidi"/>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064472"/>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64472"/>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064472"/>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064472"/>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064472"/>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064472"/>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064472"/>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064472"/>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64472"/>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064472"/>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064472"/>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064472"/>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064472"/>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064472"/>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064472"/>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64472"/>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64472"/>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64472"/>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64472"/>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64472"/>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64472"/>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64472"/>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64472"/>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64472"/>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64472"/>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64472"/>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64472"/>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64472"/>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64472"/>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64472"/>
    <w:rPr>
      <w:rFonts w:asciiTheme="minorHAnsi" w:eastAsiaTheme="minorEastAsia" w:hAnsiTheme="minorHAnsi" w:cstheme="minorBidi"/>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064472"/>
    <w:rPr>
      <w:rFonts w:asciiTheme="minorHAnsi" w:eastAsiaTheme="minorEastAsia" w:hAnsiTheme="minorHAnsi" w:cstheme="minorBidi"/>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064472"/>
    <w:rPr>
      <w:rFonts w:asciiTheme="minorHAnsi" w:eastAsiaTheme="minorEastAsia" w:hAnsiTheme="minorHAnsi" w:cstheme="minorBidi"/>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064472"/>
    <w:rPr>
      <w:rFonts w:asciiTheme="minorHAnsi" w:eastAsiaTheme="minorEastAsia" w:hAnsiTheme="minorHAnsi" w:cstheme="minorBidi"/>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064472"/>
    <w:rPr>
      <w:rFonts w:asciiTheme="minorHAnsi" w:eastAsiaTheme="minorEastAsia" w:hAnsiTheme="minorHAnsi" w:cstheme="minorBidi"/>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064472"/>
    <w:rPr>
      <w:rFonts w:asciiTheme="minorHAnsi" w:eastAsiaTheme="minorEastAsia" w:hAnsiTheme="minorHAnsi" w:cstheme="minorBidi"/>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64472"/>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64472"/>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064472"/>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064472"/>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064472"/>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064472"/>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064472"/>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64472"/>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64472"/>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64472"/>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064472"/>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064472"/>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064472"/>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064472"/>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064472"/>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064472"/>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64472"/>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064472"/>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064472"/>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064472"/>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064472"/>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064472"/>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064472"/>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64472"/>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64472"/>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64472"/>
    <w:rPr>
      <w:rFonts w:asciiTheme="minorHAnsi" w:eastAsiaTheme="minorEastAsia" w:hAnsiTheme="minorHAnsi" w:cstheme="minorBidi"/>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064472"/>
    <w:rPr>
      <w:rFonts w:asciiTheme="minorHAnsi" w:eastAsiaTheme="minorEastAsia" w:hAnsiTheme="minorHAnsi" w:cstheme="minorBidi"/>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64472"/>
    <w:rPr>
      <w:rFonts w:asciiTheme="minorHAnsi" w:eastAsiaTheme="minorEastAsia" w:hAnsiTheme="minorHAnsi" w:cstheme="minorBidi"/>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64472"/>
    <w:rPr>
      <w:rFonts w:asciiTheme="minorHAnsi" w:eastAsiaTheme="minorEastAsia" w:hAnsiTheme="minorHAnsi" w:cstheme="minorBidi"/>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64472"/>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64472"/>
    <w:rPr>
      <w:rFonts w:asciiTheme="minorHAnsi" w:eastAsiaTheme="minorEastAsia" w:hAnsiTheme="minorHAnsi" w:cstheme="minorBidi"/>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064472"/>
    <w:rPr>
      <w:rFonts w:asciiTheme="minorHAnsi" w:eastAsiaTheme="minorEastAsia" w:hAnsiTheme="minorHAnsi" w:cstheme="minorBidi"/>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064472"/>
    <w:rPr>
      <w:rFonts w:asciiTheme="minorHAnsi" w:eastAsiaTheme="minorEastAsia" w:hAnsiTheme="minorHAnsi" w:cstheme="minorBidi"/>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064472"/>
    <w:rPr>
      <w:rFonts w:asciiTheme="minorHAnsi" w:eastAsiaTheme="minorEastAsia" w:hAnsiTheme="minorHAnsi" w:cstheme="minorBidi"/>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064472"/>
    <w:rPr>
      <w:rFonts w:asciiTheme="minorHAnsi" w:eastAsiaTheme="minorEastAsia" w:hAnsiTheme="minorHAnsi" w:cstheme="minorBidi"/>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064472"/>
    <w:rPr>
      <w:rFonts w:asciiTheme="minorHAnsi" w:eastAsiaTheme="minorEastAsia" w:hAnsiTheme="minorHAnsi" w:cstheme="minorBidi"/>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064472"/>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64472"/>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064472"/>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064472"/>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064472"/>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064472"/>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064472"/>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tropicity.github.io/Theory-of-Entropicity-ToE/" TargetMode="External"/><Relationship Id="rId13" Type="http://schemas.openxmlformats.org/officeDocument/2006/relationships/hyperlink" Target="https://doi.org/10.17605/OSF.IO/PT9U8" TargetMode="External"/><Relationship Id="rId18" Type="http://schemas.openxmlformats.org/officeDocument/2006/relationships/hyperlink" Target="https://entropicity.github.io/Theory-of-Entropicity-ToE/docs/an-introduction-to-the-mathematical-theory-and-core-concepts-of-the-theory-of-entropicity-toe-a-definitive-mathematical-introduction-to-a-new-physics.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file:///C:\Users\jonim\Downloads\jonimisiobidi@gmail.com" TargetMode="External"/><Relationship Id="rId12" Type="http://schemas.openxmlformats.org/officeDocument/2006/relationships/hyperlink" Target="https://doi.org/10.13140/RG.2.2.14211.26405" TargetMode="External"/><Relationship Id="rId17" Type="http://schemas.openxmlformats.org/officeDocument/2006/relationships/hyperlink" Target="https://entropicity.github.io/Theory-of-Entropicity-ToE/docs/an-introduction-to-the-mathematical-theory-and-core-concepts-of-the-theory-of-entropicity-toe-a-rigorous-path-toward-a-complete-derivation-of-the-einstein-field-equations-of-general-relativity.pdf" TargetMode="External"/><Relationship Id="rId2" Type="http://schemas.openxmlformats.org/officeDocument/2006/relationships/styles" Target="styles.xml"/><Relationship Id="rId16" Type="http://schemas.openxmlformats.org/officeDocument/2006/relationships/hyperlink" Target="https://entropicity.github.io/Theory-of-Entropicity-ToE/docs/an-introduction-to-the-obidi-convention-in-modern-theoretical-physics-primary-and-secondary-index-notations-in-the-theory-of-entropicity-toe.pdf" TargetMode="External"/><Relationship Id="rId20" Type="http://schemas.openxmlformats.org/officeDocument/2006/relationships/hyperlink" Target="https://www.bing.com/search?q=%22https%3A%2F%2Fentropicity.github.io%2FTheory-of-Entropicity-ToE%2F%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entropicity.github.io/Theory-of-Entropicity-ToE/" TargetMode="External"/><Relationship Id="rId10" Type="http://schemas.openxmlformats.org/officeDocument/2006/relationships/footer" Target="footer1.xml"/><Relationship Id="rId19" Type="http://schemas.openxmlformats.org/officeDocument/2006/relationships/hyperlink" Target="https://entropicity.github.io/Theory-of-Entropicity-ToE/%2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entropicity.github.io/Theory-of-Entropicity-ToE/docs/ToE-Living-Review-Letters-Series-Letter-III-From-Information-Geometry-to-Information-Gravity-Origin-of-Einstein%27s-Gravity-in-ToE_U1.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421</Pages>
  <Words>103319</Words>
  <Characters>588921</Characters>
  <Application>Microsoft Office Word</Application>
  <DocSecurity>0</DocSecurity>
  <Lines>4907</Lines>
  <Paragraphs>1381</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690859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17</cp:revision>
  <dcterms:created xsi:type="dcterms:W3CDTF">2026-06-10T08:11:00Z</dcterms:created>
  <dcterms:modified xsi:type="dcterms:W3CDTF">2026-06-13T06:21:00Z</dcterms:modified>
</cp:coreProperties>
</file>